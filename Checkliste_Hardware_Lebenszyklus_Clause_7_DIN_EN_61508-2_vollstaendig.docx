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E469" w14:textId="77777777" w:rsidR="007050B8" w:rsidRPr="00820EFC" w:rsidRDefault="00000000">
      <w:pPr>
        <w:jc w:val="center"/>
        <w:rPr>
          <w:lang w:val="de-DE"/>
        </w:rPr>
      </w:pPr>
      <w:r w:rsidRPr="00820EFC">
        <w:rPr>
          <w:b/>
          <w:sz w:val="32"/>
          <w:lang w:val="de-DE"/>
        </w:rPr>
        <w:t>Checkliste Hardware-Lebenszyklus nach DIN EN 61508-2 / VDE 0803-2, Clause 7</w:t>
      </w:r>
    </w:p>
    <w:p w14:paraId="70943C20" w14:textId="77777777" w:rsidR="007050B8" w:rsidRPr="00820EFC" w:rsidRDefault="00000000">
      <w:pPr>
        <w:jc w:val="center"/>
        <w:rPr>
          <w:lang w:val="de-DE"/>
        </w:rPr>
      </w:pPr>
      <w:r w:rsidRPr="00820EFC">
        <w:rPr>
          <w:i/>
          <w:sz w:val="22"/>
          <w:lang w:val="de-DE"/>
        </w:rPr>
        <w:t>Praktische Arbeitscheckliste mit Bewertung OK / Nicht OK / Noch offen</w:t>
      </w:r>
    </w:p>
    <w:p w14:paraId="01D3895F" w14:textId="77777777" w:rsidR="007050B8" w:rsidRPr="00820EFC" w:rsidRDefault="00000000">
      <w:pPr>
        <w:rPr>
          <w:lang w:val="de-DE"/>
        </w:rPr>
      </w:pPr>
      <w:r w:rsidRPr="00820EFC">
        <w:rPr>
          <w:lang w:val="de-DE"/>
        </w:rPr>
        <w:t>Quelle und Abgrenzung: Diese Checkliste ist ausschließlich aus dem hochgeladenen PDF DIN EN 61508-2 (VDE 0803-2):2011-02, Clause 7, abgeleitet. Sie ist als Arbeitsmittel für Review, Projektbearbeitung und FSA-Vorbereitung gedacht. Sie ersetzt keinen finalen Normnachweis und keine fachliche Bewertung im Projekt.</w:t>
      </w:r>
    </w:p>
    <w:p w14:paraId="2B49AACC" w14:textId="77777777" w:rsidR="007050B8" w:rsidRPr="00820EFC" w:rsidRDefault="00000000">
      <w:pPr>
        <w:rPr>
          <w:lang w:val="de-DE"/>
        </w:rPr>
      </w:pPr>
      <w:r w:rsidRPr="00820EFC">
        <w:rPr>
          <w:lang w:val="de-DE"/>
        </w:rPr>
        <w:t>Anwendung: Pro Prüffrage genau einen Status markieren. In der Spalte Bemerkung/offene Aktion sollten Fundstelle, Dokumentname, Ticket, Verantwortlicher oder konkrete Nacharbeit eingetragen werden.</w:t>
      </w:r>
    </w:p>
    <w:tbl>
      <w:tblPr>
        <w:tblStyle w:val="Tabellenraster"/>
        <w:tblW w:w="0" w:type="auto"/>
        <w:tblLook w:val="04A0" w:firstRow="1" w:lastRow="0" w:firstColumn="1" w:lastColumn="0" w:noHBand="0" w:noVBand="1"/>
      </w:tblPr>
      <w:tblGrid>
        <w:gridCol w:w="3620"/>
        <w:gridCol w:w="3620"/>
        <w:gridCol w:w="3620"/>
        <w:gridCol w:w="3620"/>
      </w:tblGrid>
      <w:tr w:rsidR="007050B8" w14:paraId="50A8F233" w14:textId="77777777">
        <w:tc>
          <w:tcPr>
            <w:tcW w:w="3620" w:type="dxa"/>
            <w:shd w:val="clear" w:color="auto" w:fill="F2F2F2"/>
            <w:tcMar>
              <w:top w:w="80" w:type="dxa"/>
              <w:left w:w="80" w:type="dxa"/>
              <w:bottom w:w="80" w:type="dxa"/>
              <w:right w:w="80" w:type="dxa"/>
            </w:tcMar>
          </w:tcPr>
          <w:p w14:paraId="442A312C" w14:textId="77777777" w:rsidR="007050B8" w:rsidRDefault="00000000">
            <w:r>
              <w:t>Projekt / System:</w:t>
            </w:r>
          </w:p>
        </w:tc>
        <w:tc>
          <w:tcPr>
            <w:tcW w:w="3620" w:type="dxa"/>
            <w:tcMar>
              <w:top w:w="80" w:type="dxa"/>
              <w:left w:w="80" w:type="dxa"/>
              <w:bottom w:w="80" w:type="dxa"/>
              <w:right w:w="80" w:type="dxa"/>
            </w:tcMar>
          </w:tcPr>
          <w:p w14:paraId="21AD4665" w14:textId="77777777" w:rsidR="007050B8" w:rsidRDefault="007050B8"/>
        </w:tc>
        <w:tc>
          <w:tcPr>
            <w:tcW w:w="3620" w:type="dxa"/>
            <w:shd w:val="clear" w:color="auto" w:fill="F2F2F2"/>
            <w:tcMar>
              <w:top w:w="80" w:type="dxa"/>
              <w:left w:w="80" w:type="dxa"/>
              <w:bottom w:w="80" w:type="dxa"/>
              <w:right w:w="80" w:type="dxa"/>
            </w:tcMar>
          </w:tcPr>
          <w:p w14:paraId="0F724944" w14:textId="77777777" w:rsidR="007050B8" w:rsidRDefault="00000000">
            <w:r>
              <w:t>Bemerkung:</w:t>
            </w:r>
          </w:p>
        </w:tc>
        <w:tc>
          <w:tcPr>
            <w:tcW w:w="3620" w:type="dxa"/>
            <w:tcMar>
              <w:top w:w="80" w:type="dxa"/>
              <w:left w:w="80" w:type="dxa"/>
              <w:bottom w:w="80" w:type="dxa"/>
              <w:right w:w="80" w:type="dxa"/>
            </w:tcMar>
          </w:tcPr>
          <w:p w14:paraId="2E716E80" w14:textId="77777777" w:rsidR="007050B8" w:rsidRDefault="007050B8"/>
        </w:tc>
      </w:tr>
      <w:tr w:rsidR="007050B8" w14:paraId="38496298" w14:textId="77777777">
        <w:tc>
          <w:tcPr>
            <w:tcW w:w="3620" w:type="dxa"/>
            <w:shd w:val="clear" w:color="auto" w:fill="F2F2F2"/>
            <w:tcMar>
              <w:top w:w="80" w:type="dxa"/>
              <w:left w:w="80" w:type="dxa"/>
              <w:bottom w:w="80" w:type="dxa"/>
              <w:right w:w="80" w:type="dxa"/>
            </w:tcMar>
          </w:tcPr>
          <w:p w14:paraId="7C60763A" w14:textId="77777777" w:rsidR="007050B8" w:rsidRDefault="00000000">
            <w:r>
              <w:t>Safety Function:</w:t>
            </w:r>
          </w:p>
        </w:tc>
        <w:tc>
          <w:tcPr>
            <w:tcW w:w="3620" w:type="dxa"/>
            <w:tcMar>
              <w:top w:w="80" w:type="dxa"/>
              <w:left w:w="80" w:type="dxa"/>
              <w:bottom w:w="80" w:type="dxa"/>
              <w:right w:w="80" w:type="dxa"/>
            </w:tcMar>
          </w:tcPr>
          <w:p w14:paraId="1BA477E6" w14:textId="77777777" w:rsidR="007050B8" w:rsidRDefault="007050B8"/>
        </w:tc>
        <w:tc>
          <w:tcPr>
            <w:tcW w:w="3620" w:type="dxa"/>
            <w:shd w:val="clear" w:color="auto" w:fill="F2F2F2"/>
            <w:tcMar>
              <w:top w:w="80" w:type="dxa"/>
              <w:left w:w="80" w:type="dxa"/>
              <w:bottom w:w="80" w:type="dxa"/>
              <w:right w:w="80" w:type="dxa"/>
            </w:tcMar>
          </w:tcPr>
          <w:p w14:paraId="0F986A88" w14:textId="77777777" w:rsidR="007050B8" w:rsidRDefault="00000000">
            <w:r>
              <w:t>Bemerkung:</w:t>
            </w:r>
          </w:p>
        </w:tc>
        <w:tc>
          <w:tcPr>
            <w:tcW w:w="3620" w:type="dxa"/>
            <w:tcMar>
              <w:top w:w="80" w:type="dxa"/>
              <w:left w:w="80" w:type="dxa"/>
              <w:bottom w:w="80" w:type="dxa"/>
              <w:right w:w="80" w:type="dxa"/>
            </w:tcMar>
          </w:tcPr>
          <w:p w14:paraId="653B8AD1" w14:textId="77777777" w:rsidR="007050B8" w:rsidRDefault="007050B8"/>
        </w:tc>
      </w:tr>
      <w:tr w:rsidR="007050B8" w14:paraId="7ADFF556" w14:textId="77777777">
        <w:tc>
          <w:tcPr>
            <w:tcW w:w="3620" w:type="dxa"/>
            <w:shd w:val="clear" w:color="auto" w:fill="F2F2F2"/>
            <w:tcMar>
              <w:top w:w="80" w:type="dxa"/>
              <w:left w:w="80" w:type="dxa"/>
              <w:bottom w:w="80" w:type="dxa"/>
              <w:right w:w="80" w:type="dxa"/>
            </w:tcMar>
          </w:tcPr>
          <w:p w14:paraId="725845EB" w14:textId="77777777" w:rsidR="007050B8" w:rsidRDefault="00000000">
            <w:r>
              <w:t>Bearbeiter:</w:t>
            </w:r>
          </w:p>
        </w:tc>
        <w:tc>
          <w:tcPr>
            <w:tcW w:w="3620" w:type="dxa"/>
            <w:tcMar>
              <w:top w:w="80" w:type="dxa"/>
              <w:left w:w="80" w:type="dxa"/>
              <w:bottom w:w="80" w:type="dxa"/>
              <w:right w:w="80" w:type="dxa"/>
            </w:tcMar>
          </w:tcPr>
          <w:p w14:paraId="3F7F4D5F" w14:textId="77777777" w:rsidR="007050B8" w:rsidRDefault="007050B8"/>
        </w:tc>
        <w:tc>
          <w:tcPr>
            <w:tcW w:w="3620" w:type="dxa"/>
            <w:shd w:val="clear" w:color="auto" w:fill="F2F2F2"/>
            <w:tcMar>
              <w:top w:w="80" w:type="dxa"/>
              <w:left w:w="80" w:type="dxa"/>
              <w:bottom w:w="80" w:type="dxa"/>
              <w:right w:w="80" w:type="dxa"/>
            </w:tcMar>
          </w:tcPr>
          <w:p w14:paraId="11C7F8E0" w14:textId="77777777" w:rsidR="007050B8" w:rsidRDefault="00000000">
            <w:r>
              <w:t>Bemerkung:</w:t>
            </w:r>
          </w:p>
        </w:tc>
        <w:tc>
          <w:tcPr>
            <w:tcW w:w="3620" w:type="dxa"/>
            <w:tcMar>
              <w:top w:w="80" w:type="dxa"/>
              <w:left w:w="80" w:type="dxa"/>
              <w:bottom w:w="80" w:type="dxa"/>
              <w:right w:w="80" w:type="dxa"/>
            </w:tcMar>
          </w:tcPr>
          <w:p w14:paraId="3FA3682A" w14:textId="77777777" w:rsidR="007050B8" w:rsidRDefault="007050B8"/>
        </w:tc>
      </w:tr>
      <w:tr w:rsidR="007050B8" w14:paraId="1AFDFAC0" w14:textId="77777777">
        <w:tc>
          <w:tcPr>
            <w:tcW w:w="3620" w:type="dxa"/>
            <w:shd w:val="clear" w:color="auto" w:fill="F2F2F2"/>
            <w:tcMar>
              <w:top w:w="80" w:type="dxa"/>
              <w:left w:w="80" w:type="dxa"/>
              <w:bottom w:w="80" w:type="dxa"/>
              <w:right w:w="80" w:type="dxa"/>
            </w:tcMar>
          </w:tcPr>
          <w:p w14:paraId="7CD3DB86" w14:textId="77777777" w:rsidR="007050B8" w:rsidRDefault="00000000">
            <w:r>
              <w:t>Datum / Version:</w:t>
            </w:r>
          </w:p>
        </w:tc>
        <w:tc>
          <w:tcPr>
            <w:tcW w:w="3620" w:type="dxa"/>
            <w:tcMar>
              <w:top w:w="80" w:type="dxa"/>
              <w:left w:w="80" w:type="dxa"/>
              <w:bottom w:w="80" w:type="dxa"/>
              <w:right w:w="80" w:type="dxa"/>
            </w:tcMar>
          </w:tcPr>
          <w:p w14:paraId="6699AA79" w14:textId="77777777" w:rsidR="007050B8" w:rsidRDefault="007050B8"/>
        </w:tc>
        <w:tc>
          <w:tcPr>
            <w:tcW w:w="3620" w:type="dxa"/>
            <w:shd w:val="clear" w:color="auto" w:fill="F2F2F2"/>
            <w:tcMar>
              <w:top w:w="80" w:type="dxa"/>
              <w:left w:w="80" w:type="dxa"/>
              <w:bottom w:w="80" w:type="dxa"/>
              <w:right w:w="80" w:type="dxa"/>
            </w:tcMar>
          </w:tcPr>
          <w:p w14:paraId="302DDB78" w14:textId="77777777" w:rsidR="007050B8" w:rsidRDefault="00000000">
            <w:r>
              <w:t>Bemerkung:</w:t>
            </w:r>
          </w:p>
        </w:tc>
        <w:tc>
          <w:tcPr>
            <w:tcW w:w="3620" w:type="dxa"/>
            <w:tcMar>
              <w:top w:w="80" w:type="dxa"/>
              <w:left w:w="80" w:type="dxa"/>
              <w:bottom w:w="80" w:type="dxa"/>
              <w:right w:w="80" w:type="dxa"/>
            </w:tcMar>
          </w:tcPr>
          <w:p w14:paraId="6A495991" w14:textId="77777777" w:rsidR="007050B8" w:rsidRDefault="007050B8"/>
        </w:tc>
      </w:tr>
      <w:tr w:rsidR="007050B8" w14:paraId="198230B1" w14:textId="77777777">
        <w:tc>
          <w:tcPr>
            <w:tcW w:w="3620" w:type="dxa"/>
            <w:shd w:val="clear" w:color="auto" w:fill="F2F2F2"/>
            <w:tcMar>
              <w:top w:w="80" w:type="dxa"/>
              <w:left w:w="80" w:type="dxa"/>
              <w:bottom w:w="80" w:type="dxa"/>
              <w:right w:w="80" w:type="dxa"/>
            </w:tcMar>
          </w:tcPr>
          <w:p w14:paraId="1C8960E2" w14:textId="77777777" w:rsidR="007050B8" w:rsidRDefault="00000000">
            <w:r>
              <w:t>SIL / Zielgröße:</w:t>
            </w:r>
          </w:p>
        </w:tc>
        <w:tc>
          <w:tcPr>
            <w:tcW w:w="3620" w:type="dxa"/>
            <w:tcMar>
              <w:top w:w="80" w:type="dxa"/>
              <w:left w:w="80" w:type="dxa"/>
              <w:bottom w:w="80" w:type="dxa"/>
              <w:right w:w="80" w:type="dxa"/>
            </w:tcMar>
          </w:tcPr>
          <w:p w14:paraId="5D567C5E" w14:textId="77777777" w:rsidR="007050B8" w:rsidRDefault="007050B8"/>
        </w:tc>
        <w:tc>
          <w:tcPr>
            <w:tcW w:w="3620" w:type="dxa"/>
            <w:shd w:val="clear" w:color="auto" w:fill="F2F2F2"/>
            <w:tcMar>
              <w:top w:w="80" w:type="dxa"/>
              <w:left w:w="80" w:type="dxa"/>
              <w:bottom w:w="80" w:type="dxa"/>
              <w:right w:w="80" w:type="dxa"/>
            </w:tcMar>
          </w:tcPr>
          <w:p w14:paraId="59EDF9D0" w14:textId="77777777" w:rsidR="007050B8" w:rsidRDefault="00000000">
            <w:r>
              <w:t>Bemerkung:</w:t>
            </w:r>
          </w:p>
        </w:tc>
        <w:tc>
          <w:tcPr>
            <w:tcW w:w="3620" w:type="dxa"/>
            <w:tcMar>
              <w:top w:w="80" w:type="dxa"/>
              <w:left w:w="80" w:type="dxa"/>
              <w:bottom w:w="80" w:type="dxa"/>
              <w:right w:w="80" w:type="dxa"/>
            </w:tcMar>
          </w:tcPr>
          <w:p w14:paraId="19958E56" w14:textId="77777777" w:rsidR="007050B8" w:rsidRDefault="007050B8"/>
        </w:tc>
      </w:tr>
    </w:tbl>
    <w:p w14:paraId="3292B9AA" w14:textId="77777777" w:rsidR="007050B8" w:rsidRDefault="007050B8"/>
    <w:p w14:paraId="41E96D8C" w14:textId="77777777" w:rsidR="007050B8" w:rsidRDefault="00000000">
      <w:pPr>
        <w:pStyle w:val="berschrift1"/>
      </w:pPr>
      <w:r>
        <w:t>7.1 Allgemeines - Lebenszyklus und Grundorganisation</w:t>
      </w:r>
    </w:p>
    <w:tbl>
      <w:tblPr>
        <w:tblStyle w:val="Tabellenraster"/>
        <w:tblW w:w="5000" w:type="pct"/>
        <w:jc w:val="center"/>
        <w:tblLook w:val="04A0" w:firstRow="1" w:lastRow="0" w:firstColumn="1" w:lastColumn="0" w:noHBand="0" w:noVBand="1"/>
      </w:tblPr>
      <w:tblGrid>
        <w:gridCol w:w="931"/>
        <w:gridCol w:w="5063"/>
        <w:gridCol w:w="3394"/>
        <w:gridCol w:w="2547"/>
        <w:gridCol w:w="2705"/>
      </w:tblGrid>
      <w:tr w:rsidR="007050B8" w14:paraId="2DD7B76E" w14:textId="77777777" w:rsidTr="00820EFC">
        <w:trPr>
          <w:tblHeader/>
          <w:jc w:val="center"/>
        </w:trPr>
        <w:tc>
          <w:tcPr>
            <w:tcW w:w="318" w:type="pct"/>
            <w:shd w:val="clear" w:color="auto" w:fill="D9EAF7"/>
            <w:tcMar>
              <w:top w:w="80" w:type="dxa"/>
              <w:left w:w="80" w:type="dxa"/>
              <w:bottom w:w="80" w:type="dxa"/>
              <w:right w:w="80" w:type="dxa"/>
            </w:tcMar>
          </w:tcPr>
          <w:p w14:paraId="331C75F1" w14:textId="77777777" w:rsidR="007050B8" w:rsidRDefault="00000000">
            <w:r>
              <w:rPr>
                <w:b/>
                <w:sz w:val="15"/>
              </w:rPr>
              <w:t>Ref.</w:t>
            </w:r>
          </w:p>
        </w:tc>
        <w:tc>
          <w:tcPr>
            <w:tcW w:w="1729" w:type="pct"/>
            <w:shd w:val="clear" w:color="auto" w:fill="D9EAF7"/>
            <w:tcMar>
              <w:top w:w="80" w:type="dxa"/>
              <w:left w:w="80" w:type="dxa"/>
              <w:bottom w:w="80" w:type="dxa"/>
              <w:right w:w="80" w:type="dxa"/>
            </w:tcMar>
          </w:tcPr>
          <w:p w14:paraId="65E56F79" w14:textId="77777777" w:rsidR="007050B8" w:rsidRDefault="00000000">
            <w:r>
              <w:rPr>
                <w:b/>
                <w:sz w:val="15"/>
              </w:rPr>
              <w:t>Prüffrage / praktische Anforderung</w:t>
            </w:r>
          </w:p>
        </w:tc>
        <w:tc>
          <w:tcPr>
            <w:tcW w:w="1159" w:type="pct"/>
            <w:shd w:val="clear" w:color="auto" w:fill="D9EAF7"/>
            <w:tcMar>
              <w:top w:w="80" w:type="dxa"/>
              <w:left w:w="80" w:type="dxa"/>
              <w:bottom w:w="80" w:type="dxa"/>
              <w:right w:w="80" w:type="dxa"/>
            </w:tcMar>
          </w:tcPr>
          <w:p w14:paraId="2DF25564" w14:textId="77777777" w:rsidR="007050B8" w:rsidRDefault="00000000">
            <w:r>
              <w:rPr>
                <w:b/>
                <w:sz w:val="15"/>
              </w:rPr>
              <w:t>Erwarteter Nachweis</w:t>
            </w:r>
          </w:p>
        </w:tc>
        <w:tc>
          <w:tcPr>
            <w:tcW w:w="870" w:type="pct"/>
            <w:shd w:val="clear" w:color="auto" w:fill="D9EAF7"/>
            <w:tcMar>
              <w:top w:w="80" w:type="dxa"/>
              <w:left w:w="80" w:type="dxa"/>
              <w:bottom w:w="80" w:type="dxa"/>
              <w:right w:w="80" w:type="dxa"/>
            </w:tcMar>
          </w:tcPr>
          <w:p w14:paraId="44C2AE67" w14:textId="77777777" w:rsidR="007050B8" w:rsidRDefault="00000000">
            <w:r>
              <w:rPr>
                <w:b/>
                <w:sz w:val="15"/>
              </w:rPr>
              <w:t>Bewertung</w:t>
            </w:r>
          </w:p>
        </w:tc>
        <w:tc>
          <w:tcPr>
            <w:tcW w:w="924" w:type="pct"/>
            <w:shd w:val="clear" w:color="auto" w:fill="D9EAF7"/>
            <w:tcMar>
              <w:top w:w="80" w:type="dxa"/>
              <w:left w:w="80" w:type="dxa"/>
              <w:bottom w:w="80" w:type="dxa"/>
              <w:right w:w="80" w:type="dxa"/>
            </w:tcMar>
          </w:tcPr>
          <w:p w14:paraId="7BA96D6C" w14:textId="77777777" w:rsidR="007050B8" w:rsidRDefault="00000000">
            <w:r>
              <w:rPr>
                <w:b/>
                <w:sz w:val="15"/>
              </w:rPr>
              <w:t>Bemerkung / offene Aktion</w:t>
            </w:r>
          </w:p>
        </w:tc>
      </w:tr>
      <w:tr w:rsidR="007050B8" w:rsidRPr="00157059" w14:paraId="378A381F" w14:textId="77777777" w:rsidTr="00820EFC">
        <w:trPr>
          <w:jc w:val="center"/>
        </w:trPr>
        <w:tc>
          <w:tcPr>
            <w:tcW w:w="318" w:type="pct"/>
            <w:tcMar>
              <w:top w:w="80" w:type="dxa"/>
              <w:left w:w="80" w:type="dxa"/>
              <w:bottom w:w="80" w:type="dxa"/>
              <w:right w:w="80" w:type="dxa"/>
            </w:tcMar>
          </w:tcPr>
          <w:p w14:paraId="47A4BFB7" w14:textId="77777777" w:rsidR="007050B8" w:rsidRPr="00820EFC" w:rsidRDefault="00000000">
            <w:pPr>
              <w:rPr>
                <w:sz w:val="20"/>
                <w:szCs w:val="20"/>
              </w:rPr>
            </w:pPr>
            <w:r w:rsidRPr="00820EFC">
              <w:rPr>
                <w:sz w:val="20"/>
                <w:szCs w:val="20"/>
              </w:rPr>
              <w:t>7.1-01</w:t>
            </w:r>
          </w:p>
        </w:tc>
        <w:tc>
          <w:tcPr>
            <w:tcW w:w="1729" w:type="pct"/>
            <w:tcMar>
              <w:top w:w="80" w:type="dxa"/>
              <w:left w:w="80" w:type="dxa"/>
              <w:bottom w:w="80" w:type="dxa"/>
              <w:right w:w="80" w:type="dxa"/>
            </w:tcMar>
          </w:tcPr>
          <w:p w14:paraId="165BB7A2" w14:textId="77777777" w:rsidR="007050B8" w:rsidRPr="00820EFC" w:rsidRDefault="00000000">
            <w:pPr>
              <w:rPr>
                <w:sz w:val="20"/>
                <w:szCs w:val="20"/>
                <w:lang w:val="de-DE"/>
              </w:rPr>
            </w:pPr>
            <w:r w:rsidRPr="00820EFC">
              <w:rPr>
                <w:sz w:val="20"/>
                <w:szCs w:val="20"/>
                <w:lang w:val="de-DE"/>
              </w:rPr>
              <w:t>Ist der betrachtete Umfang des sicherheitsbezogenen E/E/PE-Systems eindeutig festgelegt, so dass klar ist, welche Hardware, Teilsysteme, Elemente, Schnittstellen und Systemgrenzen zur Betrachtung gehören?</w:t>
            </w:r>
          </w:p>
        </w:tc>
        <w:tc>
          <w:tcPr>
            <w:tcW w:w="1159" w:type="pct"/>
            <w:tcMar>
              <w:top w:w="80" w:type="dxa"/>
              <w:left w:w="80" w:type="dxa"/>
              <w:bottom w:w="80" w:type="dxa"/>
              <w:right w:w="80" w:type="dxa"/>
            </w:tcMar>
          </w:tcPr>
          <w:p w14:paraId="57A087C2" w14:textId="77777777" w:rsidR="007050B8" w:rsidRPr="00820EFC" w:rsidRDefault="00000000">
            <w:pPr>
              <w:rPr>
                <w:sz w:val="20"/>
                <w:szCs w:val="20"/>
                <w:lang w:val="de-DE"/>
              </w:rPr>
            </w:pPr>
            <w:r w:rsidRPr="00820EFC">
              <w:rPr>
                <w:sz w:val="20"/>
                <w:szCs w:val="20"/>
                <w:lang w:val="de-DE"/>
              </w:rPr>
              <w:t>Systemgrenze, Blockdiagramm, Element-/Teilsystemliste, Schnittstellenbeschreibung</w:t>
            </w:r>
          </w:p>
        </w:tc>
        <w:tc>
          <w:tcPr>
            <w:tcW w:w="870" w:type="pct"/>
            <w:tcMar>
              <w:top w:w="80" w:type="dxa"/>
              <w:left w:w="80" w:type="dxa"/>
              <w:bottom w:w="80" w:type="dxa"/>
              <w:right w:w="80" w:type="dxa"/>
            </w:tcMar>
          </w:tcPr>
          <w:p w14:paraId="44850960" w14:textId="2192D9BE"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3EC570EE" w14:textId="77777777" w:rsidR="007050B8" w:rsidRPr="00820EFC" w:rsidRDefault="007050B8">
            <w:pPr>
              <w:rPr>
                <w:sz w:val="20"/>
                <w:szCs w:val="20"/>
                <w:lang w:val="de-DE"/>
              </w:rPr>
            </w:pPr>
          </w:p>
        </w:tc>
      </w:tr>
      <w:tr w:rsidR="007050B8" w:rsidRPr="00157059" w14:paraId="5E3A6588" w14:textId="77777777" w:rsidTr="00820EFC">
        <w:trPr>
          <w:jc w:val="center"/>
        </w:trPr>
        <w:tc>
          <w:tcPr>
            <w:tcW w:w="318" w:type="pct"/>
            <w:tcMar>
              <w:top w:w="80" w:type="dxa"/>
              <w:left w:w="80" w:type="dxa"/>
              <w:bottom w:w="80" w:type="dxa"/>
              <w:right w:w="80" w:type="dxa"/>
            </w:tcMar>
          </w:tcPr>
          <w:p w14:paraId="4C97D90C" w14:textId="77777777" w:rsidR="007050B8" w:rsidRPr="00820EFC" w:rsidRDefault="00000000">
            <w:pPr>
              <w:rPr>
                <w:sz w:val="20"/>
                <w:szCs w:val="20"/>
              </w:rPr>
            </w:pPr>
            <w:r w:rsidRPr="00820EFC">
              <w:rPr>
                <w:sz w:val="20"/>
                <w:szCs w:val="20"/>
              </w:rPr>
              <w:t>7.1-02</w:t>
            </w:r>
          </w:p>
        </w:tc>
        <w:tc>
          <w:tcPr>
            <w:tcW w:w="1729" w:type="pct"/>
            <w:tcMar>
              <w:top w:w="80" w:type="dxa"/>
              <w:left w:w="80" w:type="dxa"/>
              <w:bottom w:w="80" w:type="dxa"/>
              <w:right w:w="80" w:type="dxa"/>
            </w:tcMar>
          </w:tcPr>
          <w:p w14:paraId="786E8EC0" w14:textId="77777777" w:rsidR="007050B8" w:rsidRPr="00820EFC" w:rsidRDefault="00000000">
            <w:pPr>
              <w:rPr>
                <w:sz w:val="20"/>
                <w:szCs w:val="20"/>
                <w:lang w:val="de-DE"/>
              </w:rPr>
            </w:pPr>
            <w:r w:rsidRPr="00820EFC">
              <w:rPr>
                <w:sz w:val="20"/>
                <w:szCs w:val="20"/>
                <w:lang w:val="de-DE"/>
              </w:rPr>
              <w:t>Ist der Sicherheitslebenszyklus des E/E/PE-Systems für die konkrete Hardware in nachvollziehbare Phasen mit Tätigkeiten, Eingaben und Ergebnissen unterteilt?</w:t>
            </w:r>
          </w:p>
        </w:tc>
        <w:tc>
          <w:tcPr>
            <w:tcW w:w="1159" w:type="pct"/>
            <w:tcMar>
              <w:top w:w="80" w:type="dxa"/>
              <w:left w:w="80" w:type="dxa"/>
              <w:bottom w:w="80" w:type="dxa"/>
              <w:right w:w="80" w:type="dxa"/>
            </w:tcMar>
          </w:tcPr>
          <w:p w14:paraId="44676372" w14:textId="77777777" w:rsidR="007050B8" w:rsidRPr="00820EFC" w:rsidRDefault="00000000">
            <w:pPr>
              <w:rPr>
                <w:sz w:val="20"/>
                <w:szCs w:val="20"/>
                <w:lang w:val="de-DE"/>
              </w:rPr>
            </w:pPr>
            <w:r w:rsidRPr="00820EFC">
              <w:rPr>
                <w:sz w:val="20"/>
                <w:szCs w:val="20"/>
                <w:lang w:val="de-DE"/>
              </w:rPr>
              <w:t>Safety Plan / Lebenszyklusplan mit Eingaben, Tätigkeiten und Ergebnissen je Phase</w:t>
            </w:r>
          </w:p>
        </w:tc>
        <w:tc>
          <w:tcPr>
            <w:tcW w:w="870" w:type="pct"/>
            <w:tcMar>
              <w:top w:w="80" w:type="dxa"/>
              <w:left w:w="80" w:type="dxa"/>
              <w:bottom w:w="80" w:type="dxa"/>
              <w:right w:w="80" w:type="dxa"/>
            </w:tcMar>
          </w:tcPr>
          <w:p w14:paraId="4D5EE474" w14:textId="4648F8B4"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C6F2063" w14:textId="77777777" w:rsidR="007050B8" w:rsidRPr="00820EFC" w:rsidRDefault="007050B8">
            <w:pPr>
              <w:rPr>
                <w:sz w:val="20"/>
                <w:szCs w:val="20"/>
                <w:lang w:val="de-DE"/>
              </w:rPr>
            </w:pPr>
          </w:p>
        </w:tc>
      </w:tr>
      <w:tr w:rsidR="007050B8" w:rsidRPr="00157059" w14:paraId="33F9296E" w14:textId="77777777" w:rsidTr="00820EFC">
        <w:trPr>
          <w:jc w:val="center"/>
        </w:trPr>
        <w:tc>
          <w:tcPr>
            <w:tcW w:w="318" w:type="pct"/>
            <w:tcMar>
              <w:top w:w="80" w:type="dxa"/>
              <w:left w:w="80" w:type="dxa"/>
              <w:bottom w:w="80" w:type="dxa"/>
              <w:right w:w="80" w:type="dxa"/>
            </w:tcMar>
          </w:tcPr>
          <w:p w14:paraId="0155FE02" w14:textId="77777777" w:rsidR="007050B8" w:rsidRPr="00820EFC" w:rsidRDefault="00000000">
            <w:pPr>
              <w:rPr>
                <w:sz w:val="20"/>
                <w:szCs w:val="20"/>
              </w:rPr>
            </w:pPr>
            <w:r w:rsidRPr="00820EFC">
              <w:rPr>
                <w:sz w:val="20"/>
                <w:szCs w:val="20"/>
              </w:rPr>
              <w:t>7.1-03</w:t>
            </w:r>
          </w:p>
        </w:tc>
        <w:tc>
          <w:tcPr>
            <w:tcW w:w="1729" w:type="pct"/>
            <w:tcMar>
              <w:top w:w="80" w:type="dxa"/>
              <w:left w:w="80" w:type="dxa"/>
              <w:bottom w:w="80" w:type="dxa"/>
              <w:right w:w="80" w:type="dxa"/>
            </w:tcMar>
          </w:tcPr>
          <w:p w14:paraId="5AFE3FE8" w14:textId="77777777" w:rsidR="007050B8" w:rsidRPr="00820EFC" w:rsidRDefault="00000000">
            <w:pPr>
              <w:rPr>
                <w:sz w:val="20"/>
                <w:szCs w:val="20"/>
                <w:lang w:val="de-DE"/>
              </w:rPr>
            </w:pPr>
            <w:r w:rsidRPr="00820EFC">
              <w:rPr>
                <w:sz w:val="20"/>
                <w:szCs w:val="20"/>
                <w:lang w:val="de-DE"/>
              </w:rPr>
              <w:t>Sind die Verfahren des Managements der funktionalen Sicherheit parallel zu den Hardware-Lebenszyklusphasen geplant und angewendet?</w:t>
            </w:r>
          </w:p>
        </w:tc>
        <w:tc>
          <w:tcPr>
            <w:tcW w:w="1159" w:type="pct"/>
            <w:tcMar>
              <w:top w:w="80" w:type="dxa"/>
              <w:left w:w="80" w:type="dxa"/>
              <w:bottom w:w="80" w:type="dxa"/>
              <w:right w:w="80" w:type="dxa"/>
            </w:tcMar>
          </w:tcPr>
          <w:p w14:paraId="66E6956D" w14:textId="77777777" w:rsidR="007050B8" w:rsidRPr="00820EFC" w:rsidRDefault="00000000">
            <w:pPr>
              <w:rPr>
                <w:sz w:val="20"/>
                <w:szCs w:val="20"/>
                <w:lang w:val="de-DE"/>
              </w:rPr>
            </w:pPr>
            <w:r w:rsidRPr="00820EFC">
              <w:rPr>
                <w:sz w:val="20"/>
                <w:szCs w:val="20"/>
                <w:lang w:val="de-DE"/>
              </w:rPr>
              <w:t>FSM-Plan, Rollen, Verantwortlichkeiten, Review- und Freigaberegeln</w:t>
            </w:r>
          </w:p>
        </w:tc>
        <w:tc>
          <w:tcPr>
            <w:tcW w:w="870" w:type="pct"/>
            <w:tcMar>
              <w:top w:w="80" w:type="dxa"/>
              <w:left w:w="80" w:type="dxa"/>
              <w:bottom w:w="80" w:type="dxa"/>
              <w:right w:w="80" w:type="dxa"/>
            </w:tcMar>
          </w:tcPr>
          <w:p w14:paraId="36FF5C5A" w14:textId="76819C47"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7D86B5CB" w14:textId="77777777" w:rsidR="007050B8" w:rsidRPr="00820EFC" w:rsidRDefault="007050B8">
            <w:pPr>
              <w:rPr>
                <w:sz w:val="20"/>
                <w:szCs w:val="20"/>
                <w:lang w:val="de-DE"/>
              </w:rPr>
            </w:pPr>
          </w:p>
        </w:tc>
      </w:tr>
      <w:tr w:rsidR="007050B8" w:rsidRPr="00157059" w14:paraId="1FB63533" w14:textId="77777777" w:rsidTr="00820EFC">
        <w:trPr>
          <w:jc w:val="center"/>
        </w:trPr>
        <w:tc>
          <w:tcPr>
            <w:tcW w:w="318" w:type="pct"/>
            <w:tcMar>
              <w:top w:w="80" w:type="dxa"/>
              <w:left w:w="80" w:type="dxa"/>
              <w:bottom w:w="80" w:type="dxa"/>
              <w:right w:w="80" w:type="dxa"/>
            </w:tcMar>
          </w:tcPr>
          <w:p w14:paraId="78B71E06" w14:textId="77777777" w:rsidR="007050B8" w:rsidRPr="00820EFC" w:rsidRDefault="00000000">
            <w:pPr>
              <w:rPr>
                <w:sz w:val="20"/>
                <w:szCs w:val="20"/>
              </w:rPr>
            </w:pPr>
            <w:r w:rsidRPr="00820EFC">
              <w:rPr>
                <w:sz w:val="20"/>
                <w:szCs w:val="20"/>
              </w:rPr>
              <w:t>7.1-04</w:t>
            </w:r>
          </w:p>
        </w:tc>
        <w:tc>
          <w:tcPr>
            <w:tcW w:w="1729" w:type="pct"/>
            <w:tcMar>
              <w:top w:w="80" w:type="dxa"/>
              <w:left w:w="80" w:type="dxa"/>
              <w:bottom w:w="80" w:type="dxa"/>
              <w:right w:w="80" w:type="dxa"/>
            </w:tcMar>
          </w:tcPr>
          <w:p w14:paraId="2407CDCF" w14:textId="77777777" w:rsidR="007050B8" w:rsidRPr="00820EFC" w:rsidRDefault="00000000">
            <w:pPr>
              <w:rPr>
                <w:sz w:val="20"/>
                <w:szCs w:val="20"/>
                <w:lang w:val="de-DE"/>
              </w:rPr>
            </w:pPr>
            <w:r w:rsidRPr="00820EFC">
              <w:rPr>
                <w:sz w:val="20"/>
                <w:szCs w:val="20"/>
                <w:lang w:val="de-DE"/>
              </w:rPr>
              <w:t>Werden die Ergebnisse jeder relevanten Phase dokumentiert, sofern nicht im Rahmen des Managements der funktionalen Sicherheit begründet davon abgewichen wird?</w:t>
            </w:r>
          </w:p>
        </w:tc>
        <w:tc>
          <w:tcPr>
            <w:tcW w:w="1159" w:type="pct"/>
            <w:tcMar>
              <w:top w:w="80" w:type="dxa"/>
              <w:left w:w="80" w:type="dxa"/>
              <w:bottom w:w="80" w:type="dxa"/>
              <w:right w:w="80" w:type="dxa"/>
            </w:tcMar>
          </w:tcPr>
          <w:p w14:paraId="5A6F3AF7" w14:textId="77777777" w:rsidR="007050B8" w:rsidRPr="00820EFC" w:rsidRDefault="00000000">
            <w:pPr>
              <w:rPr>
                <w:sz w:val="20"/>
                <w:szCs w:val="20"/>
              </w:rPr>
            </w:pPr>
            <w:r w:rsidRPr="00820EFC">
              <w:rPr>
                <w:sz w:val="20"/>
                <w:szCs w:val="20"/>
              </w:rPr>
              <w:t>Dokumentenliste, Reviewprotokolle, Freigaben, Abweichungsbegründungen</w:t>
            </w:r>
          </w:p>
        </w:tc>
        <w:tc>
          <w:tcPr>
            <w:tcW w:w="870" w:type="pct"/>
            <w:tcMar>
              <w:top w:w="80" w:type="dxa"/>
              <w:left w:w="80" w:type="dxa"/>
              <w:bottom w:w="80" w:type="dxa"/>
              <w:right w:w="80" w:type="dxa"/>
            </w:tcMar>
          </w:tcPr>
          <w:p w14:paraId="7835FB7B" w14:textId="137ACBF1"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9FD9126" w14:textId="77777777" w:rsidR="007050B8" w:rsidRPr="00820EFC" w:rsidRDefault="007050B8">
            <w:pPr>
              <w:rPr>
                <w:sz w:val="20"/>
                <w:szCs w:val="20"/>
                <w:lang w:val="de-DE"/>
              </w:rPr>
            </w:pPr>
          </w:p>
        </w:tc>
      </w:tr>
      <w:tr w:rsidR="007050B8" w:rsidRPr="00157059" w14:paraId="7B2FED09" w14:textId="77777777" w:rsidTr="00820EFC">
        <w:trPr>
          <w:jc w:val="center"/>
        </w:trPr>
        <w:tc>
          <w:tcPr>
            <w:tcW w:w="318" w:type="pct"/>
            <w:tcMar>
              <w:top w:w="80" w:type="dxa"/>
              <w:left w:w="80" w:type="dxa"/>
              <w:bottom w:w="80" w:type="dxa"/>
              <w:right w:w="80" w:type="dxa"/>
            </w:tcMar>
          </w:tcPr>
          <w:p w14:paraId="2C23A990" w14:textId="77777777" w:rsidR="007050B8" w:rsidRPr="00820EFC" w:rsidRDefault="00000000">
            <w:pPr>
              <w:rPr>
                <w:sz w:val="20"/>
                <w:szCs w:val="20"/>
              </w:rPr>
            </w:pPr>
            <w:r w:rsidRPr="00820EFC">
              <w:rPr>
                <w:sz w:val="20"/>
                <w:szCs w:val="20"/>
              </w:rPr>
              <w:t>7.1-05</w:t>
            </w:r>
          </w:p>
        </w:tc>
        <w:tc>
          <w:tcPr>
            <w:tcW w:w="1729" w:type="pct"/>
            <w:tcMar>
              <w:top w:w="80" w:type="dxa"/>
              <w:left w:w="80" w:type="dxa"/>
              <w:bottom w:w="80" w:type="dxa"/>
              <w:right w:w="80" w:type="dxa"/>
            </w:tcMar>
          </w:tcPr>
          <w:p w14:paraId="6F2CD074" w14:textId="77777777" w:rsidR="007050B8" w:rsidRPr="00820EFC" w:rsidRDefault="00000000">
            <w:pPr>
              <w:rPr>
                <w:sz w:val="20"/>
                <w:szCs w:val="20"/>
                <w:lang w:val="de-DE"/>
              </w:rPr>
            </w:pPr>
            <w:r w:rsidRPr="00820EFC">
              <w:rPr>
                <w:sz w:val="20"/>
                <w:szCs w:val="20"/>
                <w:lang w:val="de-DE"/>
              </w:rPr>
              <w:t xml:space="preserve">Ist für jede Phase nachvollziehbar, dass die erzeugten Ergebnisse die festgelegten Ziele und Anforderungen </w:t>
            </w:r>
            <w:r w:rsidRPr="00820EFC">
              <w:rPr>
                <w:sz w:val="20"/>
                <w:szCs w:val="20"/>
                <w:lang w:val="de-DE"/>
              </w:rPr>
              <w:lastRenderedPageBreak/>
              <w:t>der jeweiligen Phase erfüllen?</w:t>
            </w:r>
          </w:p>
        </w:tc>
        <w:tc>
          <w:tcPr>
            <w:tcW w:w="1159" w:type="pct"/>
            <w:tcMar>
              <w:top w:w="80" w:type="dxa"/>
              <w:left w:w="80" w:type="dxa"/>
              <w:bottom w:w="80" w:type="dxa"/>
              <w:right w:w="80" w:type="dxa"/>
            </w:tcMar>
          </w:tcPr>
          <w:p w14:paraId="2545D57F" w14:textId="77777777" w:rsidR="007050B8" w:rsidRPr="00820EFC" w:rsidRDefault="00000000">
            <w:pPr>
              <w:rPr>
                <w:sz w:val="20"/>
                <w:szCs w:val="20"/>
              </w:rPr>
            </w:pPr>
            <w:r w:rsidRPr="00820EFC">
              <w:rPr>
                <w:sz w:val="20"/>
                <w:szCs w:val="20"/>
              </w:rPr>
              <w:lastRenderedPageBreak/>
              <w:t>Phasenreviews, Checklisten, Abnahmeprotokolle, Traceability</w:t>
            </w:r>
          </w:p>
        </w:tc>
        <w:tc>
          <w:tcPr>
            <w:tcW w:w="870" w:type="pct"/>
            <w:tcMar>
              <w:top w:w="80" w:type="dxa"/>
              <w:left w:w="80" w:type="dxa"/>
              <w:bottom w:w="80" w:type="dxa"/>
              <w:right w:w="80" w:type="dxa"/>
            </w:tcMar>
          </w:tcPr>
          <w:p w14:paraId="031C3D96" w14:textId="22A25385"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lastRenderedPageBreak/>
              <w:t>[_] nicht zutreffend</w:t>
            </w:r>
          </w:p>
        </w:tc>
        <w:tc>
          <w:tcPr>
            <w:tcW w:w="924" w:type="pct"/>
            <w:tcMar>
              <w:top w:w="80" w:type="dxa"/>
              <w:left w:w="80" w:type="dxa"/>
              <w:bottom w:w="80" w:type="dxa"/>
              <w:right w:w="80" w:type="dxa"/>
            </w:tcMar>
          </w:tcPr>
          <w:p w14:paraId="6D734BCD" w14:textId="77777777" w:rsidR="007050B8" w:rsidRPr="00820EFC" w:rsidRDefault="007050B8">
            <w:pPr>
              <w:rPr>
                <w:sz w:val="20"/>
                <w:szCs w:val="20"/>
                <w:lang w:val="de-DE"/>
              </w:rPr>
            </w:pPr>
          </w:p>
        </w:tc>
      </w:tr>
      <w:tr w:rsidR="007050B8" w:rsidRPr="00157059" w14:paraId="3AF2FFF3" w14:textId="77777777" w:rsidTr="00820EFC">
        <w:trPr>
          <w:jc w:val="center"/>
        </w:trPr>
        <w:tc>
          <w:tcPr>
            <w:tcW w:w="318" w:type="pct"/>
            <w:tcMar>
              <w:top w:w="80" w:type="dxa"/>
              <w:left w:w="80" w:type="dxa"/>
              <w:bottom w:w="80" w:type="dxa"/>
              <w:right w:w="80" w:type="dxa"/>
            </w:tcMar>
          </w:tcPr>
          <w:p w14:paraId="78A562E2" w14:textId="77777777" w:rsidR="007050B8" w:rsidRPr="00820EFC" w:rsidRDefault="00000000">
            <w:pPr>
              <w:rPr>
                <w:sz w:val="20"/>
                <w:szCs w:val="20"/>
              </w:rPr>
            </w:pPr>
            <w:r w:rsidRPr="00820EFC">
              <w:rPr>
                <w:sz w:val="20"/>
                <w:szCs w:val="20"/>
              </w:rPr>
              <w:t>7.1-06</w:t>
            </w:r>
          </w:p>
        </w:tc>
        <w:tc>
          <w:tcPr>
            <w:tcW w:w="1729" w:type="pct"/>
            <w:tcMar>
              <w:top w:w="80" w:type="dxa"/>
              <w:left w:w="80" w:type="dxa"/>
              <w:bottom w:w="80" w:type="dxa"/>
              <w:right w:w="80" w:type="dxa"/>
            </w:tcMar>
          </w:tcPr>
          <w:p w14:paraId="7BCF789A" w14:textId="77777777" w:rsidR="007050B8" w:rsidRPr="00820EFC" w:rsidRDefault="00000000">
            <w:pPr>
              <w:rPr>
                <w:sz w:val="20"/>
                <w:szCs w:val="20"/>
                <w:lang w:val="de-DE"/>
              </w:rPr>
            </w:pPr>
            <w:r w:rsidRPr="00820EFC">
              <w:rPr>
                <w:sz w:val="20"/>
                <w:szCs w:val="20"/>
                <w:lang w:val="de-DE"/>
              </w:rPr>
              <w:t>Ist die Beziehung zwischen Hardware, Software und ASIC-/FPGA-Anteilen geklärt, damit die zutreffenden Teile des Lebenszyklus richtig angewendet werden?</w:t>
            </w:r>
          </w:p>
        </w:tc>
        <w:tc>
          <w:tcPr>
            <w:tcW w:w="1159" w:type="pct"/>
            <w:tcMar>
              <w:top w:w="80" w:type="dxa"/>
              <w:left w:w="80" w:type="dxa"/>
              <w:bottom w:w="80" w:type="dxa"/>
              <w:right w:w="80" w:type="dxa"/>
            </w:tcMar>
          </w:tcPr>
          <w:p w14:paraId="61529990" w14:textId="77777777" w:rsidR="007050B8" w:rsidRPr="00820EFC" w:rsidRDefault="00000000">
            <w:pPr>
              <w:rPr>
                <w:sz w:val="20"/>
                <w:szCs w:val="20"/>
                <w:lang w:val="de-DE"/>
              </w:rPr>
            </w:pPr>
            <w:r w:rsidRPr="00820EFC">
              <w:rPr>
                <w:sz w:val="20"/>
                <w:szCs w:val="20"/>
                <w:lang w:val="de-DE"/>
              </w:rPr>
              <w:t>Architekturübersicht, HW/SW-Zuordnung, ASIC-/FPGA-Betrachtung falls zutreffend</w:t>
            </w:r>
          </w:p>
        </w:tc>
        <w:tc>
          <w:tcPr>
            <w:tcW w:w="870" w:type="pct"/>
            <w:tcMar>
              <w:top w:w="80" w:type="dxa"/>
              <w:left w:w="80" w:type="dxa"/>
              <w:bottom w:w="80" w:type="dxa"/>
              <w:right w:w="80" w:type="dxa"/>
            </w:tcMar>
          </w:tcPr>
          <w:p w14:paraId="38DA1FA0" w14:textId="45E7AB6C"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2FC0FB3" w14:textId="77777777" w:rsidR="007050B8" w:rsidRPr="00820EFC" w:rsidRDefault="007050B8">
            <w:pPr>
              <w:rPr>
                <w:sz w:val="20"/>
                <w:szCs w:val="20"/>
                <w:lang w:val="de-DE"/>
              </w:rPr>
            </w:pPr>
          </w:p>
        </w:tc>
      </w:tr>
    </w:tbl>
    <w:p w14:paraId="1751D06A" w14:textId="77777777" w:rsidR="007050B8" w:rsidRPr="00820EFC" w:rsidRDefault="007050B8">
      <w:pPr>
        <w:rPr>
          <w:lang w:val="de-DE"/>
        </w:rPr>
      </w:pPr>
    </w:p>
    <w:p w14:paraId="38B542C2" w14:textId="77777777" w:rsidR="007050B8" w:rsidRPr="00820EFC" w:rsidRDefault="00000000">
      <w:pPr>
        <w:pStyle w:val="berschrift1"/>
        <w:rPr>
          <w:lang w:val="de-DE"/>
        </w:rPr>
      </w:pPr>
      <w:r w:rsidRPr="00820EFC">
        <w:rPr>
          <w:lang w:val="de-DE"/>
        </w:rPr>
        <w:t>7.2 Spezifikation der Anforderungen an den Entwurf des E/E/PE-Systems</w:t>
      </w:r>
    </w:p>
    <w:tbl>
      <w:tblPr>
        <w:tblStyle w:val="Tabellenraster"/>
        <w:tblW w:w="5000" w:type="pct"/>
        <w:jc w:val="center"/>
        <w:tblLook w:val="04A0" w:firstRow="1" w:lastRow="0" w:firstColumn="1" w:lastColumn="0" w:noHBand="0" w:noVBand="1"/>
      </w:tblPr>
      <w:tblGrid>
        <w:gridCol w:w="1072"/>
        <w:gridCol w:w="4922"/>
        <w:gridCol w:w="3394"/>
        <w:gridCol w:w="2547"/>
        <w:gridCol w:w="2705"/>
      </w:tblGrid>
      <w:tr w:rsidR="007050B8" w14:paraId="0F6CB92B" w14:textId="77777777" w:rsidTr="00820EFC">
        <w:trPr>
          <w:tblHeader/>
          <w:jc w:val="center"/>
        </w:trPr>
        <w:tc>
          <w:tcPr>
            <w:tcW w:w="366" w:type="pct"/>
            <w:shd w:val="clear" w:color="auto" w:fill="D9EAF7"/>
            <w:tcMar>
              <w:top w:w="80" w:type="dxa"/>
              <w:left w:w="80" w:type="dxa"/>
              <w:bottom w:w="80" w:type="dxa"/>
              <w:right w:w="80" w:type="dxa"/>
            </w:tcMar>
          </w:tcPr>
          <w:p w14:paraId="1CCED48F" w14:textId="77777777" w:rsidR="007050B8" w:rsidRDefault="00000000">
            <w:r>
              <w:rPr>
                <w:b/>
                <w:sz w:val="15"/>
              </w:rPr>
              <w:t>Ref.</w:t>
            </w:r>
          </w:p>
        </w:tc>
        <w:tc>
          <w:tcPr>
            <w:tcW w:w="1681" w:type="pct"/>
            <w:shd w:val="clear" w:color="auto" w:fill="D9EAF7"/>
            <w:tcMar>
              <w:top w:w="80" w:type="dxa"/>
              <w:left w:w="80" w:type="dxa"/>
              <w:bottom w:w="80" w:type="dxa"/>
              <w:right w:w="80" w:type="dxa"/>
            </w:tcMar>
          </w:tcPr>
          <w:p w14:paraId="45BD41BF" w14:textId="77777777" w:rsidR="007050B8" w:rsidRDefault="00000000">
            <w:r>
              <w:rPr>
                <w:b/>
                <w:sz w:val="15"/>
              </w:rPr>
              <w:t>Prüffrage / praktische Anforderung</w:t>
            </w:r>
          </w:p>
        </w:tc>
        <w:tc>
          <w:tcPr>
            <w:tcW w:w="1159" w:type="pct"/>
            <w:shd w:val="clear" w:color="auto" w:fill="D9EAF7"/>
            <w:tcMar>
              <w:top w:w="80" w:type="dxa"/>
              <w:left w:w="80" w:type="dxa"/>
              <w:bottom w:w="80" w:type="dxa"/>
              <w:right w:w="80" w:type="dxa"/>
            </w:tcMar>
          </w:tcPr>
          <w:p w14:paraId="08902763" w14:textId="77777777" w:rsidR="007050B8" w:rsidRDefault="00000000">
            <w:r>
              <w:rPr>
                <w:b/>
                <w:sz w:val="15"/>
              </w:rPr>
              <w:t>Erwarteter Nachweis</w:t>
            </w:r>
          </w:p>
        </w:tc>
        <w:tc>
          <w:tcPr>
            <w:tcW w:w="870" w:type="pct"/>
            <w:shd w:val="clear" w:color="auto" w:fill="D9EAF7"/>
            <w:tcMar>
              <w:top w:w="80" w:type="dxa"/>
              <w:left w:w="80" w:type="dxa"/>
              <w:bottom w:w="80" w:type="dxa"/>
              <w:right w:w="80" w:type="dxa"/>
            </w:tcMar>
          </w:tcPr>
          <w:p w14:paraId="1D43C321" w14:textId="77777777" w:rsidR="007050B8" w:rsidRDefault="00000000">
            <w:r>
              <w:rPr>
                <w:b/>
                <w:sz w:val="15"/>
              </w:rPr>
              <w:t>Bewertung</w:t>
            </w:r>
          </w:p>
        </w:tc>
        <w:tc>
          <w:tcPr>
            <w:tcW w:w="924" w:type="pct"/>
            <w:shd w:val="clear" w:color="auto" w:fill="D9EAF7"/>
            <w:tcMar>
              <w:top w:w="80" w:type="dxa"/>
              <w:left w:w="80" w:type="dxa"/>
              <w:bottom w:w="80" w:type="dxa"/>
              <w:right w:w="80" w:type="dxa"/>
            </w:tcMar>
          </w:tcPr>
          <w:p w14:paraId="4BA18B60" w14:textId="77777777" w:rsidR="007050B8" w:rsidRDefault="00000000">
            <w:r>
              <w:rPr>
                <w:b/>
                <w:sz w:val="15"/>
              </w:rPr>
              <w:t>Bemerkung / offene Aktion</w:t>
            </w:r>
          </w:p>
        </w:tc>
      </w:tr>
      <w:tr w:rsidR="007050B8" w:rsidRPr="00157059" w14:paraId="074A67BD" w14:textId="77777777" w:rsidTr="00820EFC">
        <w:trPr>
          <w:jc w:val="center"/>
        </w:trPr>
        <w:tc>
          <w:tcPr>
            <w:tcW w:w="366" w:type="pct"/>
            <w:tcMar>
              <w:top w:w="80" w:type="dxa"/>
              <w:left w:w="80" w:type="dxa"/>
              <w:bottom w:w="80" w:type="dxa"/>
              <w:right w:w="80" w:type="dxa"/>
            </w:tcMar>
          </w:tcPr>
          <w:p w14:paraId="5908718C" w14:textId="77777777" w:rsidR="007050B8" w:rsidRPr="00820EFC" w:rsidRDefault="00000000">
            <w:pPr>
              <w:rPr>
                <w:sz w:val="20"/>
                <w:szCs w:val="20"/>
              </w:rPr>
            </w:pPr>
            <w:r w:rsidRPr="00820EFC">
              <w:rPr>
                <w:sz w:val="20"/>
                <w:szCs w:val="20"/>
              </w:rPr>
              <w:t>7.2-01</w:t>
            </w:r>
          </w:p>
        </w:tc>
        <w:tc>
          <w:tcPr>
            <w:tcW w:w="1681" w:type="pct"/>
            <w:tcMar>
              <w:top w:w="80" w:type="dxa"/>
              <w:left w:w="80" w:type="dxa"/>
              <w:bottom w:w="80" w:type="dxa"/>
              <w:right w:w="80" w:type="dxa"/>
            </w:tcMar>
          </w:tcPr>
          <w:p w14:paraId="33F8FA47" w14:textId="77777777" w:rsidR="007050B8" w:rsidRPr="00820EFC" w:rsidRDefault="00000000">
            <w:pPr>
              <w:rPr>
                <w:sz w:val="20"/>
                <w:szCs w:val="20"/>
                <w:lang w:val="de-DE"/>
              </w:rPr>
            </w:pPr>
            <w:r w:rsidRPr="00820EFC">
              <w:rPr>
                <w:sz w:val="20"/>
                <w:szCs w:val="20"/>
                <w:lang w:val="de-DE"/>
              </w:rPr>
              <w:t>Ist die Spezifikation der Anforderungen an den Hardwareentwurf aus der Spezifikation der Anforderungen an die Sicherheit des E/E/PE-Systems abgeleitet und auf diese zurückführbar?</w:t>
            </w:r>
          </w:p>
        </w:tc>
        <w:tc>
          <w:tcPr>
            <w:tcW w:w="1159" w:type="pct"/>
            <w:tcMar>
              <w:top w:w="80" w:type="dxa"/>
              <w:left w:w="80" w:type="dxa"/>
              <w:bottom w:w="80" w:type="dxa"/>
              <w:right w:w="80" w:type="dxa"/>
            </w:tcMar>
          </w:tcPr>
          <w:p w14:paraId="71A63747" w14:textId="77777777" w:rsidR="007050B8" w:rsidRPr="00820EFC" w:rsidRDefault="00000000">
            <w:pPr>
              <w:rPr>
                <w:sz w:val="20"/>
                <w:szCs w:val="20"/>
              </w:rPr>
            </w:pPr>
            <w:r w:rsidRPr="00820EFC">
              <w:rPr>
                <w:sz w:val="20"/>
                <w:szCs w:val="20"/>
              </w:rPr>
              <w:t>Safety Requirements Specification, Hardware Design Requirements Specification, Traceability-Matrix</w:t>
            </w:r>
          </w:p>
        </w:tc>
        <w:tc>
          <w:tcPr>
            <w:tcW w:w="870" w:type="pct"/>
            <w:tcMar>
              <w:top w:w="80" w:type="dxa"/>
              <w:left w:w="80" w:type="dxa"/>
              <w:bottom w:w="80" w:type="dxa"/>
              <w:right w:w="80" w:type="dxa"/>
            </w:tcMar>
          </w:tcPr>
          <w:p w14:paraId="10A3958F" w14:textId="475DB852"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6EAD3EAD" w14:textId="77777777" w:rsidR="007050B8" w:rsidRPr="00820EFC" w:rsidRDefault="007050B8">
            <w:pPr>
              <w:rPr>
                <w:lang w:val="de-DE"/>
              </w:rPr>
            </w:pPr>
          </w:p>
        </w:tc>
      </w:tr>
      <w:tr w:rsidR="007050B8" w:rsidRPr="00157059" w14:paraId="68167D31" w14:textId="77777777" w:rsidTr="00820EFC">
        <w:trPr>
          <w:jc w:val="center"/>
        </w:trPr>
        <w:tc>
          <w:tcPr>
            <w:tcW w:w="366" w:type="pct"/>
            <w:tcMar>
              <w:top w:w="80" w:type="dxa"/>
              <w:left w:w="80" w:type="dxa"/>
              <w:bottom w:w="80" w:type="dxa"/>
              <w:right w:w="80" w:type="dxa"/>
            </w:tcMar>
          </w:tcPr>
          <w:p w14:paraId="4C7A7EEC" w14:textId="77777777" w:rsidR="007050B8" w:rsidRPr="00820EFC" w:rsidRDefault="00000000">
            <w:pPr>
              <w:rPr>
                <w:sz w:val="20"/>
                <w:szCs w:val="20"/>
              </w:rPr>
            </w:pPr>
            <w:r w:rsidRPr="00820EFC">
              <w:rPr>
                <w:sz w:val="20"/>
                <w:szCs w:val="20"/>
              </w:rPr>
              <w:t>7.2-02</w:t>
            </w:r>
          </w:p>
        </w:tc>
        <w:tc>
          <w:tcPr>
            <w:tcW w:w="1681" w:type="pct"/>
            <w:tcMar>
              <w:top w:w="80" w:type="dxa"/>
              <w:left w:w="80" w:type="dxa"/>
              <w:bottom w:w="80" w:type="dxa"/>
              <w:right w:w="80" w:type="dxa"/>
            </w:tcMar>
          </w:tcPr>
          <w:p w14:paraId="12640598" w14:textId="77777777" w:rsidR="007050B8" w:rsidRPr="00820EFC" w:rsidRDefault="00000000">
            <w:pPr>
              <w:rPr>
                <w:sz w:val="20"/>
                <w:szCs w:val="20"/>
                <w:lang w:val="de-DE"/>
              </w:rPr>
            </w:pPr>
            <w:r w:rsidRPr="00820EFC">
              <w:rPr>
                <w:sz w:val="20"/>
                <w:szCs w:val="20"/>
                <w:lang w:val="de-DE"/>
              </w:rPr>
              <w:t>Sind die Anforderungen so formuliert, dass sie klar, genau, unzweideutig, nachprüfbar, testbar, pflegbar und für die beteiligten Personen nutzbar sind?</w:t>
            </w:r>
          </w:p>
        </w:tc>
        <w:tc>
          <w:tcPr>
            <w:tcW w:w="1159" w:type="pct"/>
            <w:tcMar>
              <w:top w:w="80" w:type="dxa"/>
              <w:left w:w="80" w:type="dxa"/>
              <w:bottom w:w="80" w:type="dxa"/>
              <w:right w:w="80" w:type="dxa"/>
            </w:tcMar>
          </w:tcPr>
          <w:p w14:paraId="2237543D" w14:textId="77777777" w:rsidR="007050B8" w:rsidRPr="00820EFC" w:rsidRDefault="00000000">
            <w:pPr>
              <w:rPr>
                <w:sz w:val="20"/>
                <w:szCs w:val="20"/>
                <w:lang w:val="de-DE"/>
              </w:rPr>
            </w:pPr>
            <w:r w:rsidRPr="00820EFC">
              <w:rPr>
                <w:sz w:val="20"/>
                <w:szCs w:val="20"/>
                <w:lang w:val="de-DE"/>
              </w:rPr>
              <w:t>Review der Anforderungsspezifikation, Qualitätskriterien für Anforderungen</w:t>
            </w:r>
          </w:p>
        </w:tc>
        <w:tc>
          <w:tcPr>
            <w:tcW w:w="870" w:type="pct"/>
            <w:tcMar>
              <w:top w:w="80" w:type="dxa"/>
              <w:left w:w="80" w:type="dxa"/>
              <w:bottom w:w="80" w:type="dxa"/>
              <w:right w:w="80" w:type="dxa"/>
            </w:tcMar>
          </w:tcPr>
          <w:p w14:paraId="3FA76E98" w14:textId="30F17522"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54A8D2C" w14:textId="77777777" w:rsidR="007050B8" w:rsidRPr="00820EFC" w:rsidRDefault="007050B8">
            <w:pPr>
              <w:rPr>
                <w:lang w:val="de-DE"/>
              </w:rPr>
            </w:pPr>
          </w:p>
        </w:tc>
      </w:tr>
      <w:tr w:rsidR="007050B8" w:rsidRPr="00157059" w14:paraId="581CC887" w14:textId="77777777" w:rsidTr="00820EFC">
        <w:trPr>
          <w:jc w:val="center"/>
        </w:trPr>
        <w:tc>
          <w:tcPr>
            <w:tcW w:w="366" w:type="pct"/>
            <w:tcMar>
              <w:top w:w="80" w:type="dxa"/>
              <w:left w:w="80" w:type="dxa"/>
              <w:bottom w:w="80" w:type="dxa"/>
              <w:right w:w="80" w:type="dxa"/>
            </w:tcMar>
          </w:tcPr>
          <w:p w14:paraId="41CDA115" w14:textId="77777777" w:rsidR="007050B8" w:rsidRPr="00820EFC" w:rsidRDefault="00000000">
            <w:pPr>
              <w:rPr>
                <w:sz w:val="20"/>
                <w:szCs w:val="20"/>
              </w:rPr>
            </w:pPr>
            <w:r w:rsidRPr="00820EFC">
              <w:rPr>
                <w:sz w:val="20"/>
                <w:szCs w:val="20"/>
              </w:rPr>
              <w:t>7.2-03</w:t>
            </w:r>
          </w:p>
        </w:tc>
        <w:tc>
          <w:tcPr>
            <w:tcW w:w="1681" w:type="pct"/>
            <w:tcMar>
              <w:top w:w="80" w:type="dxa"/>
              <w:left w:w="80" w:type="dxa"/>
              <w:bottom w:w="80" w:type="dxa"/>
              <w:right w:w="80" w:type="dxa"/>
            </w:tcMar>
          </w:tcPr>
          <w:p w14:paraId="08A98C22" w14:textId="77777777" w:rsidR="007050B8" w:rsidRPr="00820EFC" w:rsidRDefault="00000000">
            <w:pPr>
              <w:rPr>
                <w:sz w:val="20"/>
                <w:szCs w:val="20"/>
                <w:lang w:val="de-DE"/>
              </w:rPr>
            </w:pPr>
            <w:r w:rsidRPr="00820EFC">
              <w:rPr>
                <w:sz w:val="20"/>
                <w:szCs w:val="20"/>
                <w:lang w:val="de-DE"/>
              </w:rPr>
              <w:t>Sind für jede Sicherheitsfunktion die benötigten Teilsysteme, Hardwareelemente und Softwareelemente benannt und die Zuordnung der Sicherheitsfunktion zu diesen Teilen dokumentiert?</w:t>
            </w:r>
          </w:p>
        </w:tc>
        <w:tc>
          <w:tcPr>
            <w:tcW w:w="1159" w:type="pct"/>
            <w:tcMar>
              <w:top w:w="80" w:type="dxa"/>
              <w:left w:w="80" w:type="dxa"/>
              <w:bottom w:w="80" w:type="dxa"/>
              <w:right w:w="80" w:type="dxa"/>
            </w:tcMar>
          </w:tcPr>
          <w:p w14:paraId="6B719E3C" w14:textId="77777777" w:rsidR="007050B8" w:rsidRPr="00820EFC" w:rsidRDefault="00000000">
            <w:pPr>
              <w:rPr>
                <w:sz w:val="20"/>
                <w:szCs w:val="20"/>
              </w:rPr>
            </w:pPr>
            <w:r w:rsidRPr="00820EFC">
              <w:rPr>
                <w:sz w:val="20"/>
                <w:szCs w:val="20"/>
              </w:rPr>
              <w:t>Funktionszuordnung, Architekturdiagramm, Teilsystem-/Elementliste</w:t>
            </w:r>
          </w:p>
        </w:tc>
        <w:tc>
          <w:tcPr>
            <w:tcW w:w="870" w:type="pct"/>
            <w:tcMar>
              <w:top w:w="80" w:type="dxa"/>
              <w:left w:w="80" w:type="dxa"/>
              <w:bottom w:w="80" w:type="dxa"/>
              <w:right w:w="80" w:type="dxa"/>
            </w:tcMar>
          </w:tcPr>
          <w:p w14:paraId="00D0523F" w14:textId="2A105289"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2EFE479" w14:textId="77777777" w:rsidR="007050B8" w:rsidRPr="00820EFC" w:rsidRDefault="007050B8">
            <w:pPr>
              <w:rPr>
                <w:lang w:val="de-DE"/>
              </w:rPr>
            </w:pPr>
          </w:p>
        </w:tc>
      </w:tr>
      <w:tr w:rsidR="007050B8" w:rsidRPr="00157059" w14:paraId="56B640DF" w14:textId="77777777" w:rsidTr="00820EFC">
        <w:trPr>
          <w:jc w:val="center"/>
        </w:trPr>
        <w:tc>
          <w:tcPr>
            <w:tcW w:w="366" w:type="pct"/>
            <w:tcMar>
              <w:top w:w="80" w:type="dxa"/>
              <w:left w:w="80" w:type="dxa"/>
              <w:bottom w:w="80" w:type="dxa"/>
              <w:right w:w="80" w:type="dxa"/>
            </w:tcMar>
          </w:tcPr>
          <w:p w14:paraId="6345CECA" w14:textId="77777777" w:rsidR="007050B8" w:rsidRPr="00820EFC" w:rsidRDefault="00000000">
            <w:pPr>
              <w:rPr>
                <w:sz w:val="20"/>
                <w:szCs w:val="20"/>
              </w:rPr>
            </w:pPr>
            <w:r w:rsidRPr="00820EFC">
              <w:rPr>
                <w:sz w:val="20"/>
                <w:szCs w:val="20"/>
              </w:rPr>
              <w:t>7.2-04</w:t>
            </w:r>
          </w:p>
        </w:tc>
        <w:tc>
          <w:tcPr>
            <w:tcW w:w="1681" w:type="pct"/>
            <w:tcMar>
              <w:top w:w="80" w:type="dxa"/>
              <w:left w:w="80" w:type="dxa"/>
              <w:bottom w:w="80" w:type="dxa"/>
              <w:right w:w="80" w:type="dxa"/>
            </w:tcMar>
          </w:tcPr>
          <w:p w14:paraId="081AFCDE" w14:textId="77777777" w:rsidR="007050B8" w:rsidRPr="00820EFC" w:rsidRDefault="00000000">
            <w:pPr>
              <w:rPr>
                <w:sz w:val="20"/>
                <w:szCs w:val="20"/>
                <w:lang w:val="de-DE"/>
              </w:rPr>
            </w:pPr>
            <w:r w:rsidRPr="00820EFC">
              <w:rPr>
                <w:sz w:val="20"/>
                <w:szCs w:val="20"/>
                <w:lang w:val="de-DE"/>
              </w:rPr>
              <w:t>Sind Anforderungen an die Integration der Teilsysteme und Elemente beschrieben, damit die Sicherheitsfunktion vollständig und korrekt umgesetzt werden kann?</w:t>
            </w:r>
          </w:p>
        </w:tc>
        <w:tc>
          <w:tcPr>
            <w:tcW w:w="1159" w:type="pct"/>
            <w:tcMar>
              <w:top w:w="80" w:type="dxa"/>
              <w:left w:w="80" w:type="dxa"/>
              <w:bottom w:w="80" w:type="dxa"/>
              <w:right w:w="80" w:type="dxa"/>
            </w:tcMar>
          </w:tcPr>
          <w:p w14:paraId="0E639031" w14:textId="77777777" w:rsidR="007050B8" w:rsidRPr="00820EFC" w:rsidRDefault="00000000">
            <w:pPr>
              <w:rPr>
                <w:sz w:val="20"/>
                <w:szCs w:val="20"/>
                <w:lang w:val="de-DE"/>
              </w:rPr>
            </w:pPr>
            <w:r w:rsidRPr="00820EFC">
              <w:rPr>
                <w:sz w:val="20"/>
                <w:szCs w:val="20"/>
                <w:lang w:val="de-DE"/>
              </w:rPr>
              <w:t>Integrationsanforderungen, Interface Control Document, Architekturvorgaben</w:t>
            </w:r>
          </w:p>
        </w:tc>
        <w:tc>
          <w:tcPr>
            <w:tcW w:w="870" w:type="pct"/>
            <w:tcMar>
              <w:top w:w="80" w:type="dxa"/>
              <w:left w:w="80" w:type="dxa"/>
              <w:bottom w:w="80" w:type="dxa"/>
              <w:right w:w="80" w:type="dxa"/>
            </w:tcMar>
          </w:tcPr>
          <w:p w14:paraId="1C9F5C7A" w14:textId="2A6F8395"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8AB8266" w14:textId="77777777" w:rsidR="007050B8" w:rsidRPr="00820EFC" w:rsidRDefault="007050B8">
            <w:pPr>
              <w:rPr>
                <w:lang w:val="de-DE"/>
              </w:rPr>
            </w:pPr>
          </w:p>
        </w:tc>
      </w:tr>
      <w:tr w:rsidR="007050B8" w:rsidRPr="00157059" w14:paraId="3DC750B7" w14:textId="77777777" w:rsidTr="00820EFC">
        <w:trPr>
          <w:jc w:val="center"/>
        </w:trPr>
        <w:tc>
          <w:tcPr>
            <w:tcW w:w="366" w:type="pct"/>
            <w:tcMar>
              <w:top w:w="80" w:type="dxa"/>
              <w:left w:w="80" w:type="dxa"/>
              <w:bottom w:w="80" w:type="dxa"/>
              <w:right w:w="80" w:type="dxa"/>
            </w:tcMar>
          </w:tcPr>
          <w:p w14:paraId="28E37F3C" w14:textId="77777777" w:rsidR="007050B8" w:rsidRPr="00820EFC" w:rsidRDefault="00000000">
            <w:pPr>
              <w:rPr>
                <w:sz w:val="20"/>
                <w:szCs w:val="20"/>
              </w:rPr>
            </w:pPr>
            <w:r w:rsidRPr="00820EFC">
              <w:rPr>
                <w:sz w:val="20"/>
                <w:szCs w:val="20"/>
              </w:rPr>
              <w:t>7.2-05</w:t>
            </w:r>
          </w:p>
        </w:tc>
        <w:tc>
          <w:tcPr>
            <w:tcW w:w="1681" w:type="pct"/>
            <w:tcMar>
              <w:top w:w="80" w:type="dxa"/>
              <w:left w:w="80" w:type="dxa"/>
              <w:bottom w:w="80" w:type="dxa"/>
              <w:right w:w="80" w:type="dxa"/>
            </w:tcMar>
          </w:tcPr>
          <w:p w14:paraId="3A94DA91" w14:textId="77777777" w:rsidR="007050B8" w:rsidRPr="00820EFC" w:rsidRDefault="00000000">
            <w:pPr>
              <w:rPr>
                <w:sz w:val="20"/>
                <w:szCs w:val="20"/>
                <w:lang w:val="de-DE"/>
              </w:rPr>
            </w:pPr>
            <w:r w:rsidRPr="00820EFC">
              <w:rPr>
                <w:sz w:val="20"/>
                <w:szCs w:val="20"/>
                <w:lang w:val="de-DE"/>
              </w:rPr>
              <w:t>Sind Anforderungen an Reaktionszeit, Durchsatz oder zeitliche Leistungsfähigkeit so festgelegt, dass die Sicherheitsfunktion rechtzeitig wirkt?</w:t>
            </w:r>
          </w:p>
        </w:tc>
        <w:tc>
          <w:tcPr>
            <w:tcW w:w="1159" w:type="pct"/>
            <w:tcMar>
              <w:top w:w="80" w:type="dxa"/>
              <w:left w:w="80" w:type="dxa"/>
              <w:bottom w:w="80" w:type="dxa"/>
              <w:right w:w="80" w:type="dxa"/>
            </w:tcMar>
          </w:tcPr>
          <w:p w14:paraId="7B91C83C" w14:textId="77777777" w:rsidR="007050B8" w:rsidRPr="00820EFC" w:rsidRDefault="00000000">
            <w:pPr>
              <w:rPr>
                <w:sz w:val="20"/>
                <w:szCs w:val="20"/>
              </w:rPr>
            </w:pPr>
            <w:r w:rsidRPr="00820EFC">
              <w:rPr>
                <w:sz w:val="20"/>
                <w:szCs w:val="20"/>
              </w:rPr>
              <w:t>Zeitbudget, Reaktionszeitanforderung, Timing-Analyse</w:t>
            </w:r>
          </w:p>
        </w:tc>
        <w:tc>
          <w:tcPr>
            <w:tcW w:w="870" w:type="pct"/>
            <w:tcMar>
              <w:top w:w="80" w:type="dxa"/>
              <w:left w:w="80" w:type="dxa"/>
              <w:bottom w:w="80" w:type="dxa"/>
              <w:right w:w="80" w:type="dxa"/>
            </w:tcMar>
          </w:tcPr>
          <w:p w14:paraId="22BBA4A7" w14:textId="0CF2C90F"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3A86214" w14:textId="77777777" w:rsidR="007050B8" w:rsidRPr="00820EFC" w:rsidRDefault="007050B8">
            <w:pPr>
              <w:rPr>
                <w:lang w:val="de-DE"/>
              </w:rPr>
            </w:pPr>
          </w:p>
        </w:tc>
      </w:tr>
      <w:tr w:rsidR="007050B8" w:rsidRPr="00157059" w14:paraId="64A5AEFC" w14:textId="77777777" w:rsidTr="00820EFC">
        <w:trPr>
          <w:jc w:val="center"/>
        </w:trPr>
        <w:tc>
          <w:tcPr>
            <w:tcW w:w="366" w:type="pct"/>
            <w:tcMar>
              <w:top w:w="80" w:type="dxa"/>
              <w:left w:w="80" w:type="dxa"/>
              <w:bottom w:w="80" w:type="dxa"/>
              <w:right w:w="80" w:type="dxa"/>
            </w:tcMar>
          </w:tcPr>
          <w:p w14:paraId="22703FD8" w14:textId="77777777" w:rsidR="007050B8" w:rsidRPr="00820EFC" w:rsidRDefault="00000000">
            <w:pPr>
              <w:rPr>
                <w:sz w:val="20"/>
                <w:szCs w:val="20"/>
              </w:rPr>
            </w:pPr>
            <w:r w:rsidRPr="00820EFC">
              <w:rPr>
                <w:sz w:val="20"/>
                <w:szCs w:val="20"/>
              </w:rPr>
              <w:t>7.2-06</w:t>
            </w:r>
          </w:p>
        </w:tc>
        <w:tc>
          <w:tcPr>
            <w:tcW w:w="1681" w:type="pct"/>
            <w:tcMar>
              <w:top w:w="80" w:type="dxa"/>
              <w:left w:w="80" w:type="dxa"/>
              <w:bottom w:w="80" w:type="dxa"/>
              <w:right w:w="80" w:type="dxa"/>
            </w:tcMar>
          </w:tcPr>
          <w:p w14:paraId="474E0042" w14:textId="1C8D2989" w:rsidR="007050B8" w:rsidRPr="00820EFC" w:rsidRDefault="00000000">
            <w:pPr>
              <w:rPr>
                <w:sz w:val="20"/>
                <w:szCs w:val="20"/>
                <w:lang w:val="de-DE"/>
              </w:rPr>
            </w:pPr>
            <w:r w:rsidRPr="00820EFC">
              <w:rPr>
                <w:sz w:val="20"/>
                <w:szCs w:val="20"/>
                <w:lang w:val="de-DE"/>
              </w:rPr>
              <w:t xml:space="preserve">Sind Genauigkeit und </w:t>
            </w:r>
            <w:r w:rsidR="00E3578D">
              <w:rPr>
                <w:sz w:val="20"/>
                <w:szCs w:val="20"/>
                <w:lang w:val="de-DE"/>
              </w:rPr>
              <w:t>Plausibilität</w:t>
            </w:r>
            <w:r w:rsidRPr="00820EFC">
              <w:rPr>
                <w:sz w:val="20"/>
                <w:szCs w:val="20"/>
                <w:lang w:val="de-DE"/>
              </w:rPr>
              <w:t xml:space="preserve"> der Messungen und Steuerungen festgelegt, soweit sie für die Sicherheitsfunktion relevant sind?</w:t>
            </w:r>
          </w:p>
        </w:tc>
        <w:tc>
          <w:tcPr>
            <w:tcW w:w="1159" w:type="pct"/>
            <w:tcMar>
              <w:top w:w="80" w:type="dxa"/>
              <w:left w:w="80" w:type="dxa"/>
              <w:bottom w:w="80" w:type="dxa"/>
              <w:right w:w="80" w:type="dxa"/>
            </w:tcMar>
          </w:tcPr>
          <w:p w14:paraId="166CC610" w14:textId="77777777" w:rsidR="007050B8" w:rsidRPr="00820EFC" w:rsidRDefault="00000000">
            <w:pPr>
              <w:rPr>
                <w:sz w:val="20"/>
                <w:szCs w:val="20"/>
              </w:rPr>
            </w:pPr>
            <w:r w:rsidRPr="00820EFC">
              <w:rPr>
                <w:sz w:val="20"/>
                <w:szCs w:val="20"/>
              </w:rPr>
              <w:t>Messkettenanforderungen, Toleranzen, Genauigkeitsbudget</w:t>
            </w:r>
          </w:p>
        </w:tc>
        <w:tc>
          <w:tcPr>
            <w:tcW w:w="870" w:type="pct"/>
            <w:tcMar>
              <w:top w:w="80" w:type="dxa"/>
              <w:left w:w="80" w:type="dxa"/>
              <w:bottom w:w="80" w:type="dxa"/>
              <w:right w:w="80" w:type="dxa"/>
            </w:tcMar>
          </w:tcPr>
          <w:p w14:paraId="65F6FE5F" w14:textId="0ADF0A9F"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F8962F2" w14:textId="77777777" w:rsidR="007050B8" w:rsidRPr="00820EFC" w:rsidRDefault="007050B8">
            <w:pPr>
              <w:rPr>
                <w:lang w:val="de-DE"/>
              </w:rPr>
            </w:pPr>
          </w:p>
        </w:tc>
      </w:tr>
      <w:tr w:rsidR="007050B8" w:rsidRPr="00157059" w14:paraId="2817F806" w14:textId="77777777" w:rsidTr="00820EFC">
        <w:trPr>
          <w:jc w:val="center"/>
        </w:trPr>
        <w:tc>
          <w:tcPr>
            <w:tcW w:w="366" w:type="pct"/>
            <w:tcMar>
              <w:top w:w="80" w:type="dxa"/>
              <w:left w:w="80" w:type="dxa"/>
              <w:bottom w:w="80" w:type="dxa"/>
              <w:right w:w="80" w:type="dxa"/>
            </w:tcMar>
          </w:tcPr>
          <w:p w14:paraId="4336E7EB" w14:textId="77777777" w:rsidR="007050B8" w:rsidRPr="00820EFC" w:rsidRDefault="00000000">
            <w:pPr>
              <w:rPr>
                <w:sz w:val="20"/>
                <w:szCs w:val="20"/>
              </w:rPr>
            </w:pPr>
            <w:r w:rsidRPr="00820EFC">
              <w:rPr>
                <w:sz w:val="20"/>
                <w:szCs w:val="20"/>
              </w:rPr>
              <w:t>7.2-07</w:t>
            </w:r>
          </w:p>
        </w:tc>
        <w:tc>
          <w:tcPr>
            <w:tcW w:w="1681" w:type="pct"/>
            <w:tcMar>
              <w:top w:w="80" w:type="dxa"/>
              <w:left w:w="80" w:type="dxa"/>
              <w:bottom w:w="80" w:type="dxa"/>
              <w:right w:w="80" w:type="dxa"/>
            </w:tcMar>
          </w:tcPr>
          <w:p w14:paraId="2C6BEB34" w14:textId="77777777" w:rsidR="007050B8" w:rsidRPr="00820EFC" w:rsidRDefault="00000000">
            <w:pPr>
              <w:rPr>
                <w:sz w:val="20"/>
                <w:szCs w:val="20"/>
                <w:lang w:val="de-DE"/>
              </w:rPr>
            </w:pPr>
            <w:r w:rsidRPr="00820EFC">
              <w:rPr>
                <w:sz w:val="20"/>
                <w:szCs w:val="20"/>
                <w:lang w:val="de-DE"/>
              </w:rPr>
              <w:t>Sind alle sicherheitsrelevanten Schnittstellen des E/E/PE-Systems, Bedienerschnittstellen sowie Schnittstellen zu anderen Systemen beschrieben?</w:t>
            </w:r>
          </w:p>
        </w:tc>
        <w:tc>
          <w:tcPr>
            <w:tcW w:w="1159" w:type="pct"/>
            <w:tcMar>
              <w:top w:w="80" w:type="dxa"/>
              <w:left w:w="80" w:type="dxa"/>
              <w:bottom w:w="80" w:type="dxa"/>
              <w:right w:w="80" w:type="dxa"/>
            </w:tcMar>
          </w:tcPr>
          <w:p w14:paraId="432AF2A5" w14:textId="77777777" w:rsidR="007050B8" w:rsidRPr="00820EFC" w:rsidRDefault="00000000">
            <w:pPr>
              <w:rPr>
                <w:sz w:val="20"/>
                <w:szCs w:val="20"/>
              </w:rPr>
            </w:pPr>
            <w:r w:rsidRPr="00820EFC">
              <w:rPr>
                <w:sz w:val="20"/>
                <w:szCs w:val="20"/>
              </w:rPr>
              <w:t>Schnittstellenbeschreibung, Signal-/Datenliste, Bedienkonzept</w:t>
            </w:r>
          </w:p>
        </w:tc>
        <w:tc>
          <w:tcPr>
            <w:tcW w:w="870" w:type="pct"/>
            <w:tcMar>
              <w:top w:w="80" w:type="dxa"/>
              <w:left w:w="80" w:type="dxa"/>
              <w:bottom w:w="80" w:type="dxa"/>
              <w:right w:w="80" w:type="dxa"/>
            </w:tcMar>
          </w:tcPr>
          <w:p w14:paraId="61AB8C17" w14:textId="0E9DA70C"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D2A3AA1" w14:textId="77777777" w:rsidR="007050B8" w:rsidRPr="00820EFC" w:rsidRDefault="007050B8">
            <w:pPr>
              <w:rPr>
                <w:lang w:val="de-DE"/>
              </w:rPr>
            </w:pPr>
          </w:p>
        </w:tc>
      </w:tr>
      <w:tr w:rsidR="007050B8" w:rsidRPr="00157059" w14:paraId="2CDD1298" w14:textId="77777777" w:rsidTr="00820EFC">
        <w:trPr>
          <w:jc w:val="center"/>
        </w:trPr>
        <w:tc>
          <w:tcPr>
            <w:tcW w:w="366" w:type="pct"/>
            <w:tcMar>
              <w:top w:w="80" w:type="dxa"/>
              <w:left w:w="80" w:type="dxa"/>
              <w:bottom w:w="80" w:type="dxa"/>
              <w:right w:w="80" w:type="dxa"/>
            </w:tcMar>
          </w:tcPr>
          <w:p w14:paraId="3A92C73C" w14:textId="77777777" w:rsidR="007050B8" w:rsidRPr="00820EFC" w:rsidRDefault="00000000">
            <w:pPr>
              <w:rPr>
                <w:sz w:val="20"/>
                <w:szCs w:val="20"/>
              </w:rPr>
            </w:pPr>
            <w:r w:rsidRPr="00820EFC">
              <w:rPr>
                <w:sz w:val="20"/>
                <w:szCs w:val="20"/>
              </w:rPr>
              <w:t>7.2-08</w:t>
            </w:r>
          </w:p>
        </w:tc>
        <w:tc>
          <w:tcPr>
            <w:tcW w:w="1681" w:type="pct"/>
            <w:tcMar>
              <w:top w:w="80" w:type="dxa"/>
              <w:left w:w="80" w:type="dxa"/>
              <w:bottom w:w="80" w:type="dxa"/>
              <w:right w:w="80" w:type="dxa"/>
            </w:tcMar>
          </w:tcPr>
          <w:p w14:paraId="2BF22675" w14:textId="77777777" w:rsidR="007050B8" w:rsidRPr="00820EFC" w:rsidRDefault="00000000">
            <w:pPr>
              <w:rPr>
                <w:sz w:val="20"/>
                <w:szCs w:val="20"/>
                <w:lang w:val="de-DE"/>
              </w:rPr>
            </w:pPr>
            <w:r w:rsidRPr="00820EFC">
              <w:rPr>
                <w:sz w:val="20"/>
                <w:szCs w:val="20"/>
                <w:lang w:val="de-DE"/>
              </w:rPr>
              <w:t xml:space="preserve">Sind alle relevanten Verhaltensweisen beschrieben, insbesondere Ausfallverhalten und erforderliche Reaktion wie Alarm, sichere Abschaltung oder </w:t>
            </w:r>
            <w:r w:rsidRPr="00820EFC">
              <w:rPr>
                <w:sz w:val="20"/>
                <w:szCs w:val="20"/>
                <w:lang w:val="de-DE"/>
              </w:rPr>
              <w:lastRenderedPageBreak/>
              <w:t>Verriegelung?</w:t>
            </w:r>
          </w:p>
        </w:tc>
        <w:tc>
          <w:tcPr>
            <w:tcW w:w="1159" w:type="pct"/>
            <w:tcMar>
              <w:top w:w="80" w:type="dxa"/>
              <w:left w:w="80" w:type="dxa"/>
              <w:bottom w:w="80" w:type="dxa"/>
              <w:right w:w="80" w:type="dxa"/>
            </w:tcMar>
          </w:tcPr>
          <w:p w14:paraId="03BA324C" w14:textId="77777777" w:rsidR="007050B8" w:rsidRPr="00820EFC" w:rsidRDefault="00000000">
            <w:pPr>
              <w:rPr>
                <w:sz w:val="20"/>
                <w:szCs w:val="20"/>
              </w:rPr>
            </w:pPr>
            <w:r w:rsidRPr="00820EFC">
              <w:rPr>
                <w:sz w:val="20"/>
                <w:szCs w:val="20"/>
              </w:rPr>
              <w:lastRenderedPageBreak/>
              <w:t>Fehlerreaktionsmatrix, Zustandsdiagramm, Safety Concept</w:t>
            </w:r>
          </w:p>
        </w:tc>
        <w:tc>
          <w:tcPr>
            <w:tcW w:w="870" w:type="pct"/>
            <w:tcMar>
              <w:top w:w="80" w:type="dxa"/>
              <w:left w:w="80" w:type="dxa"/>
              <w:bottom w:w="80" w:type="dxa"/>
              <w:right w:w="80" w:type="dxa"/>
            </w:tcMar>
          </w:tcPr>
          <w:p w14:paraId="19282E48" w14:textId="108BA0D1"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35843B20" w14:textId="77777777" w:rsidR="007050B8" w:rsidRPr="00820EFC" w:rsidRDefault="007050B8">
            <w:pPr>
              <w:rPr>
                <w:lang w:val="de-DE"/>
              </w:rPr>
            </w:pPr>
          </w:p>
        </w:tc>
      </w:tr>
      <w:tr w:rsidR="007050B8" w:rsidRPr="00157059" w14:paraId="1ED6F402" w14:textId="77777777" w:rsidTr="00820EFC">
        <w:trPr>
          <w:jc w:val="center"/>
        </w:trPr>
        <w:tc>
          <w:tcPr>
            <w:tcW w:w="366" w:type="pct"/>
            <w:tcMar>
              <w:top w:w="80" w:type="dxa"/>
              <w:left w:w="80" w:type="dxa"/>
              <w:bottom w:w="80" w:type="dxa"/>
              <w:right w:w="80" w:type="dxa"/>
            </w:tcMar>
          </w:tcPr>
          <w:p w14:paraId="381F0E23" w14:textId="77777777" w:rsidR="007050B8" w:rsidRPr="00820EFC" w:rsidRDefault="00000000">
            <w:pPr>
              <w:rPr>
                <w:sz w:val="20"/>
                <w:szCs w:val="20"/>
              </w:rPr>
            </w:pPr>
            <w:r w:rsidRPr="00820EFC">
              <w:rPr>
                <w:sz w:val="20"/>
                <w:szCs w:val="20"/>
              </w:rPr>
              <w:t>7.2-09</w:t>
            </w:r>
          </w:p>
        </w:tc>
        <w:tc>
          <w:tcPr>
            <w:tcW w:w="1681" w:type="pct"/>
            <w:tcMar>
              <w:top w:w="80" w:type="dxa"/>
              <w:left w:w="80" w:type="dxa"/>
              <w:bottom w:w="80" w:type="dxa"/>
              <w:right w:w="80" w:type="dxa"/>
            </w:tcMar>
          </w:tcPr>
          <w:p w14:paraId="1A6E220B" w14:textId="77777777" w:rsidR="007050B8" w:rsidRPr="00820EFC" w:rsidRDefault="00000000">
            <w:pPr>
              <w:rPr>
                <w:sz w:val="20"/>
                <w:szCs w:val="20"/>
                <w:lang w:val="de-DE"/>
              </w:rPr>
            </w:pPr>
            <w:r w:rsidRPr="00820EFC">
              <w:rPr>
                <w:sz w:val="20"/>
                <w:szCs w:val="20"/>
                <w:lang w:val="de-DE"/>
              </w:rPr>
              <w:t>Sind Hardware-/Software-Wechselwirkungen und notwendige Einschränkungen zwischen Hardware und Software dokumentiert, soweit sie zum Entwurfszeitpunkt bekannt sind?</w:t>
            </w:r>
          </w:p>
        </w:tc>
        <w:tc>
          <w:tcPr>
            <w:tcW w:w="1159" w:type="pct"/>
            <w:tcMar>
              <w:top w:w="80" w:type="dxa"/>
              <w:left w:w="80" w:type="dxa"/>
              <w:bottom w:w="80" w:type="dxa"/>
              <w:right w:w="80" w:type="dxa"/>
            </w:tcMar>
          </w:tcPr>
          <w:p w14:paraId="0E1CC4DC" w14:textId="77777777" w:rsidR="007050B8" w:rsidRPr="00820EFC" w:rsidRDefault="00000000">
            <w:pPr>
              <w:rPr>
                <w:sz w:val="20"/>
                <w:szCs w:val="20"/>
              </w:rPr>
            </w:pPr>
            <w:r w:rsidRPr="00820EFC">
              <w:rPr>
                <w:sz w:val="20"/>
                <w:szCs w:val="20"/>
              </w:rPr>
              <w:t>HW/SW Interface Specification, Constraints, Architekturregeln</w:t>
            </w:r>
          </w:p>
        </w:tc>
        <w:tc>
          <w:tcPr>
            <w:tcW w:w="870" w:type="pct"/>
            <w:tcMar>
              <w:top w:w="80" w:type="dxa"/>
              <w:left w:w="80" w:type="dxa"/>
              <w:bottom w:w="80" w:type="dxa"/>
              <w:right w:w="80" w:type="dxa"/>
            </w:tcMar>
          </w:tcPr>
          <w:p w14:paraId="00B8DCA1" w14:textId="78F9EB29"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EF4C283" w14:textId="77777777" w:rsidR="007050B8" w:rsidRPr="00820EFC" w:rsidRDefault="007050B8">
            <w:pPr>
              <w:rPr>
                <w:lang w:val="de-DE"/>
              </w:rPr>
            </w:pPr>
          </w:p>
        </w:tc>
      </w:tr>
      <w:tr w:rsidR="007050B8" w:rsidRPr="00157059" w14:paraId="22F6F9B0" w14:textId="77777777" w:rsidTr="00820EFC">
        <w:trPr>
          <w:jc w:val="center"/>
        </w:trPr>
        <w:tc>
          <w:tcPr>
            <w:tcW w:w="366" w:type="pct"/>
            <w:tcMar>
              <w:top w:w="80" w:type="dxa"/>
              <w:left w:w="80" w:type="dxa"/>
              <w:bottom w:w="80" w:type="dxa"/>
              <w:right w:w="80" w:type="dxa"/>
            </w:tcMar>
          </w:tcPr>
          <w:p w14:paraId="375BBC8E" w14:textId="77777777" w:rsidR="007050B8" w:rsidRPr="00820EFC" w:rsidRDefault="00000000">
            <w:pPr>
              <w:rPr>
                <w:sz w:val="20"/>
                <w:szCs w:val="20"/>
              </w:rPr>
            </w:pPr>
            <w:r w:rsidRPr="00820EFC">
              <w:rPr>
                <w:sz w:val="20"/>
                <w:szCs w:val="20"/>
              </w:rPr>
              <w:t>7.2-10</w:t>
            </w:r>
          </w:p>
        </w:tc>
        <w:tc>
          <w:tcPr>
            <w:tcW w:w="1681" w:type="pct"/>
            <w:tcMar>
              <w:top w:w="80" w:type="dxa"/>
              <w:left w:w="80" w:type="dxa"/>
              <w:bottom w:w="80" w:type="dxa"/>
              <w:right w:w="80" w:type="dxa"/>
            </w:tcMar>
          </w:tcPr>
          <w:p w14:paraId="555D6688" w14:textId="77777777" w:rsidR="007050B8" w:rsidRPr="00820EFC" w:rsidRDefault="00000000">
            <w:pPr>
              <w:rPr>
                <w:sz w:val="20"/>
                <w:szCs w:val="20"/>
                <w:lang w:val="de-DE"/>
              </w:rPr>
            </w:pPr>
            <w:r w:rsidRPr="00820EFC">
              <w:rPr>
                <w:sz w:val="20"/>
                <w:szCs w:val="20"/>
                <w:lang w:val="de-DE"/>
              </w:rPr>
              <w:t>Sind Grenzbedingungen und Einschränkungen des Systems und seiner Elemente erfasst, einschließlich zeitlicher Einschränkungen und möglicher Ausfälle infolge gemeinsamer Ursache?</w:t>
            </w:r>
          </w:p>
        </w:tc>
        <w:tc>
          <w:tcPr>
            <w:tcW w:w="1159" w:type="pct"/>
            <w:tcMar>
              <w:top w:w="80" w:type="dxa"/>
              <w:left w:w="80" w:type="dxa"/>
              <w:bottom w:w="80" w:type="dxa"/>
              <w:right w:w="80" w:type="dxa"/>
            </w:tcMar>
          </w:tcPr>
          <w:p w14:paraId="7B334C2A" w14:textId="77777777" w:rsidR="007050B8" w:rsidRPr="00820EFC" w:rsidRDefault="00000000">
            <w:pPr>
              <w:rPr>
                <w:sz w:val="20"/>
                <w:szCs w:val="20"/>
              </w:rPr>
            </w:pPr>
            <w:r w:rsidRPr="00820EFC">
              <w:rPr>
                <w:sz w:val="20"/>
                <w:szCs w:val="20"/>
              </w:rPr>
              <w:t>Randbedingungenliste, CCF-Annahmen, Timing-Constraints</w:t>
            </w:r>
          </w:p>
        </w:tc>
        <w:tc>
          <w:tcPr>
            <w:tcW w:w="870" w:type="pct"/>
            <w:tcMar>
              <w:top w:w="80" w:type="dxa"/>
              <w:left w:w="80" w:type="dxa"/>
              <w:bottom w:w="80" w:type="dxa"/>
              <w:right w:w="80" w:type="dxa"/>
            </w:tcMar>
          </w:tcPr>
          <w:p w14:paraId="79FDE283" w14:textId="1A3EBBCC"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BE7B427" w14:textId="77777777" w:rsidR="007050B8" w:rsidRPr="00820EFC" w:rsidRDefault="007050B8">
            <w:pPr>
              <w:rPr>
                <w:lang w:val="de-DE"/>
              </w:rPr>
            </w:pPr>
          </w:p>
        </w:tc>
      </w:tr>
      <w:tr w:rsidR="007050B8" w:rsidRPr="00157059" w14:paraId="258E2401" w14:textId="77777777" w:rsidTr="00820EFC">
        <w:trPr>
          <w:jc w:val="center"/>
        </w:trPr>
        <w:tc>
          <w:tcPr>
            <w:tcW w:w="366" w:type="pct"/>
            <w:tcMar>
              <w:top w:w="80" w:type="dxa"/>
              <w:left w:w="80" w:type="dxa"/>
              <w:bottom w:w="80" w:type="dxa"/>
              <w:right w:w="80" w:type="dxa"/>
            </w:tcMar>
          </w:tcPr>
          <w:p w14:paraId="77D58D48" w14:textId="77777777" w:rsidR="007050B8" w:rsidRPr="00820EFC" w:rsidRDefault="00000000">
            <w:pPr>
              <w:rPr>
                <w:sz w:val="20"/>
                <w:szCs w:val="20"/>
              </w:rPr>
            </w:pPr>
            <w:r w:rsidRPr="00820EFC">
              <w:rPr>
                <w:sz w:val="20"/>
                <w:szCs w:val="20"/>
              </w:rPr>
              <w:t>7.2-11</w:t>
            </w:r>
          </w:p>
        </w:tc>
        <w:tc>
          <w:tcPr>
            <w:tcW w:w="1681" w:type="pct"/>
            <w:tcMar>
              <w:top w:w="80" w:type="dxa"/>
              <w:left w:w="80" w:type="dxa"/>
              <w:bottom w:w="80" w:type="dxa"/>
              <w:right w:w="80" w:type="dxa"/>
            </w:tcMar>
          </w:tcPr>
          <w:p w14:paraId="5699F3C6" w14:textId="77777777" w:rsidR="007050B8" w:rsidRPr="00820EFC" w:rsidRDefault="00000000">
            <w:pPr>
              <w:rPr>
                <w:sz w:val="20"/>
                <w:szCs w:val="20"/>
                <w:lang w:val="de-DE"/>
              </w:rPr>
            </w:pPr>
            <w:r w:rsidRPr="00820EFC">
              <w:rPr>
                <w:sz w:val="20"/>
                <w:szCs w:val="20"/>
                <w:lang w:val="de-DE"/>
              </w:rPr>
              <w:t>Sind spezielle Anforderungen an Anlauf und Wiederanlauf des sicherheitsbezogenen E/E/PE-Systems beschrieben?</w:t>
            </w:r>
          </w:p>
        </w:tc>
        <w:tc>
          <w:tcPr>
            <w:tcW w:w="1159" w:type="pct"/>
            <w:tcMar>
              <w:top w:w="80" w:type="dxa"/>
              <w:left w:w="80" w:type="dxa"/>
              <w:bottom w:w="80" w:type="dxa"/>
              <w:right w:w="80" w:type="dxa"/>
            </w:tcMar>
          </w:tcPr>
          <w:p w14:paraId="6B29CD11" w14:textId="77777777" w:rsidR="007050B8" w:rsidRPr="00820EFC" w:rsidRDefault="00000000">
            <w:pPr>
              <w:rPr>
                <w:sz w:val="20"/>
                <w:szCs w:val="20"/>
                <w:lang w:val="de-DE"/>
              </w:rPr>
            </w:pPr>
            <w:r w:rsidRPr="00820EFC">
              <w:rPr>
                <w:sz w:val="20"/>
                <w:szCs w:val="20"/>
                <w:lang w:val="de-DE"/>
              </w:rPr>
              <w:t>Startup-/Restart-Konzept, Verriegelungs-/Freigabelogik</w:t>
            </w:r>
          </w:p>
        </w:tc>
        <w:tc>
          <w:tcPr>
            <w:tcW w:w="870" w:type="pct"/>
            <w:tcMar>
              <w:top w:w="80" w:type="dxa"/>
              <w:left w:w="80" w:type="dxa"/>
              <w:bottom w:w="80" w:type="dxa"/>
              <w:right w:w="80" w:type="dxa"/>
            </w:tcMar>
          </w:tcPr>
          <w:p w14:paraId="3DACF2B9" w14:textId="5882B7FB"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EE86C43" w14:textId="77777777" w:rsidR="007050B8" w:rsidRPr="00820EFC" w:rsidRDefault="007050B8">
            <w:pPr>
              <w:rPr>
                <w:lang w:val="de-DE"/>
              </w:rPr>
            </w:pPr>
          </w:p>
        </w:tc>
      </w:tr>
      <w:tr w:rsidR="007050B8" w:rsidRPr="00157059" w14:paraId="35E7945B" w14:textId="77777777" w:rsidTr="00820EFC">
        <w:trPr>
          <w:jc w:val="center"/>
        </w:trPr>
        <w:tc>
          <w:tcPr>
            <w:tcW w:w="366" w:type="pct"/>
            <w:tcMar>
              <w:top w:w="80" w:type="dxa"/>
              <w:left w:w="80" w:type="dxa"/>
              <w:bottom w:w="80" w:type="dxa"/>
              <w:right w:w="80" w:type="dxa"/>
            </w:tcMar>
          </w:tcPr>
          <w:p w14:paraId="5907EFC9" w14:textId="77777777" w:rsidR="007050B8" w:rsidRPr="00820EFC" w:rsidRDefault="00000000">
            <w:pPr>
              <w:rPr>
                <w:sz w:val="20"/>
                <w:szCs w:val="20"/>
              </w:rPr>
            </w:pPr>
            <w:r w:rsidRPr="00820EFC">
              <w:rPr>
                <w:sz w:val="20"/>
                <w:szCs w:val="20"/>
              </w:rPr>
              <w:t>7.2-12</w:t>
            </w:r>
          </w:p>
        </w:tc>
        <w:tc>
          <w:tcPr>
            <w:tcW w:w="1681" w:type="pct"/>
            <w:tcMar>
              <w:top w:w="80" w:type="dxa"/>
              <w:left w:w="80" w:type="dxa"/>
              <w:bottom w:w="80" w:type="dxa"/>
              <w:right w:w="80" w:type="dxa"/>
            </w:tcMar>
          </w:tcPr>
          <w:p w14:paraId="2086DF6B" w14:textId="77777777" w:rsidR="007050B8" w:rsidRPr="00820EFC" w:rsidRDefault="00000000">
            <w:pPr>
              <w:rPr>
                <w:sz w:val="20"/>
                <w:szCs w:val="20"/>
                <w:lang w:val="de-DE"/>
              </w:rPr>
            </w:pPr>
            <w:r w:rsidRPr="00820EFC">
              <w:rPr>
                <w:sz w:val="20"/>
                <w:szCs w:val="20"/>
                <w:lang w:val="de-DE"/>
              </w:rPr>
              <w:t>Sind für den geforderten SIL und den Ausfallgrenzwert die notwendigen Architekturanforderungen je Teilsystem beschrieben?</w:t>
            </w:r>
          </w:p>
        </w:tc>
        <w:tc>
          <w:tcPr>
            <w:tcW w:w="1159" w:type="pct"/>
            <w:tcMar>
              <w:top w:w="80" w:type="dxa"/>
              <w:left w:w="80" w:type="dxa"/>
              <w:bottom w:w="80" w:type="dxa"/>
              <w:right w:w="80" w:type="dxa"/>
            </w:tcMar>
          </w:tcPr>
          <w:p w14:paraId="7135C6D6" w14:textId="77777777" w:rsidR="007050B8" w:rsidRPr="00820EFC" w:rsidRDefault="00000000">
            <w:pPr>
              <w:rPr>
                <w:sz w:val="20"/>
                <w:szCs w:val="20"/>
                <w:lang w:val="de-DE"/>
              </w:rPr>
            </w:pPr>
            <w:r w:rsidRPr="00820EFC">
              <w:rPr>
                <w:sz w:val="20"/>
                <w:szCs w:val="20"/>
                <w:lang w:val="de-DE"/>
              </w:rPr>
              <w:t>SIL-Zuordnung, Architekturvorgaben, Nachweis zu 7.4.4</w:t>
            </w:r>
          </w:p>
        </w:tc>
        <w:tc>
          <w:tcPr>
            <w:tcW w:w="870" w:type="pct"/>
            <w:tcMar>
              <w:top w:w="80" w:type="dxa"/>
              <w:left w:w="80" w:type="dxa"/>
              <w:bottom w:w="80" w:type="dxa"/>
              <w:right w:w="80" w:type="dxa"/>
            </w:tcMar>
          </w:tcPr>
          <w:p w14:paraId="3719FE12" w14:textId="0239E852"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7B34DBF7" w14:textId="77777777" w:rsidR="007050B8" w:rsidRPr="00820EFC" w:rsidRDefault="007050B8">
            <w:pPr>
              <w:rPr>
                <w:lang w:val="de-DE"/>
              </w:rPr>
            </w:pPr>
          </w:p>
        </w:tc>
      </w:tr>
      <w:tr w:rsidR="007050B8" w:rsidRPr="00157059" w14:paraId="14545A56" w14:textId="77777777" w:rsidTr="00820EFC">
        <w:trPr>
          <w:jc w:val="center"/>
        </w:trPr>
        <w:tc>
          <w:tcPr>
            <w:tcW w:w="366" w:type="pct"/>
            <w:tcMar>
              <w:top w:w="80" w:type="dxa"/>
              <w:left w:w="80" w:type="dxa"/>
              <w:bottom w:w="80" w:type="dxa"/>
              <w:right w:w="80" w:type="dxa"/>
            </w:tcMar>
          </w:tcPr>
          <w:p w14:paraId="10334A31" w14:textId="77777777" w:rsidR="007050B8" w:rsidRPr="00820EFC" w:rsidRDefault="00000000">
            <w:pPr>
              <w:rPr>
                <w:sz w:val="20"/>
                <w:szCs w:val="20"/>
              </w:rPr>
            </w:pPr>
            <w:r w:rsidRPr="00820EFC">
              <w:rPr>
                <w:sz w:val="20"/>
                <w:szCs w:val="20"/>
              </w:rPr>
              <w:t>7.2-13</w:t>
            </w:r>
          </w:p>
        </w:tc>
        <w:tc>
          <w:tcPr>
            <w:tcW w:w="1681" w:type="pct"/>
            <w:tcMar>
              <w:top w:w="80" w:type="dxa"/>
              <w:left w:w="80" w:type="dxa"/>
              <w:bottom w:w="80" w:type="dxa"/>
              <w:right w:w="80" w:type="dxa"/>
            </w:tcMar>
          </w:tcPr>
          <w:p w14:paraId="1AB1F931" w14:textId="77777777" w:rsidR="007050B8" w:rsidRPr="00820EFC" w:rsidRDefault="00000000">
            <w:pPr>
              <w:rPr>
                <w:sz w:val="20"/>
                <w:szCs w:val="20"/>
                <w:lang w:val="de-DE"/>
              </w:rPr>
            </w:pPr>
            <w:r w:rsidRPr="00820EFC">
              <w:rPr>
                <w:sz w:val="20"/>
                <w:szCs w:val="20"/>
                <w:lang w:val="de-DE"/>
              </w:rPr>
              <w:t>Sind relevante Zuverlässigkeitsmodellierungsparameter festgelegt, insbesondere erforderliche Intervalle für Wiederholungsprüfungen von Hardwareelementen?</w:t>
            </w:r>
          </w:p>
        </w:tc>
        <w:tc>
          <w:tcPr>
            <w:tcW w:w="1159" w:type="pct"/>
            <w:tcMar>
              <w:top w:w="80" w:type="dxa"/>
              <w:left w:w="80" w:type="dxa"/>
              <w:bottom w:w="80" w:type="dxa"/>
              <w:right w:w="80" w:type="dxa"/>
            </w:tcMar>
          </w:tcPr>
          <w:p w14:paraId="38B199E7" w14:textId="77777777" w:rsidR="007050B8" w:rsidRPr="00820EFC" w:rsidRDefault="00000000">
            <w:pPr>
              <w:rPr>
                <w:sz w:val="20"/>
                <w:szCs w:val="20"/>
              </w:rPr>
            </w:pPr>
            <w:r w:rsidRPr="00820EFC">
              <w:rPr>
                <w:sz w:val="20"/>
                <w:szCs w:val="20"/>
              </w:rPr>
              <w:t>FMEDA-/Reliability-Annahmen, Proof-Test-Intervall, Wartungsvorgaben</w:t>
            </w:r>
          </w:p>
        </w:tc>
        <w:tc>
          <w:tcPr>
            <w:tcW w:w="870" w:type="pct"/>
            <w:tcMar>
              <w:top w:w="80" w:type="dxa"/>
              <w:left w:w="80" w:type="dxa"/>
              <w:bottom w:w="80" w:type="dxa"/>
              <w:right w:w="80" w:type="dxa"/>
            </w:tcMar>
          </w:tcPr>
          <w:p w14:paraId="106A093D" w14:textId="4288FB95"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EF1263A" w14:textId="77777777" w:rsidR="007050B8" w:rsidRPr="00820EFC" w:rsidRDefault="007050B8">
            <w:pPr>
              <w:rPr>
                <w:lang w:val="de-DE"/>
              </w:rPr>
            </w:pPr>
          </w:p>
        </w:tc>
      </w:tr>
      <w:tr w:rsidR="007050B8" w:rsidRPr="00157059" w14:paraId="6E55465E" w14:textId="77777777" w:rsidTr="00820EFC">
        <w:trPr>
          <w:jc w:val="center"/>
        </w:trPr>
        <w:tc>
          <w:tcPr>
            <w:tcW w:w="366" w:type="pct"/>
            <w:tcMar>
              <w:top w:w="80" w:type="dxa"/>
              <w:left w:w="80" w:type="dxa"/>
              <w:bottom w:w="80" w:type="dxa"/>
              <w:right w:w="80" w:type="dxa"/>
            </w:tcMar>
          </w:tcPr>
          <w:p w14:paraId="031A51DD" w14:textId="77777777" w:rsidR="007050B8" w:rsidRPr="00820EFC" w:rsidRDefault="00000000">
            <w:pPr>
              <w:rPr>
                <w:sz w:val="20"/>
                <w:szCs w:val="20"/>
              </w:rPr>
            </w:pPr>
            <w:r w:rsidRPr="00820EFC">
              <w:rPr>
                <w:sz w:val="20"/>
                <w:szCs w:val="20"/>
              </w:rPr>
              <w:t>7.2-14</w:t>
            </w:r>
          </w:p>
        </w:tc>
        <w:tc>
          <w:tcPr>
            <w:tcW w:w="1681" w:type="pct"/>
            <w:tcMar>
              <w:top w:w="80" w:type="dxa"/>
              <w:left w:w="80" w:type="dxa"/>
              <w:bottom w:w="80" w:type="dxa"/>
              <w:right w:w="80" w:type="dxa"/>
            </w:tcMar>
          </w:tcPr>
          <w:p w14:paraId="23C33CBD" w14:textId="77777777" w:rsidR="007050B8" w:rsidRPr="00820EFC" w:rsidRDefault="00000000">
            <w:pPr>
              <w:rPr>
                <w:sz w:val="20"/>
                <w:szCs w:val="20"/>
                <w:lang w:val="de-DE"/>
              </w:rPr>
            </w:pPr>
            <w:r w:rsidRPr="00820EFC">
              <w:rPr>
                <w:sz w:val="20"/>
                <w:szCs w:val="20"/>
                <w:lang w:val="de-DE"/>
              </w:rPr>
              <w:t>Ist festgelegt, welche Maßnahmen bei einem durch Diagnose erkannten gefahrbringenden Ausfall auszuführen sind?</w:t>
            </w:r>
          </w:p>
        </w:tc>
        <w:tc>
          <w:tcPr>
            <w:tcW w:w="1159" w:type="pct"/>
            <w:tcMar>
              <w:top w:w="80" w:type="dxa"/>
              <w:left w:w="80" w:type="dxa"/>
              <w:bottom w:w="80" w:type="dxa"/>
              <w:right w:w="80" w:type="dxa"/>
            </w:tcMar>
          </w:tcPr>
          <w:p w14:paraId="13FDF402" w14:textId="77777777" w:rsidR="007050B8" w:rsidRPr="00820EFC" w:rsidRDefault="00000000">
            <w:pPr>
              <w:rPr>
                <w:sz w:val="20"/>
                <w:szCs w:val="20"/>
              </w:rPr>
            </w:pPr>
            <w:r w:rsidRPr="00820EFC">
              <w:rPr>
                <w:sz w:val="20"/>
                <w:szCs w:val="20"/>
              </w:rPr>
              <w:t>Diagnosekonzept, Fehlerreaktion, sicherer Zustand</w:t>
            </w:r>
          </w:p>
        </w:tc>
        <w:tc>
          <w:tcPr>
            <w:tcW w:w="870" w:type="pct"/>
            <w:tcMar>
              <w:top w:w="80" w:type="dxa"/>
              <w:left w:w="80" w:type="dxa"/>
              <w:bottom w:w="80" w:type="dxa"/>
              <w:right w:w="80" w:type="dxa"/>
            </w:tcMar>
          </w:tcPr>
          <w:p w14:paraId="1086B6F0" w14:textId="527DA587"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B24D03C" w14:textId="77777777" w:rsidR="007050B8" w:rsidRPr="00820EFC" w:rsidRDefault="007050B8">
            <w:pPr>
              <w:rPr>
                <w:lang w:val="de-DE"/>
              </w:rPr>
            </w:pPr>
          </w:p>
        </w:tc>
      </w:tr>
      <w:tr w:rsidR="007050B8" w:rsidRPr="00157059" w14:paraId="27520153" w14:textId="77777777" w:rsidTr="00820EFC">
        <w:trPr>
          <w:jc w:val="center"/>
        </w:trPr>
        <w:tc>
          <w:tcPr>
            <w:tcW w:w="366" w:type="pct"/>
            <w:tcMar>
              <w:top w:w="80" w:type="dxa"/>
              <w:left w:w="80" w:type="dxa"/>
              <w:bottom w:w="80" w:type="dxa"/>
              <w:right w:w="80" w:type="dxa"/>
            </w:tcMar>
          </w:tcPr>
          <w:p w14:paraId="5879634E" w14:textId="77777777" w:rsidR="007050B8" w:rsidRPr="00820EFC" w:rsidRDefault="00000000">
            <w:pPr>
              <w:rPr>
                <w:sz w:val="20"/>
                <w:szCs w:val="20"/>
              </w:rPr>
            </w:pPr>
            <w:r w:rsidRPr="00820EFC">
              <w:rPr>
                <w:sz w:val="20"/>
                <w:szCs w:val="20"/>
              </w:rPr>
              <w:t>7.2-15</w:t>
            </w:r>
          </w:p>
        </w:tc>
        <w:tc>
          <w:tcPr>
            <w:tcW w:w="1681" w:type="pct"/>
            <w:tcMar>
              <w:top w:w="80" w:type="dxa"/>
              <w:left w:w="80" w:type="dxa"/>
              <w:bottom w:w="80" w:type="dxa"/>
              <w:right w:w="80" w:type="dxa"/>
            </w:tcMar>
          </w:tcPr>
          <w:p w14:paraId="43E39B8D" w14:textId="77777777" w:rsidR="007050B8" w:rsidRPr="00820EFC" w:rsidRDefault="00000000">
            <w:pPr>
              <w:rPr>
                <w:sz w:val="20"/>
                <w:szCs w:val="20"/>
                <w:lang w:val="de-DE"/>
              </w:rPr>
            </w:pPr>
            <w:r w:rsidRPr="00820EFC">
              <w:rPr>
                <w:sz w:val="20"/>
                <w:szCs w:val="20"/>
                <w:lang w:val="de-DE"/>
              </w:rPr>
              <w:t>Sind Anforderungen, Einschränkungen, Funktionen und Betriebsmittel für die Durchführung von Wiederholungsprüfungen der Hardware beschrieben?</w:t>
            </w:r>
          </w:p>
        </w:tc>
        <w:tc>
          <w:tcPr>
            <w:tcW w:w="1159" w:type="pct"/>
            <w:tcMar>
              <w:top w:w="80" w:type="dxa"/>
              <w:left w:w="80" w:type="dxa"/>
              <w:bottom w:w="80" w:type="dxa"/>
              <w:right w:w="80" w:type="dxa"/>
            </w:tcMar>
          </w:tcPr>
          <w:p w14:paraId="0DD33F80" w14:textId="77777777" w:rsidR="007050B8" w:rsidRPr="00820EFC" w:rsidRDefault="00000000">
            <w:pPr>
              <w:rPr>
                <w:sz w:val="20"/>
                <w:szCs w:val="20"/>
                <w:lang w:val="de-DE"/>
              </w:rPr>
            </w:pPr>
            <w:r w:rsidRPr="00820EFC">
              <w:rPr>
                <w:sz w:val="20"/>
                <w:szCs w:val="20"/>
                <w:lang w:val="de-DE"/>
              </w:rPr>
              <w:t>Proof-Test-Konzept, Prüfanweisung, benötigte Betriebsmittel</w:t>
            </w:r>
          </w:p>
        </w:tc>
        <w:tc>
          <w:tcPr>
            <w:tcW w:w="870" w:type="pct"/>
            <w:tcMar>
              <w:top w:w="80" w:type="dxa"/>
              <w:left w:w="80" w:type="dxa"/>
              <w:bottom w:w="80" w:type="dxa"/>
              <w:right w:w="80" w:type="dxa"/>
            </w:tcMar>
          </w:tcPr>
          <w:p w14:paraId="7C37CBB7" w14:textId="02FE5121"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38F30DB" w14:textId="77777777" w:rsidR="007050B8" w:rsidRPr="00820EFC" w:rsidRDefault="007050B8">
            <w:pPr>
              <w:rPr>
                <w:lang w:val="de-DE"/>
              </w:rPr>
            </w:pPr>
          </w:p>
        </w:tc>
      </w:tr>
      <w:tr w:rsidR="007050B8" w:rsidRPr="00157059" w14:paraId="6CE35F9A" w14:textId="77777777" w:rsidTr="00820EFC">
        <w:trPr>
          <w:jc w:val="center"/>
        </w:trPr>
        <w:tc>
          <w:tcPr>
            <w:tcW w:w="366" w:type="pct"/>
            <w:tcMar>
              <w:top w:w="80" w:type="dxa"/>
              <w:left w:w="80" w:type="dxa"/>
              <w:bottom w:w="80" w:type="dxa"/>
              <w:right w:w="80" w:type="dxa"/>
            </w:tcMar>
          </w:tcPr>
          <w:p w14:paraId="100996BC" w14:textId="77777777" w:rsidR="007050B8" w:rsidRPr="00820EFC" w:rsidRDefault="00000000">
            <w:pPr>
              <w:rPr>
                <w:sz w:val="20"/>
                <w:szCs w:val="20"/>
              </w:rPr>
            </w:pPr>
            <w:r w:rsidRPr="00820EFC">
              <w:rPr>
                <w:sz w:val="20"/>
                <w:szCs w:val="20"/>
              </w:rPr>
              <w:t>7.2-16</w:t>
            </w:r>
          </w:p>
        </w:tc>
        <w:tc>
          <w:tcPr>
            <w:tcW w:w="1681" w:type="pct"/>
            <w:tcMar>
              <w:top w:w="80" w:type="dxa"/>
              <w:left w:w="80" w:type="dxa"/>
              <w:bottom w:w="80" w:type="dxa"/>
              <w:right w:w="80" w:type="dxa"/>
            </w:tcMar>
          </w:tcPr>
          <w:p w14:paraId="5AE86C02" w14:textId="77777777" w:rsidR="007050B8" w:rsidRPr="00820EFC" w:rsidRDefault="00000000">
            <w:pPr>
              <w:rPr>
                <w:sz w:val="20"/>
                <w:szCs w:val="20"/>
                <w:lang w:val="de-DE"/>
              </w:rPr>
            </w:pPr>
            <w:r w:rsidRPr="00820EFC">
              <w:rPr>
                <w:sz w:val="20"/>
                <w:szCs w:val="20"/>
                <w:lang w:val="de-DE"/>
              </w:rPr>
              <w:t>Sind die Extremwerte der Umgebungsbedingungen über Herstellung, Lagerung, Transport, Prüfung, Installation, Inbetriebnahme, Betrieb und Instandhaltung berücksichtigt?</w:t>
            </w:r>
          </w:p>
        </w:tc>
        <w:tc>
          <w:tcPr>
            <w:tcW w:w="1159" w:type="pct"/>
            <w:tcMar>
              <w:top w:w="80" w:type="dxa"/>
              <w:left w:w="80" w:type="dxa"/>
              <w:bottom w:w="80" w:type="dxa"/>
              <w:right w:w="80" w:type="dxa"/>
            </w:tcMar>
          </w:tcPr>
          <w:p w14:paraId="21846E08" w14:textId="77777777" w:rsidR="007050B8" w:rsidRPr="00820EFC" w:rsidRDefault="00000000">
            <w:pPr>
              <w:rPr>
                <w:sz w:val="20"/>
                <w:szCs w:val="20"/>
              </w:rPr>
            </w:pPr>
            <w:r w:rsidRPr="00820EFC">
              <w:rPr>
                <w:sz w:val="20"/>
                <w:szCs w:val="20"/>
              </w:rPr>
              <w:t>Umweltanforderungen, Qualifikationsplan, Datenblätter</w:t>
            </w:r>
          </w:p>
        </w:tc>
        <w:tc>
          <w:tcPr>
            <w:tcW w:w="870" w:type="pct"/>
            <w:tcMar>
              <w:top w:w="80" w:type="dxa"/>
              <w:left w:w="80" w:type="dxa"/>
              <w:bottom w:w="80" w:type="dxa"/>
              <w:right w:w="80" w:type="dxa"/>
            </w:tcMar>
          </w:tcPr>
          <w:p w14:paraId="707DF28F" w14:textId="1971D18E"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ACF46FF" w14:textId="77777777" w:rsidR="007050B8" w:rsidRPr="00820EFC" w:rsidRDefault="007050B8">
            <w:pPr>
              <w:rPr>
                <w:lang w:val="de-DE"/>
              </w:rPr>
            </w:pPr>
          </w:p>
        </w:tc>
      </w:tr>
      <w:tr w:rsidR="007050B8" w:rsidRPr="00157059" w14:paraId="0A0BF144" w14:textId="77777777" w:rsidTr="00820EFC">
        <w:trPr>
          <w:jc w:val="center"/>
        </w:trPr>
        <w:tc>
          <w:tcPr>
            <w:tcW w:w="366" w:type="pct"/>
            <w:tcMar>
              <w:top w:w="80" w:type="dxa"/>
              <w:left w:w="80" w:type="dxa"/>
              <w:bottom w:w="80" w:type="dxa"/>
              <w:right w:w="80" w:type="dxa"/>
            </w:tcMar>
          </w:tcPr>
          <w:p w14:paraId="69D79546" w14:textId="77777777" w:rsidR="007050B8" w:rsidRPr="00820EFC" w:rsidRDefault="00000000">
            <w:pPr>
              <w:rPr>
                <w:sz w:val="20"/>
                <w:szCs w:val="20"/>
              </w:rPr>
            </w:pPr>
            <w:r w:rsidRPr="00820EFC">
              <w:rPr>
                <w:sz w:val="20"/>
                <w:szCs w:val="20"/>
              </w:rPr>
              <w:t>7.2-17</w:t>
            </w:r>
          </w:p>
        </w:tc>
        <w:tc>
          <w:tcPr>
            <w:tcW w:w="1681" w:type="pct"/>
            <w:tcMar>
              <w:top w:w="80" w:type="dxa"/>
              <w:left w:w="80" w:type="dxa"/>
              <w:bottom w:w="80" w:type="dxa"/>
              <w:right w:w="80" w:type="dxa"/>
            </w:tcMar>
          </w:tcPr>
          <w:p w14:paraId="0E8681DD" w14:textId="77777777" w:rsidR="007050B8" w:rsidRPr="00820EFC" w:rsidRDefault="00000000">
            <w:pPr>
              <w:rPr>
                <w:sz w:val="20"/>
                <w:szCs w:val="20"/>
                <w:lang w:val="de-DE"/>
              </w:rPr>
            </w:pPr>
            <w:r w:rsidRPr="00820EFC">
              <w:rPr>
                <w:sz w:val="20"/>
                <w:szCs w:val="20"/>
                <w:lang w:val="de-DE"/>
              </w:rPr>
              <w:t>Ist die erforderliche elektromagnetische Störfestigkeit für die relevanten Elemente festgelegt und begründet?</w:t>
            </w:r>
          </w:p>
        </w:tc>
        <w:tc>
          <w:tcPr>
            <w:tcW w:w="1159" w:type="pct"/>
            <w:tcMar>
              <w:top w:w="80" w:type="dxa"/>
              <w:left w:w="80" w:type="dxa"/>
              <w:bottom w:w="80" w:type="dxa"/>
              <w:right w:w="80" w:type="dxa"/>
            </w:tcMar>
          </w:tcPr>
          <w:p w14:paraId="5930B02F" w14:textId="77777777" w:rsidR="007050B8" w:rsidRPr="00820EFC" w:rsidRDefault="00000000">
            <w:pPr>
              <w:rPr>
                <w:sz w:val="20"/>
                <w:szCs w:val="20"/>
              </w:rPr>
            </w:pPr>
            <w:r w:rsidRPr="00820EFC">
              <w:rPr>
                <w:sz w:val="20"/>
                <w:szCs w:val="20"/>
              </w:rPr>
              <w:t>EMV-Anforderungen, Störfestigkeitskonzept, Prüfplan</w:t>
            </w:r>
          </w:p>
        </w:tc>
        <w:tc>
          <w:tcPr>
            <w:tcW w:w="870" w:type="pct"/>
            <w:tcMar>
              <w:top w:w="80" w:type="dxa"/>
              <w:left w:w="80" w:type="dxa"/>
              <w:bottom w:w="80" w:type="dxa"/>
              <w:right w:w="80" w:type="dxa"/>
            </w:tcMar>
          </w:tcPr>
          <w:p w14:paraId="3BE3DE0E" w14:textId="730B7734"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FCA96E7" w14:textId="77777777" w:rsidR="007050B8" w:rsidRPr="00820EFC" w:rsidRDefault="007050B8">
            <w:pPr>
              <w:rPr>
                <w:lang w:val="de-DE"/>
              </w:rPr>
            </w:pPr>
          </w:p>
        </w:tc>
      </w:tr>
      <w:tr w:rsidR="007050B8" w:rsidRPr="00157059" w14:paraId="4B989EEC" w14:textId="77777777" w:rsidTr="00820EFC">
        <w:trPr>
          <w:jc w:val="center"/>
        </w:trPr>
        <w:tc>
          <w:tcPr>
            <w:tcW w:w="366" w:type="pct"/>
            <w:tcMar>
              <w:top w:w="80" w:type="dxa"/>
              <w:left w:w="80" w:type="dxa"/>
              <w:bottom w:w="80" w:type="dxa"/>
              <w:right w:w="80" w:type="dxa"/>
            </w:tcMar>
          </w:tcPr>
          <w:p w14:paraId="07336CE9" w14:textId="77777777" w:rsidR="007050B8" w:rsidRPr="00820EFC" w:rsidRDefault="00000000">
            <w:pPr>
              <w:rPr>
                <w:sz w:val="20"/>
                <w:szCs w:val="20"/>
              </w:rPr>
            </w:pPr>
            <w:r w:rsidRPr="00820EFC">
              <w:rPr>
                <w:sz w:val="20"/>
                <w:szCs w:val="20"/>
              </w:rPr>
              <w:t>7.2-18</w:t>
            </w:r>
          </w:p>
        </w:tc>
        <w:tc>
          <w:tcPr>
            <w:tcW w:w="1681" w:type="pct"/>
            <w:tcMar>
              <w:top w:w="80" w:type="dxa"/>
              <w:left w:w="80" w:type="dxa"/>
              <w:bottom w:w="80" w:type="dxa"/>
              <w:right w:w="80" w:type="dxa"/>
            </w:tcMar>
          </w:tcPr>
          <w:p w14:paraId="5AE5EAC1" w14:textId="77777777" w:rsidR="007050B8" w:rsidRPr="00820EFC" w:rsidRDefault="00000000">
            <w:pPr>
              <w:rPr>
                <w:sz w:val="20"/>
                <w:szCs w:val="20"/>
                <w:lang w:val="de-DE"/>
              </w:rPr>
            </w:pPr>
            <w:r w:rsidRPr="00820EFC">
              <w:rPr>
                <w:sz w:val="20"/>
                <w:szCs w:val="20"/>
                <w:lang w:val="de-DE"/>
              </w:rPr>
              <w:t>Sind die für das Sicherheitsmanagement notwendigen Maßnahmen zur Qualitätssicherung und Qualitätskontrolle festgelegt?</w:t>
            </w:r>
          </w:p>
        </w:tc>
        <w:tc>
          <w:tcPr>
            <w:tcW w:w="1159" w:type="pct"/>
            <w:tcMar>
              <w:top w:w="80" w:type="dxa"/>
              <w:left w:w="80" w:type="dxa"/>
              <w:bottom w:w="80" w:type="dxa"/>
              <w:right w:w="80" w:type="dxa"/>
            </w:tcMar>
          </w:tcPr>
          <w:p w14:paraId="416BCC39" w14:textId="77777777" w:rsidR="007050B8" w:rsidRPr="00820EFC" w:rsidRDefault="00000000">
            <w:pPr>
              <w:rPr>
                <w:sz w:val="20"/>
                <w:szCs w:val="20"/>
                <w:lang w:val="de-DE"/>
              </w:rPr>
            </w:pPr>
            <w:r w:rsidRPr="00820EFC">
              <w:rPr>
                <w:sz w:val="20"/>
                <w:szCs w:val="20"/>
                <w:lang w:val="de-DE"/>
              </w:rPr>
              <w:t>QA/QC-Plan, Lieferantenanforderungen, Prüf- und Freigaberegeln</w:t>
            </w:r>
          </w:p>
        </w:tc>
        <w:tc>
          <w:tcPr>
            <w:tcW w:w="870" w:type="pct"/>
            <w:tcMar>
              <w:top w:w="80" w:type="dxa"/>
              <w:left w:w="80" w:type="dxa"/>
              <w:bottom w:w="80" w:type="dxa"/>
              <w:right w:w="80" w:type="dxa"/>
            </w:tcMar>
          </w:tcPr>
          <w:p w14:paraId="5F8685F0" w14:textId="1C4250F8"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6CD4338" w14:textId="77777777" w:rsidR="007050B8" w:rsidRPr="00820EFC" w:rsidRDefault="007050B8">
            <w:pPr>
              <w:rPr>
                <w:lang w:val="de-DE"/>
              </w:rPr>
            </w:pPr>
          </w:p>
        </w:tc>
      </w:tr>
      <w:tr w:rsidR="007050B8" w:rsidRPr="00157059" w14:paraId="7CE45DE9" w14:textId="77777777" w:rsidTr="00820EFC">
        <w:trPr>
          <w:jc w:val="center"/>
        </w:trPr>
        <w:tc>
          <w:tcPr>
            <w:tcW w:w="366" w:type="pct"/>
            <w:tcMar>
              <w:top w:w="80" w:type="dxa"/>
              <w:left w:w="80" w:type="dxa"/>
              <w:bottom w:w="80" w:type="dxa"/>
              <w:right w:w="80" w:type="dxa"/>
            </w:tcMar>
          </w:tcPr>
          <w:p w14:paraId="3915ACEF" w14:textId="77777777" w:rsidR="007050B8" w:rsidRPr="00820EFC" w:rsidRDefault="00000000">
            <w:pPr>
              <w:rPr>
                <w:sz w:val="20"/>
                <w:szCs w:val="20"/>
              </w:rPr>
            </w:pPr>
            <w:r w:rsidRPr="00820EFC">
              <w:rPr>
                <w:sz w:val="20"/>
                <w:szCs w:val="20"/>
              </w:rPr>
              <w:t>7.2-19</w:t>
            </w:r>
          </w:p>
        </w:tc>
        <w:tc>
          <w:tcPr>
            <w:tcW w:w="1681" w:type="pct"/>
            <w:tcMar>
              <w:top w:w="80" w:type="dxa"/>
              <w:left w:w="80" w:type="dxa"/>
              <w:bottom w:w="80" w:type="dxa"/>
              <w:right w:w="80" w:type="dxa"/>
            </w:tcMar>
          </w:tcPr>
          <w:p w14:paraId="0F982791" w14:textId="77777777" w:rsidR="007050B8" w:rsidRPr="00820EFC" w:rsidRDefault="00000000">
            <w:pPr>
              <w:rPr>
                <w:sz w:val="20"/>
                <w:szCs w:val="20"/>
                <w:lang w:val="de-DE"/>
              </w:rPr>
            </w:pPr>
            <w:r w:rsidRPr="00820EFC">
              <w:rPr>
                <w:sz w:val="20"/>
                <w:szCs w:val="20"/>
                <w:lang w:val="de-DE"/>
              </w:rPr>
              <w:t xml:space="preserve">Wird die Entwurfsspezifikation mit fortschreitendem </w:t>
            </w:r>
            <w:r w:rsidRPr="00820EFC">
              <w:rPr>
                <w:sz w:val="20"/>
                <w:szCs w:val="20"/>
                <w:lang w:val="de-DE"/>
              </w:rPr>
              <w:lastRenderedPageBreak/>
              <w:t>Entwurf vervollständigt und bei Modifikationen aktualisiert?</w:t>
            </w:r>
          </w:p>
        </w:tc>
        <w:tc>
          <w:tcPr>
            <w:tcW w:w="1159" w:type="pct"/>
            <w:tcMar>
              <w:top w:w="80" w:type="dxa"/>
              <w:left w:w="80" w:type="dxa"/>
              <w:bottom w:w="80" w:type="dxa"/>
              <w:right w:w="80" w:type="dxa"/>
            </w:tcMar>
          </w:tcPr>
          <w:p w14:paraId="5B3297E0" w14:textId="77777777" w:rsidR="007050B8" w:rsidRPr="00820EFC" w:rsidRDefault="00000000">
            <w:pPr>
              <w:rPr>
                <w:sz w:val="20"/>
                <w:szCs w:val="20"/>
                <w:lang w:val="de-DE"/>
              </w:rPr>
            </w:pPr>
            <w:r w:rsidRPr="00820EFC">
              <w:rPr>
                <w:sz w:val="20"/>
                <w:szCs w:val="20"/>
                <w:lang w:val="de-DE"/>
              </w:rPr>
              <w:lastRenderedPageBreak/>
              <w:t xml:space="preserve">Änderungshistorie, aktualisierte </w:t>
            </w:r>
            <w:r w:rsidRPr="00820EFC">
              <w:rPr>
                <w:sz w:val="20"/>
                <w:szCs w:val="20"/>
                <w:lang w:val="de-DE"/>
              </w:rPr>
              <w:lastRenderedPageBreak/>
              <w:t>Spezifikation, Change Records</w:t>
            </w:r>
          </w:p>
        </w:tc>
        <w:tc>
          <w:tcPr>
            <w:tcW w:w="870" w:type="pct"/>
            <w:tcMar>
              <w:top w:w="80" w:type="dxa"/>
              <w:left w:w="80" w:type="dxa"/>
              <w:bottom w:w="80" w:type="dxa"/>
              <w:right w:w="80" w:type="dxa"/>
            </w:tcMar>
          </w:tcPr>
          <w:p w14:paraId="3EF9610A" w14:textId="37D5AFB9" w:rsidR="007050B8" w:rsidRPr="00820EFC" w:rsidRDefault="00157059">
            <w:pPr>
              <w:rPr>
                <w:sz w:val="20"/>
                <w:szCs w:val="20"/>
                <w:lang w:val="de-DE"/>
              </w:rPr>
            </w:pPr>
            <w:r>
              <w:rPr>
                <w:sz w:val="20"/>
                <w:szCs w:val="20"/>
                <w:lang w:val="de-DE"/>
              </w:rPr>
              <w:lastRenderedPageBreak/>
              <w:t>[_] OK</w:t>
            </w:r>
            <w:r w:rsidR="00000000" w:rsidRPr="00820EFC">
              <w:rPr>
                <w:sz w:val="20"/>
                <w:szCs w:val="20"/>
                <w:lang w:val="de-DE"/>
              </w:rPr>
              <w:br/>
            </w:r>
            <w:r>
              <w:rPr>
                <w:sz w:val="20"/>
                <w:szCs w:val="20"/>
                <w:lang w:val="de-DE"/>
              </w:rPr>
              <w:lastRenderedPageBreak/>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00C8F5C" w14:textId="77777777" w:rsidR="007050B8" w:rsidRPr="00820EFC" w:rsidRDefault="007050B8">
            <w:pPr>
              <w:rPr>
                <w:lang w:val="de-DE"/>
              </w:rPr>
            </w:pPr>
          </w:p>
        </w:tc>
      </w:tr>
      <w:tr w:rsidR="007050B8" w:rsidRPr="00157059" w14:paraId="43B17C88" w14:textId="77777777" w:rsidTr="00820EFC">
        <w:trPr>
          <w:jc w:val="center"/>
        </w:trPr>
        <w:tc>
          <w:tcPr>
            <w:tcW w:w="366" w:type="pct"/>
            <w:tcMar>
              <w:top w:w="80" w:type="dxa"/>
              <w:left w:w="80" w:type="dxa"/>
              <w:bottom w:w="80" w:type="dxa"/>
              <w:right w:w="80" w:type="dxa"/>
            </w:tcMar>
          </w:tcPr>
          <w:p w14:paraId="5FF3BB44" w14:textId="77777777" w:rsidR="007050B8" w:rsidRPr="00820EFC" w:rsidRDefault="00000000">
            <w:pPr>
              <w:rPr>
                <w:sz w:val="20"/>
                <w:szCs w:val="20"/>
              </w:rPr>
            </w:pPr>
            <w:r w:rsidRPr="00820EFC">
              <w:rPr>
                <w:sz w:val="20"/>
                <w:szCs w:val="20"/>
              </w:rPr>
              <w:t>7.2-20</w:t>
            </w:r>
          </w:p>
        </w:tc>
        <w:tc>
          <w:tcPr>
            <w:tcW w:w="1681" w:type="pct"/>
            <w:tcMar>
              <w:top w:w="80" w:type="dxa"/>
              <w:left w:w="80" w:type="dxa"/>
              <w:bottom w:w="80" w:type="dxa"/>
              <w:right w:w="80" w:type="dxa"/>
            </w:tcMar>
          </w:tcPr>
          <w:p w14:paraId="2463FE7D" w14:textId="77777777" w:rsidR="007050B8" w:rsidRPr="00820EFC" w:rsidRDefault="00000000">
            <w:pPr>
              <w:rPr>
                <w:sz w:val="20"/>
                <w:szCs w:val="20"/>
                <w:lang w:val="de-DE"/>
              </w:rPr>
            </w:pPr>
            <w:r w:rsidRPr="00820EFC">
              <w:rPr>
                <w:sz w:val="20"/>
                <w:szCs w:val="20"/>
                <w:lang w:val="de-DE"/>
              </w:rPr>
              <w:t>Wird eine angemessene Gruppe von Verfahren und Maßnahmen zur Vermeidung von Irrtümern während der Spezifikation verwendet?</w:t>
            </w:r>
          </w:p>
        </w:tc>
        <w:tc>
          <w:tcPr>
            <w:tcW w:w="1159" w:type="pct"/>
            <w:tcMar>
              <w:top w:w="80" w:type="dxa"/>
              <w:left w:w="80" w:type="dxa"/>
              <w:bottom w:w="80" w:type="dxa"/>
              <w:right w:w="80" w:type="dxa"/>
            </w:tcMar>
          </w:tcPr>
          <w:p w14:paraId="2B26D2A2" w14:textId="77777777" w:rsidR="007050B8" w:rsidRPr="00820EFC" w:rsidRDefault="00000000">
            <w:pPr>
              <w:rPr>
                <w:sz w:val="20"/>
                <w:szCs w:val="20"/>
                <w:lang w:val="de-DE"/>
              </w:rPr>
            </w:pPr>
            <w:r w:rsidRPr="00820EFC">
              <w:rPr>
                <w:sz w:val="20"/>
                <w:szCs w:val="20"/>
                <w:lang w:val="de-DE"/>
              </w:rPr>
              <w:t>Nachweis zu Tabelle B.1, Reviews, Checklisten, Analyseverfahren</w:t>
            </w:r>
          </w:p>
        </w:tc>
        <w:tc>
          <w:tcPr>
            <w:tcW w:w="870" w:type="pct"/>
            <w:tcMar>
              <w:top w:w="80" w:type="dxa"/>
              <w:left w:w="80" w:type="dxa"/>
              <w:bottom w:w="80" w:type="dxa"/>
              <w:right w:w="80" w:type="dxa"/>
            </w:tcMar>
          </w:tcPr>
          <w:p w14:paraId="0B6B66CC" w14:textId="24AC392B" w:rsidR="007050B8" w:rsidRPr="00820EFC" w:rsidRDefault="00157059">
            <w:pPr>
              <w:rPr>
                <w:sz w:val="20"/>
                <w:szCs w:val="20"/>
                <w:lang w:val="de-DE"/>
              </w:rPr>
            </w:pPr>
            <w:r>
              <w:rPr>
                <w:sz w:val="20"/>
                <w:szCs w:val="20"/>
                <w:lang w:val="de-DE"/>
              </w:rPr>
              <w:t>[_] OK</w:t>
            </w:r>
            <w:r w:rsidR="00000000" w:rsidRPr="00820EFC">
              <w:rPr>
                <w:sz w:val="20"/>
                <w:szCs w:val="20"/>
                <w:lang w:val="de-DE"/>
              </w:rPr>
              <w:br/>
            </w:r>
            <w:r>
              <w:rPr>
                <w:sz w:val="20"/>
                <w:szCs w:val="20"/>
                <w:lang w:val="de-DE"/>
              </w:rPr>
              <w:t>[_] Fail</w:t>
            </w:r>
            <w:r w:rsidR="00000000" w:rsidRPr="00820EFC">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325360B3" w14:textId="77777777" w:rsidR="007050B8" w:rsidRPr="00820EFC" w:rsidRDefault="007050B8">
            <w:pPr>
              <w:rPr>
                <w:lang w:val="de-DE"/>
              </w:rPr>
            </w:pPr>
          </w:p>
        </w:tc>
      </w:tr>
    </w:tbl>
    <w:p w14:paraId="0B034E84" w14:textId="77777777" w:rsidR="007050B8" w:rsidRPr="00820EFC" w:rsidRDefault="007050B8">
      <w:pPr>
        <w:rPr>
          <w:lang w:val="de-DE"/>
        </w:rPr>
      </w:pPr>
    </w:p>
    <w:p w14:paraId="18E7E104" w14:textId="77777777" w:rsidR="007050B8" w:rsidRPr="00820EFC" w:rsidRDefault="00000000">
      <w:pPr>
        <w:pStyle w:val="berschrift1"/>
        <w:rPr>
          <w:lang w:val="de-DE"/>
        </w:rPr>
      </w:pPr>
      <w:r w:rsidRPr="00820EFC">
        <w:rPr>
          <w:lang w:val="de-DE"/>
        </w:rPr>
        <w:t>7.3 Planung der Validierung der Sicherheit des E/E/PE-Systems</w:t>
      </w:r>
    </w:p>
    <w:tbl>
      <w:tblPr>
        <w:tblStyle w:val="Tabellenraster"/>
        <w:tblW w:w="5055" w:type="pct"/>
        <w:jc w:val="center"/>
        <w:tblLook w:val="04A0" w:firstRow="1" w:lastRow="0" w:firstColumn="1" w:lastColumn="0" w:noHBand="0" w:noVBand="1"/>
      </w:tblPr>
      <w:tblGrid>
        <w:gridCol w:w="818"/>
        <w:gridCol w:w="5412"/>
        <w:gridCol w:w="3396"/>
        <w:gridCol w:w="2546"/>
        <w:gridCol w:w="2629"/>
      </w:tblGrid>
      <w:tr w:rsidR="007050B8" w:rsidRPr="00151B1D" w14:paraId="6BA1FC1D" w14:textId="77777777" w:rsidTr="00151B1D">
        <w:trPr>
          <w:tblHeader/>
          <w:jc w:val="center"/>
        </w:trPr>
        <w:tc>
          <w:tcPr>
            <w:tcW w:w="276" w:type="pct"/>
            <w:shd w:val="clear" w:color="auto" w:fill="D9EAF7"/>
            <w:tcMar>
              <w:top w:w="80" w:type="dxa"/>
              <w:left w:w="80" w:type="dxa"/>
              <w:bottom w:w="80" w:type="dxa"/>
              <w:right w:w="80" w:type="dxa"/>
            </w:tcMar>
          </w:tcPr>
          <w:p w14:paraId="12B01FBC" w14:textId="77777777" w:rsidR="007050B8" w:rsidRPr="00151B1D" w:rsidRDefault="00000000">
            <w:pPr>
              <w:rPr>
                <w:sz w:val="20"/>
                <w:szCs w:val="20"/>
              </w:rPr>
            </w:pPr>
            <w:r w:rsidRPr="00151B1D">
              <w:rPr>
                <w:b/>
                <w:sz w:val="20"/>
                <w:szCs w:val="20"/>
              </w:rPr>
              <w:t>Ref.</w:t>
            </w:r>
          </w:p>
        </w:tc>
        <w:tc>
          <w:tcPr>
            <w:tcW w:w="1828" w:type="pct"/>
            <w:shd w:val="clear" w:color="auto" w:fill="D9EAF7"/>
            <w:tcMar>
              <w:top w:w="80" w:type="dxa"/>
              <w:left w:w="80" w:type="dxa"/>
              <w:bottom w:w="80" w:type="dxa"/>
              <w:right w:w="80" w:type="dxa"/>
            </w:tcMar>
          </w:tcPr>
          <w:p w14:paraId="09BE3B81" w14:textId="77777777" w:rsidR="007050B8" w:rsidRPr="00151B1D" w:rsidRDefault="00000000">
            <w:pPr>
              <w:rPr>
                <w:sz w:val="20"/>
                <w:szCs w:val="20"/>
              </w:rPr>
            </w:pPr>
            <w:r w:rsidRPr="00151B1D">
              <w:rPr>
                <w:b/>
                <w:sz w:val="20"/>
                <w:szCs w:val="20"/>
              </w:rPr>
              <w:t>Prüffrage / praktische Anforderung</w:t>
            </w:r>
          </w:p>
        </w:tc>
        <w:tc>
          <w:tcPr>
            <w:tcW w:w="1147" w:type="pct"/>
            <w:shd w:val="clear" w:color="auto" w:fill="D9EAF7"/>
            <w:tcMar>
              <w:top w:w="80" w:type="dxa"/>
              <w:left w:w="80" w:type="dxa"/>
              <w:bottom w:w="80" w:type="dxa"/>
              <w:right w:w="80" w:type="dxa"/>
            </w:tcMar>
          </w:tcPr>
          <w:p w14:paraId="61FD6CEC" w14:textId="77777777" w:rsidR="007050B8" w:rsidRPr="00151B1D" w:rsidRDefault="00000000">
            <w:pPr>
              <w:rPr>
                <w:sz w:val="20"/>
                <w:szCs w:val="20"/>
              </w:rPr>
            </w:pPr>
            <w:r w:rsidRPr="00151B1D">
              <w:rPr>
                <w:b/>
                <w:sz w:val="20"/>
                <w:szCs w:val="20"/>
              </w:rPr>
              <w:t>Erwarteter Nachweis</w:t>
            </w:r>
          </w:p>
        </w:tc>
        <w:tc>
          <w:tcPr>
            <w:tcW w:w="860" w:type="pct"/>
            <w:shd w:val="clear" w:color="auto" w:fill="D9EAF7"/>
            <w:tcMar>
              <w:top w:w="80" w:type="dxa"/>
              <w:left w:w="80" w:type="dxa"/>
              <w:bottom w:w="80" w:type="dxa"/>
              <w:right w:w="80" w:type="dxa"/>
            </w:tcMar>
          </w:tcPr>
          <w:p w14:paraId="52488841" w14:textId="77777777" w:rsidR="007050B8" w:rsidRPr="00151B1D" w:rsidRDefault="00000000">
            <w:pPr>
              <w:rPr>
                <w:sz w:val="20"/>
                <w:szCs w:val="20"/>
              </w:rPr>
            </w:pPr>
            <w:r w:rsidRPr="00151B1D">
              <w:rPr>
                <w:b/>
                <w:sz w:val="20"/>
                <w:szCs w:val="20"/>
              </w:rPr>
              <w:t>Bewertung</w:t>
            </w:r>
          </w:p>
        </w:tc>
        <w:tc>
          <w:tcPr>
            <w:tcW w:w="888" w:type="pct"/>
            <w:shd w:val="clear" w:color="auto" w:fill="D9EAF7"/>
            <w:tcMar>
              <w:top w:w="80" w:type="dxa"/>
              <w:left w:w="80" w:type="dxa"/>
              <w:bottom w:w="80" w:type="dxa"/>
              <w:right w:w="80" w:type="dxa"/>
            </w:tcMar>
          </w:tcPr>
          <w:p w14:paraId="439FFC61" w14:textId="77777777" w:rsidR="007050B8" w:rsidRPr="00151B1D" w:rsidRDefault="00000000">
            <w:pPr>
              <w:rPr>
                <w:sz w:val="20"/>
                <w:szCs w:val="20"/>
              </w:rPr>
            </w:pPr>
            <w:r w:rsidRPr="00151B1D">
              <w:rPr>
                <w:b/>
                <w:sz w:val="20"/>
                <w:szCs w:val="20"/>
              </w:rPr>
              <w:t>Bemerkung / offene Aktion</w:t>
            </w:r>
          </w:p>
        </w:tc>
      </w:tr>
      <w:tr w:rsidR="007050B8" w:rsidRPr="00157059" w14:paraId="0E623C14" w14:textId="77777777" w:rsidTr="00151B1D">
        <w:trPr>
          <w:jc w:val="center"/>
        </w:trPr>
        <w:tc>
          <w:tcPr>
            <w:tcW w:w="276" w:type="pct"/>
            <w:tcMar>
              <w:top w:w="80" w:type="dxa"/>
              <w:left w:w="80" w:type="dxa"/>
              <w:bottom w:w="80" w:type="dxa"/>
              <w:right w:w="80" w:type="dxa"/>
            </w:tcMar>
          </w:tcPr>
          <w:p w14:paraId="4051CD6F" w14:textId="77777777" w:rsidR="007050B8" w:rsidRPr="00151B1D" w:rsidRDefault="00000000">
            <w:pPr>
              <w:rPr>
                <w:sz w:val="20"/>
                <w:szCs w:val="20"/>
              </w:rPr>
            </w:pPr>
            <w:r w:rsidRPr="00151B1D">
              <w:rPr>
                <w:sz w:val="20"/>
                <w:szCs w:val="20"/>
              </w:rPr>
              <w:t>7.3-01</w:t>
            </w:r>
          </w:p>
        </w:tc>
        <w:tc>
          <w:tcPr>
            <w:tcW w:w="1828" w:type="pct"/>
            <w:tcMar>
              <w:top w:w="80" w:type="dxa"/>
              <w:left w:w="80" w:type="dxa"/>
              <w:bottom w:w="80" w:type="dxa"/>
              <w:right w:w="80" w:type="dxa"/>
            </w:tcMar>
          </w:tcPr>
          <w:p w14:paraId="1D43008E" w14:textId="77777777" w:rsidR="007050B8" w:rsidRPr="00151B1D" w:rsidRDefault="00000000">
            <w:pPr>
              <w:rPr>
                <w:sz w:val="20"/>
                <w:szCs w:val="20"/>
                <w:lang w:val="de-DE"/>
              </w:rPr>
            </w:pPr>
            <w:r w:rsidRPr="00151B1D">
              <w:rPr>
                <w:sz w:val="20"/>
                <w:szCs w:val="20"/>
                <w:lang w:val="de-DE"/>
              </w:rPr>
              <w:t>Liegt ein Validierungsplan vor, der die verfahrensmäßigen und technischen Schritte zur Validierung der Sicherheit des E/E/PE-Systems beschreibt?</w:t>
            </w:r>
          </w:p>
        </w:tc>
        <w:tc>
          <w:tcPr>
            <w:tcW w:w="1147" w:type="pct"/>
            <w:tcMar>
              <w:top w:w="80" w:type="dxa"/>
              <w:left w:w="80" w:type="dxa"/>
              <w:bottom w:w="80" w:type="dxa"/>
              <w:right w:w="80" w:type="dxa"/>
            </w:tcMar>
          </w:tcPr>
          <w:p w14:paraId="2E790A46" w14:textId="77777777" w:rsidR="007050B8" w:rsidRPr="00151B1D" w:rsidRDefault="00000000">
            <w:pPr>
              <w:rPr>
                <w:sz w:val="20"/>
                <w:szCs w:val="20"/>
              </w:rPr>
            </w:pPr>
            <w:r w:rsidRPr="00151B1D">
              <w:rPr>
                <w:sz w:val="20"/>
                <w:szCs w:val="20"/>
              </w:rPr>
              <w:t>Validierungsplan</w:t>
            </w:r>
          </w:p>
        </w:tc>
        <w:tc>
          <w:tcPr>
            <w:tcW w:w="860" w:type="pct"/>
            <w:tcMar>
              <w:top w:w="80" w:type="dxa"/>
              <w:left w:w="80" w:type="dxa"/>
              <w:bottom w:w="80" w:type="dxa"/>
              <w:right w:w="80" w:type="dxa"/>
            </w:tcMar>
          </w:tcPr>
          <w:p w14:paraId="748BEC3A" w14:textId="43910312"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888" w:type="pct"/>
            <w:tcMar>
              <w:top w:w="80" w:type="dxa"/>
              <w:left w:w="80" w:type="dxa"/>
              <w:bottom w:w="80" w:type="dxa"/>
              <w:right w:w="80" w:type="dxa"/>
            </w:tcMar>
          </w:tcPr>
          <w:p w14:paraId="36F2743E" w14:textId="77777777" w:rsidR="007050B8" w:rsidRPr="00151B1D" w:rsidRDefault="007050B8">
            <w:pPr>
              <w:rPr>
                <w:sz w:val="20"/>
                <w:szCs w:val="20"/>
                <w:lang w:val="de-DE"/>
              </w:rPr>
            </w:pPr>
          </w:p>
        </w:tc>
      </w:tr>
      <w:tr w:rsidR="007050B8" w:rsidRPr="00157059" w14:paraId="493D8FFF" w14:textId="77777777" w:rsidTr="00151B1D">
        <w:trPr>
          <w:jc w:val="center"/>
        </w:trPr>
        <w:tc>
          <w:tcPr>
            <w:tcW w:w="276" w:type="pct"/>
            <w:tcMar>
              <w:top w:w="80" w:type="dxa"/>
              <w:left w:w="80" w:type="dxa"/>
              <w:bottom w:w="80" w:type="dxa"/>
              <w:right w:w="80" w:type="dxa"/>
            </w:tcMar>
          </w:tcPr>
          <w:p w14:paraId="69A77EAA" w14:textId="77777777" w:rsidR="007050B8" w:rsidRPr="00151B1D" w:rsidRDefault="00000000">
            <w:pPr>
              <w:rPr>
                <w:sz w:val="20"/>
                <w:szCs w:val="20"/>
              </w:rPr>
            </w:pPr>
            <w:r w:rsidRPr="00151B1D">
              <w:rPr>
                <w:sz w:val="20"/>
                <w:szCs w:val="20"/>
              </w:rPr>
              <w:t>7.3-02</w:t>
            </w:r>
          </w:p>
        </w:tc>
        <w:tc>
          <w:tcPr>
            <w:tcW w:w="1828" w:type="pct"/>
            <w:tcMar>
              <w:top w:w="80" w:type="dxa"/>
              <w:left w:w="80" w:type="dxa"/>
              <w:bottom w:w="80" w:type="dxa"/>
              <w:right w:w="80" w:type="dxa"/>
            </w:tcMar>
          </w:tcPr>
          <w:p w14:paraId="59B330D3" w14:textId="77777777" w:rsidR="007050B8" w:rsidRPr="00151B1D" w:rsidRDefault="00000000">
            <w:pPr>
              <w:rPr>
                <w:sz w:val="20"/>
                <w:szCs w:val="20"/>
                <w:lang w:val="de-DE"/>
              </w:rPr>
            </w:pPr>
            <w:r w:rsidRPr="00151B1D">
              <w:rPr>
                <w:sz w:val="20"/>
                <w:szCs w:val="20"/>
                <w:lang w:val="de-DE"/>
              </w:rPr>
              <w:t>Sind die Anforderungen an die Sicherheit und die Anforderungen an den Entwurf als Eingaben der Validierungsplanung berücksichtigt?</w:t>
            </w:r>
          </w:p>
        </w:tc>
        <w:tc>
          <w:tcPr>
            <w:tcW w:w="1147" w:type="pct"/>
            <w:tcMar>
              <w:top w:w="80" w:type="dxa"/>
              <w:left w:w="80" w:type="dxa"/>
              <w:bottom w:w="80" w:type="dxa"/>
              <w:right w:w="80" w:type="dxa"/>
            </w:tcMar>
          </w:tcPr>
          <w:p w14:paraId="4A64EC2A" w14:textId="77777777" w:rsidR="007050B8" w:rsidRPr="00151B1D" w:rsidRDefault="00000000">
            <w:pPr>
              <w:rPr>
                <w:sz w:val="20"/>
                <w:szCs w:val="20"/>
                <w:lang w:val="de-DE"/>
              </w:rPr>
            </w:pPr>
            <w:r w:rsidRPr="00151B1D">
              <w:rPr>
                <w:sz w:val="20"/>
                <w:szCs w:val="20"/>
                <w:lang w:val="de-DE"/>
              </w:rPr>
              <w:t>Traceability Validierungsplan zu SRS und Entwurfsspezifikation</w:t>
            </w:r>
          </w:p>
        </w:tc>
        <w:tc>
          <w:tcPr>
            <w:tcW w:w="860" w:type="pct"/>
            <w:tcMar>
              <w:top w:w="80" w:type="dxa"/>
              <w:left w:w="80" w:type="dxa"/>
              <w:bottom w:w="80" w:type="dxa"/>
              <w:right w:w="80" w:type="dxa"/>
            </w:tcMar>
          </w:tcPr>
          <w:p w14:paraId="1CC4D51C" w14:textId="15B8A7A4"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888" w:type="pct"/>
            <w:tcMar>
              <w:top w:w="80" w:type="dxa"/>
              <w:left w:w="80" w:type="dxa"/>
              <w:bottom w:w="80" w:type="dxa"/>
              <w:right w:w="80" w:type="dxa"/>
            </w:tcMar>
          </w:tcPr>
          <w:p w14:paraId="46306272" w14:textId="77777777" w:rsidR="007050B8" w:rsidRPr="00151B1D" w:rsidRDefault="007050B8">
            <w:pPr>
              <w:rPr>
                <w:sz w:val="20"/>
                <w:szCs w:val="20"/>
                <w:lang w:val="de-DE"/>
              </w:rPr>
            </w:pPr>
          </w:p>
        </w:tc>
      </w:tr>
      <w:tr w:rsidR="007050B8" w:rsidRPr="00157059" w14:paraId="326ACD7F" w14:textId="77777777" w:rsidTr="00151B1D">
        <w:trPr>
          <w:jc w:val="center"/>
        </w:trPr>
        <w:tc>
          <w:tcPr>
            <w:tcW w:w="276" w:type="pct"/>
            <w:tcMar>
              <w:top w:w="80" w:type="dxa"/>
              <w:left w:w="80" w:type="dxa"/>
              <w:bottom w:w="80" w:type="dxa"/>
              <w:right w:w="80" w:type="dxa"/>
            </w:tcMar>
          </w:tcPr>
          <w:p w14:paraId="59CA08A5" w14:textId="77777777" w:rsidR="007050B8" w:rsidRPr="00151B1D" w:rsidRDefault="00000000">
            <w:pPr>
              <w:rPr>
                <w:sz w:val="20"/>
                <w:szCs w:val="20"/>
              </w:rPr>
            </w:pPr>
            <w:r w:rsidRPr="00151B1D">
              <w:rPr>
                <w:sz w:val="20"/>
                <w:szCs w:val="20"/>
              </w:rPr>
              <w:t>7.3-03</w:t>
            </w:r>
          </w:p>
        </w:tc>
        <w:tc>
          <w:tcPr>
            <w:tcW w:w="1828" w:type="pct"/>
            <w:tcMar>
              <w:top w:w="80" w:type="dxa"/>
              <w:left w:w="80" w:type="dxa"/>
              <w:bottom w:w="80" w:type="dxa"/>
              <w:right w:w="80" w:type="dxa"/>
            </w:tcMar>
          </w:tcPr>
          <w:p w14:paraId="36BA8812" w14:textId="77777777" w:rsidR="007050B8" w:rsidRPr="00151B1D" w:rsidRDefault="00000000">
            <w:pPr>
              <w:rPr>
                <w:sz w:val="20"/>
                <w:szCs w:val="20"/>
                <w:lang w:val="de-DE"/>
              </w:rPr>
            </w:pPr>
            <w:r w:rsidRPr="00151B1D">
              <w:rPr>
                <w:sz w:val="20"/>
                <w:szCs w:val="20"/>
                <w:lang w:val="de-DE"/>
              </w:rPr>
              <w:t>Sind die zu validierenden Sicherheitsfunktionen eindeutig aufgeführt und den jeweiligen Anforderungen zugeordnet?</w:t>
            </w:r>
          </w:p>
        </w:tc>
        <w:tc>
          <w:tcPr>
            <w:tcW w:w="1147" w:type="pct"/>
            <w:tcMar>
              <w:top w:w="80" w:type="dxa"/>
              <w:left w:w="80" w:type="dxa"/>
              <w:bottom w:w="80" w:type="dxa"/>
              <w:right w:w="80" w:type="dxa"/>
            </w:tcMar>
          </w:tcPr>
          <w:p w14:paraId="2D02E41F" w14:textId="77777777" w:rsidR="007050B8" w:rsidRPr="00151B1D" w:rsidRDefault="00000000">
            <w:pPr>
              <w:rPr>
                <w:sz w:val="20"/>
                <w:szCs w:val="20"/>
              </w:rPr>
            </w:pPr>
            <w:r w:rsidRPr="00151B1D">
              <w:rPr>
                <w:sz w:val="20"/>
                <w:szCs w:val="20"/>
              </w:rPr>
              <w:t>Validierungsmatrix, Anforderungszuordnung</w:t>
            </w:r>
          </w:p>
        </w:tc>
        <w:tc>
          <w:tcPr>
            <w:tcW w:w="860" w:type="pct"/>
            <w:tcMar>
              <w:top w:w="80" w:type="dxa"/>
              <w:left w:w="80" w:type="dxa"/>
              <w:bottom w:w="80" w:type="dxa"/>
              <w:right w:w="80" w:type="dxa"/>
            </w:tcMar>
          </w:tcPr>
          <w:p w14:paraId="62F63AF9" w14:textId="7A9D926D"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888" w:type="pct"/>
            <w:tcMar>
              <w:top w:w="80" w:type="dxa"/>
              <w:left w:w="80" w:type="dxa"/>
              <w:bottom w:w="80" w:type="dxa"/>
              <w:right w:w="80" w:type="dxa"/>
            </w:tcMar>
          </w:tcPr>
          <w:p w14:paraId="1B4147C3" w14:textId="77777777" w:rsidR="007050B8" w:rsidRPr="00151B1D" w:rsidRDefault="007050B8">
            <w:pPr>
              <w:rPr>
                <w:sz w:val="20"/>
                <w:szCs w:val="20"/>
                <w:lang w:val="de-DE"/>
              </w:rPr>
            </w:pPr>
          </w:p>
        </w:tc>
      </w:tr>
      <w:tr w:rsidR="007050B8" w:rsidRPr="00157059" w14:paraId="6643ECDF" w14:textId="77777777" w:rsidTr="00151B1D">
        <w:trPr>
          <w:jc w:val="center"/>
        </w:trPr>
        <w:tc>
          <w:tcPr>
            <w:tcW w:w="276" w:type="pct"/>
            <w:tcMar>
              <w:top w:w="80" w:type="dxa"/>
              <w:left w:w="80" w:type="dxa"/>
              <w:bottom w:w="80" w:type="dxa"/>
              <w:right w:w="80" w:type="dxa"/>
            </w:tcMar>
          </w:tcPr>
          <w:p w14:paraId="465A49D1" w14:textId="77777777" w:rsidR="007050B8" w:rsidRPr="00151B1D" w:rsidRDefault="00000000">
            <w:pPr>
              <w:rPr>
                <w:sz w:val="20"/>
                <w:szCs w:val="20"/>
              </w:rPr>
            </w:pPr>
            <w:r w:rsidRPr="00151B1D">
              <w:rPr>
                <w:sz w:val="20"/>
                <w:szCs w:val="20"/>
              </w:rPr>
              <w:t>7.3-04</w:t>
            </w:r>
          </w:p>
        </w:tc>
        <w:tc>
          <w:tcPr>
            <w:tcW w:w="1828" w:type="pct"/>
            <w:tcMar>
              <w:top w:w="80" w:type="dxa"/>
              <w:left w:w="80" w:type="dxa"/>
              <w:bottom w:w="80" w:type="dxa"/>
              <w:right w:w="80" w:type="dxa"/>
            </w:tcMar>
          </w:tcPr>
          <w:p w14:paraId="10CEB81C" w14:textId="77777777" w:rsidR="007050B8" w:rsidRPr="00151B1D" w:rsidRDefault="00000000">
            <w:pPr>
              <w:rPr>
                <w:sz w:val="20"/>
                <w:szCs w:val="20"/>
                <w:lang w:val="de-DE"/>
              </w:rPr>
            </w:pPr>
            <w:r w:rsidRPr="00151B1D">
              <w:rPr>
                <w:sz w:val="20"/>
                <w:szCs w:val="20"/>
                <w:lang w:val="de-DE"/>
              </w:rPr>
              <w:t>Sind Test- und Analyseverfahren für die Validierung so beschrieben, dass sie praktisch ausführbar und wiederholbar sind?</w:t>
            </w:r>
          </w:p>
        </w:tc>
        <w:tc>
          <w:tcPr>
            <w:tcW w:w="1147" w:type="pct"/>
            <w:tcMar>
              <w:top w:w="80" w:type="dxa"/>
              <w:left w:w="80" w:type="dxa"/>
              <w:bottom w:w="80" w:type="dxa"/>
              <w:right w:w="80" w:type="dxa"/>
            </w:tcMar>
          </w:tcPr>
          <w:p w14:paraId="6579D433" w14:textId="77777777" w:rsidR="007050B8" w:rsidRPr="00151B1D" w:rsidRDefault="00000000">
            <w:pPr>
              <w:rPr>
                <w:sz w:val="20"/>
                <w:szCs w:val="20"/>
              </w:rPr>
            </w:pPr>
            <w:r w:rsidRPr="00151B1D">
              <w:rPr>
                <w:sz w:val="20"/>
                <w:szCs w:val="20"/>
              </w:rPr>
              <w:t>Testspezifikation, Analyseverfahren, Testprozeduren</w:t>
            </w:r>
          </w:p>
        </w:tc>
        <w:tc>
          <w:tcPr>
            <w:tcW w:w="860" w:type="pct"/>
            <w:tcMar>
              <w:top w:w="80" w:type="dxa"/>
              <w:left w:w="80" w:type="dxa"/>
              <w:bottom w:w="80" w:type="dxa"/>
              <w:right w:w="80" w:type="dxa"/>
            </w:tcMar>
          </w:tcPr>
          <w:p w14:paraId="0DCE940E" w14:textId="58438999"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888" w:type="pct"/>
            <w:tcMar>
              <w:top w:w="80" w:type="dxa"/>
              <w:left w:w="80" w:type="dxa"/>
              <w:bottom w:w="80" w:type="dxa"/>
              <w:right w:w="80" w:type="dxa"/>
            </w:tcMar>
          </w:tcPr>
          <w:p w14:paraId="4912834D" w14:textId="77777777" w:rsidR="007050B8" w:rsidRPr="00151B1D" w:rsidRDefault="007050B8">
            <w:pPr>
              <w:rPr>
                <w:sz w:val="20"/>
                <w:szCs w:val="20"/>
                <w:lang w:val="de-DE"/>
              </w:rPr>
            </w:pPr>
          </w:p>
        </w:tc>
      </w:tr>
      <w:tr w:rsidR="007050B8" w:rsidRPr="00157059" w14:paraId="053BE9D5" w14:textId="77777777" w:rsidTr="00151B1D">
        <w:trPr>
          <w:jc w:val="center"/>
        </w:trPr>
        <w:tc>
          <w:tcPr>
            <w:tcW w:w="276" w:type="pct"/>
            <w:tcMar>
              <w:top w:w="80" w:type="dxa"/>
              <w:left w:w="80" w:type="dxa"/>
              <w:bottom w:w="80" w:type="dxa"/>
              <w:right w:w="80" w:type="dxa"/>
            </w:tcMar>
          </w:tcPr>
          <w:p w14:paraId="56E3274A" w14:textId="77777777" w:rsidR="007050B8" w:rsidRPr="00151B1D" w:rsidRDefault="00000000">
            <w:pPr>
              <w:rPr>
                <w:sz w:val="20"/>
                <w:szCs w:val="20"/>
              </w:rPr>
            </w:pPr>
            <w:r w:rsidRPr="00151B1D">
              <w:rPr>
                <w:sz w:val="20"/>
                <w:szCs w:val="20"/>
              </w:rPr>
              <w:t>7.3-05</w:t>
            </w:r>
          </w:p>
        </w:tc>
        <w:tc>
          <w:tcPr>
            <w:tcW w:w="1828" w:type="pct"/>
            <w:tcMar>
              <w:top w:w="80" w:type="dxa"/>
              <w:left w:w="80" w:type="dxa"/>
              <w:bottom w:w="80" w:type="dxa"/>
              <w:right w:w="80" w:type="dxa"/>
            </w:tcMar>
          </w:tcPr>
          <w:p w14:paraId="63671A85" w14:textId="77777777" w:rsidR="007050B8" w:rsidRPr="00151B1D" w:rsidRDefault="00000000">
            <w:pPr>
              <w:rPr>
                <w:sz w:val="20"/>
                <w:szCs w:val="20"/>
                <w:lang w:val="de-DE"/>
              </w:rPr>
            </w:pPr>
            <w:r w:rsidRPr="00151B1D">
              <w:rPr>
                <w:sz w:val="20"/>
                <w:szCs w:val="20"/>
                <w:lang w:val="de-DE"/>
              </w:rPr>
              <w:t>Sind Akzeptanzkriterien, Toleranzen und Pass-/Fail-Regeln für jeden Validierungsschritt festgelegt?</w:t>
            </w:r>
          </w:p>
        </w:tc>
        <w:tc>
          <w:tcPr>
            <w:tcW w:w="1147" w:type="pct"/>
            <w:tcMar>
              <w:top w:w="80" w:type="dxa"/>
              <w:left w:w="80" w:type="dxa"/>
              <w:bottom w:w="80" w:type="dxa"/>
              <w:right w:w="80" w:type="dxa"/>
            </w:tcMar>
          </w:tcPr>
          <w:p w14:paraId="05715BF4" w14:textId="77777777" w:rsidR="007050B8" w:rsidRPr="00151B1D" w:rsidRDefault="00000000">
            <w:pPr>
              <w:rPr>
                <w:sz w:val="20"/>
                <w:szCs w:val="20"/>
              </w:rPr>
            </w:pPr>
            <w:r w:rsidRPr="00151B1D">
              <w:rPr>
                <w:sz w:val="20"/>
                <w:szCs w:val="20"/>
              </w:rPr>
              <w:t>Akzeptanzkriterien, Toleranzliste, Prüfvorschrift</w:t>
            </w:r>
          </w:p>
        </w:tc>
        <w:tc>
          <w:tcPr>
            <w:tcW w:w="860" w:type="pct"/>
            <w:tcMar>
              <w:top w:w="80" w:type="dxa"/>
              <w:left w:w="80" w:type="dxa"/>
              <w:bottom w:w="80" w:type="dxa"/>
              <w:right w:w="80" w:type="dxa"/>
            </w:tcMar>
          </w:tcPr>
          <w:p w14:paraId="68E147E0" w14:textId="27C0722D"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888" w:type="pct"/>
            <w:tcMar>
              <w:top w:w="80" w:type="dxa"/>
              <w:left w:w="80" w:type="dxa"/>
              <w:bottom w:w="80" w:type="dxa"/>
              <w:right w:w="80" w:type="dxa"/>
            </w:tcMar>
          </w:tcPr>
          <w:p w14:paraId="258F4AF9" w14:textId="77777777" w:rsidR="007050B8" w:rsidRPr="00151B1D" w:rsidRDefault="007050B8">
            <w:pPr>
              <w:rPr>
                <w:sz w:val="20"/>
                <w:szCs w:val="20"/>
                <w:lang w:val="de-DE"/>
              </w:rPr>
            </w:pPr>
          </w:p>
        </w:tc>
      </w:tr>
      <w:tr w:rsidR="007050B8" w:rsidRPr="00157059" w14:paraId="42E0B4C4" w14:textId="77777777" w:rsidTr="00151B1D">
        <w:trPr>
          <w:jc w:val="center"/>
        </w:trPr>
        <w:tc>
          <w:tcPr>
            <w:tcW w:w="276" w:type="pct"/>
            <w:tcMar>
              <w:top w:w="80" w:type="dxa"/>
              <w:left w:w="80" w:type="dxa"/>
              <w:bottom w:w="80" w:type="dxa"/>
              <w:right w:w="80" w:type="dxa"/>
            </w:tcMar>
          </w:tcPr>
          <w:p w14:paraId="66864CC5" w14:textId="77777777" w:rsidR="007050B8" w:rsidRPr="00151B1D" w:rsidRDefault="00000000">
            <w:pPr>
              <w:rPr>
                <w:sz w:val="20"/>
                <w:szCs w:val="20"/>
              </w:rPr>
            </w:pPr>
            <w:r w:rsidRPr="00151B1D">
              <w:rPr>
                <w:sz w:val="20"/>
                <w:szCs w:val="20"/>
              </w:rPr>
              <w:t>7.3-06</w:t>
            </w:r>
          </w:p>
        </w:tc>
        <w:tc>
          <w:tcPr>
            <w:tcW w:w="1828" w:type="pct"/>
            <w:tcMar>
              <w:top w:w="80" w:type="dxa"/>
              <w:left w:w="80" w:type="dxa"/>
              <w:bottom w:w="80" w:type="dxa"/>
              <w:right w:w="80" w:type="dxa"/>
            </w:tcMar>
          </w:tcPr>
          <w:p w14:paraId="493C0AD7" w14:textId="77777777" w:rsidR="007050B8" w:rsidRPr="00151B1D" w:rsidRDefault="00000000">
            <w:pPr>
              <w:rPr>
                <w:sz w:val="20"/>
                <w:szCs w:val="20"/>
                <w:lang w:val="de-DE"/>
              </w:rPr>
            </w:pPr>
            <w:r w:rsidRPr="00151B1D">
              <w:rPr>
                <w:sz w:val="20"/>
                <w:szCs w:val="20"/>
                <w:lang w:val="de-DE"/>
              </w:rPr>
              <w:t>Sind Testumgebung, Prüfmittel, Werkzeuge und erforderliche Kalibrierung bzw. Verifikation der Prüfeinrichtungen festgelegt?</w:t>
            </w:r>
          </w:p>
        </w:tc>
        <w:tc>
          <w:tcPr>
            <w:tcW w:w="1147" w:type="pct"/>
            <w:tcMar>
              <w:top w:w="80" w:type="dxa"/>
              <w:left w:w="80" w:type="dxa"/>
              <w:bottom w:w="80" w:type="dxa"/>
              <w:right w:w="80" w:type="dxa"/>
            </w:tcMar>
          </w:tcPr>
          <w:p w14:paraId="1F78BBD0" w14:textId="77777777" w:rsidR="007050B8" w:rsidRPr="00151B1D" w:rsidRDefault="00000000">
            <w:pPr>
              <w:rPr>
                <w:sz w:val="20"/>
                <w:szCs w:val="20"/>
              </w:rPr>
            </w:pPr>
            <w:r w:rsidRPr="00151B1D">
              <w:rPr>
                <w:sz w:val="20"/>
                <w:szCs w:val="20"/>
              </w:rPr>
              <w:t>Testaufbau, Werkzeugliste, Prüfmittelübersicht, Kalibriernachweise</w:t>
            </w:r>
          </w:p>
        </w:tc>
        <w:tc>
          <w:tcPr>
            <w:tcW w:w="860" w:type="pct"/>
            <w:tcMar>
              <w:top w:w="80" w:type="dxa"/>
              <w:left w:w="80" w:type="dxa"/>
              <w:bottom w:w="80" w:type="dxa"/>
              <w:right w:w="80" w:type="dxa"/>
            </w:tcMar>
          </w:tcPr>
          <w:p w14:paraId="75C9EF01" w14:textId="2CB05A8A"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888" w:type="pct"/>
            <w:tcMar>
              <w:top w:w="80" w:type="dxa"/>
              <w:left w:w="80" w:type="dxa"/>
              <w:bottom w:w="80" w:type="dxa"/>
              <w:right w:w="80" w:type="dxa"/>
            </w:tcMar>
          </w:tcPr>
          <w:p w14:paraId="5EE2EE66" w14:textId="77777777" w:rsidR="007050B8" w:rsidRPr="00151B1D" w:rsidRDefault="007050B8">
            <w:pPr>
              <w:rPr>
                <w:sz w:val="20"/>
                <w:szCs w:val="20"/>
                <w:lang w:val="de-DE"/>
              </w:rPr>
            </w:pPr>
          </w:p>
        </w:tc>
      </w:tr>
      <w:tr w:rsidR="007050B8" w:rsidRPr="00157059" w14:paraId="751C4010" w14:textId="77777777" w:rsidTr="00151B1D">
        <w:trPr>
          <w:jc w:val="center"/>
        </w:trPr>
        <w:tc>
          <w:tcPr>
            <w:tcW w:w="276" w:type="pct"/>
            <w:tcMar>
              <w:top w:w="80" w:type="dxa"/>
              <w:left w:w="80" w:type="dxa"/>
              <w:bottom w:w="80" w:type="dxa"/>
              <w:right w:w="80" w:type="dxa"/>
            </w:tcMar>
          </w:tcPr>
          <w:p w14:paraId="4183AAC1" w14:textId="77777777" w:rsidR="007050B8" w:rsidRPr="00151B1D" w:rsidRDefault="00000000">
            <w:pPr>
              <w:rPr>
                <w:sz w:val="20"/>
                <w:szCs w:val="20"/>
              </w:rPr>
            </w:pPr>
            <w:r w:rsidRPr="00151B1D">
              <w:rPr>
                <w:sz w:val="20"/>
                <w:szCs w:val="20"/>
              </w:rPr>
              <w:t>7.3-07</w:t>
            </w:r>
          </w:p>
        </w:tc>
        <w:tc>
          <w:tcPr>
            <w:tcW w:w="1828" w:type="pct"/>
            <w:tcMar>
              <w:top w:w="80" w:type="dxa"/>
              <w:left w:w="80" w:type="dxa"/>
              <w:bottom w:w="80" w:type="dxa"/>
              <w:right w:w="80" w:type="dxa"/>
            </w:tcMar>
          </w:tcPr>
          <w:p w14:paraId="733A8900" w14:textId="77777777" w:rsidR="007050B8" w:rsidRPr="00151B1D" w:rsidRDefault="00000000">
            <w:pPr>
              <w:rPr>
                <w:sz w:val="20"/>
                <w:szCs w:val="20"/>
                <w:lang w:val="de-DE"/>
              </w:rPr>
            </w:pPr>
            <w:r w:rsidRPr="00151B1D">
              <w:rPr>
                <w:sz w:val="20"/>
                <w:szCs w:val="20"/>
                <w:lang w:val="de-DE"/>
              </w:rPr>
              <w:t>Ist festgelegt, wie mit Abweichungen zwischen erwarteten und tatsächlichen Ergebnissen umzugehen ist?</w:t>
            </w:r>
          </w:p>
        </w:tc>
        <w:tc>
          <w:tcPr>
            <w:tcW w:w="1147" w:type="pct"/>
            <w:tcMar>
              <w:top w:w="80" w:type="dxa"/>
              <w:left w:w="80" w:type="dxa"/>
              <w:bottom w:w="80" w:type="dxa"/>
              <w:right w:w="80" w:type="dxa"/>
            </w:tcMar>
          </w:tcPr>
          <w:p w14:paraId="27A6AB81" w14:textId="77777777" w:rsidR="007050B8" w:rsidRPr="00151B1D" w:rsidRDefault="00000000">
            <w:pPr>
              <w:rPr>
                <w:sz w:val="20"/>
                <w:szCs w:val="20"/>
              </w:rPr>
            </w:pPr>
            <w:r w:rsidRPr="00151B1D">
              <w:rPr>
                <w:sz w:val="20"/>
                <w:szCs w:val="20"/>
              </w:rPr>
              <w:t>Fehlerbehandlungsprozess, Abweichungsformular, Change-Prozess</w:t>
            </w:r>
          </w:p>
        </w:tc>
        <w:tc>
          <w:tcPr>
            <w:tcW w:w="860" w:type="pct"/>
            <w:tcMar>
              <w:top w:w="80" w:type="dxa"/>
              <w:left w:w="80" w:type="dxa"/>
              <w:bottom w:w="80" w:type="dxa"/>
              <w:right w:w="80" w:type="dxa"/>
            </w:tcMar>
          </w:tcPr>
          <w:p w14:paraId="400E39EC" w14:textId="5F66F639"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888" w:type="pct"/>
            <w:tcMar>
              <w:top w:w="80" w:type="dxa"/>
              <w:left w:w="80" w:type="dxa"/>
              <w:bottom w:w="80" w:type="dxa"/>
              <w:right w:w="80" w:type="dxa"/>
            </w:tcMar>
          </w:tcPr>
          <w:p w14:paraId="7CD0E633" w14:textId="77777777" w:rsidR="007050B8" w:rsidRPr="00151B1D" w:rsidRDefault="007050B8">
            <w:pPr>
              <w:rPr>
                <w:sz w:val="20"/>
                <w:szCs w:val="20"/>
                <w:lang w:val="de-DE"/>
              </w:rPr>
            </w:pPr>
          </w:p>
        </w:tc>
      </w:tr>
      <w:tr w:rsidR="007050B8" w:rsidRPr="00157059" w14:paraId="476A8226" w14:textId="77777777" w:rsidTr="00151B1D">
        <w:trPr>
          <w:jc w:val="center"/>
        </w:trPr>
        <w:tc>
          <w:tcPr>
            <w:tcW w:w="276" w:type="pct"/>
            <w:tcMar>
              <w:top w:w="80" w:type="dxa"/>
              <w:left w:w="80" w:type="dxa"/>
              <w:bottom w:w="80" w:type="dxa"/>
              <w:right w:w="80" w:type="dxa"/>
            </w:tcMar>
          </w:tcPr>
          <w:p w14:paraId="57D2AAA9" w14:textId="77777777" w:rsidR="007050B8" w:rsidRPr="00151B1D" w:rsidRDefault="00000000">
            <w:pPr>
              <w:rPr>
                <w:sz w:val="20"/>
                <w:szCs w:val="20"/>
              </w:rPr>
            </w:pPr>
            <w:r w:rsidRPr="00151B1D">
              <w:rPr>
                <w:sz w:val="20"/>
                <w:szCs w:val="20"/>
              </w:rPr>
              <w:t>7.3-08</w:t>
            </w:r>
          </w:p>
        </w:tc>
        <w:tc>
          <w:tcPr>
            <w:tcW w:w="1828" w:type="pct"/>
            <w:tcMar>
              <w:top w:w="80" w:type="dxa"/>
              <w:left w:w="80" w:type="dxa"/>
              <w:bottom w:w="80" w:type="dxa"/>
              <w:right w:w="80" w:type="dxa"/>
            </w:tcMar>
          </w:tcPr>
          <w:p w14:paraId="47E9F12E" w14:textId="77777777" w:rsidR="007050B8" w:rsidRPr="00151B1D" w:rsidRDefault="00000000">
            <w:pPr>
              <w:rPr>
                <w:sz w:val="20"/>
                <w:szCs w:val="20"/>
                <w:lang w:val="de-DE"/>
              </w:rPr>
            </w:pPr>
            <w:r w:rsidRPr="00151B1D">
              <w:rPr>
                <w:sz w:val="20"/>
                <w:szCs w:val="20"/>
                <w:lang w:val="de-DE"/>
              </w:rPr>
              <w:t>Ist der Validierungsplan so frühzeitig erstellt, dass er den Entwurf beeinflussen kann und nicht erst nach Fertigstellung der Hardware entsteht?</w:t>
            </w:r>
          </w:p>
        </w:tc>
        <w:tc>
          <w:tcPr>
            <w:tcW w:w="1147" w:type="pct"/>
            <w:tcMar>
              <w:top w:w="80" w:type="dxa"/>
              <w:left w:w="80" w:type="dxa"/>
              <w:bottom w:w="80" w:type="dxa"/>
              <w:right w:w="80" w:type="dxa"/>
            </w:tcMar>
          </w:tcPr>
          <w:p w14:paraId="74D65F1A" w14:textId="77777777" w:rsidR="007050B8" w:rsidRPr="00151B1D" w:rsidRDefault="00000000">
            <w:pPr>
              <w:rPr>
                <w:sz w:val="20"/>
                <w:szCs w:val="20"/>
                <w:lang w:val="de-DE"/>
              </w:rPr>
            </w:pPr>
            <w:r w:rsidRPr="00151B1D">
              <w:rPr>
                <w:sz w:val="20"/>
                <w:szCs w:val="20"/>
                <w:lang w:val="de-DE"/>
              </w:rPr>
              <w:t>Reviewdatum Validierungsplan, Design-Input-Nachweis</w:t>
            </w:r>
          </w:p>
        </w:tc>
        <w:tc>
          <w:tcPr>
            <w:tcW w:w="860" w:type="pct"/>
            <w:tcMar>
              <w:top w:w="80" w:type="dxa"/>
              <w:left w:w="80" w:type="dxa"/>
              <w:bottom w:w="80" w:type="dxa"/>
              <w:right w:w="80" w:type="dxa"/>
            </w:tcMar>
          </w:tcPr>
          <w:p w14:paraId="5F0B7024" w14:textId="159016E3"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888" w:type="pct"/>
            <w:tcMar>
              <w:top w:w="80" w:type="dxa"/>
              <w:left w:w="80" w:type="dxa"/>
              <w:bottom w:w="80" w:type="dxa"/>
              <w:right w:w="80" w:type="dxa"/>
            </w:tcMar>
          </w:tcPr>
          <w:p w14:paraId="54D9ED1E" w14:textId="77777777" w:rsidR="007050B8" w:rsidRPr="00151B1D" w:rsidRDefault="007050B8">
            <w:pPr>
              <w:rPr>
                <w:sz w:val="20"/>
                <w:szCs w:val="20"/>
                <w:lang w:val="de-DE"/>
              </w:rPr>
            </w:pPr>
          </w:p>
        </w:tc>
      </w:tr>
    </w:tbl>
    <w:p w14:paraId="5C0FB502" w14:textId="77777777" w:rsidR="007050B8" w:rsidRPr="00820EFC" w:rsidRDefault="007050B8">
      <w:pPr>
        <w:rPr>
          <w:lang w:val="de-DE"/>
        </w:rPr>
      </w:pPr>
    </w:p>
    <w:p w14:paraId="619FF952" w14:textId="77777777" w:rsidR="007050B8" w:rsidRPr="00820EFC" w:rsidRDefault="00000000">
      <w:pPr>
        <w:pStyle w:val="berschrift1"/>
        <w:rPr>
          <w:lang w:val="de-DE"/>
        </w:rPr>
      </w:pPr>
      <w:r w:rsidRPr="00820EFC">
        <w:rPr>
          <w:lang w:val="de-DE"/>
        </w:rPr>
        <w:t>7.4 Entwurf und Entwicklung des E/E/PE-Systems</w:t>
      </w:r>
    </w:p>
    <w:tbl>
      <w:tblPr>
        <w:tblStyle w:val="Tabellenraster"/>
        <w:tblW w:w="5000" w:type="pct"/>
        <w:jc w:val="center"/>
        <w:tblLook w:val="04A0" w:firstRow="1" w:lastRow="0" w:firstColumn="1" w:lastColumn="0" w:noHBand="0" w:noVBand="1"/>
      </w:tblPr>
      <w:tblGrid>
        <w:gridCol w:w="788"/>
        <w:gridCol w:w="5206"/>
        <w:gridCol w:w="3394"/>
        <w:gridCol w:w="2547"/>
        <w:gridCol w:w="2705"/>
      </w:tblGrid>
      <w:tr w:rsidR="007050B8" w:rsidRPr="00151B1D" w14:paraId="6D215A02" w14:textId="77777777" w:rsidTr="00151B1D">
        <w:trPr>
          <w:tblHeader/>
          <w:jc w:val="center"/>
        </w:trPr>
        <w:tc>
          <w:tcPr>
            <w:tcW w:w="269" w:type="pct"/>
            <w:shd w:val="clear" w:color="auto" w:fill="D9EAF7"/>
            <w:tcMar>
              <w:top w:w="80" w:type="dxa"/>
              <w:left w:w="80" w:type="dxa"/>
              <w:bottom w:w="80" w:type="dxa"/>
              <w:right w:w="80" w:type="dxa"/>
            </w:tcMar>
          </w:tcPr>
          <w:p w14:paraId="512CB8B2" w14:textId="77777777" w:rsidR="007050B8" w:rsidRPr="00151B1D" w:rsidRDefault="00000000">
            <w:pPr>
              <w:rPr>
                <w:sz w:val="20"/>
                <w:szCs w:val="20"/>
              </w:rPr>
            </w:pPr>
            <w:r w:rsidRPr="00151B1D">
              <w:rPr>
                <w:b/>
                <w:sz w:val="20"/>
                <w:szCs w:val="20"/>
              </w:rPr>
              <w:t>Ref.</w:t>
            </w:r>
          </w:p>
        </w:tc>
        <w:tc>
          <w:tcPr>
            <w:tcW w:w="1778" w:type="pct"/>
            <w:shd w:val="clear" w:color="auto" w:fill="D9EAF7"/>
            <w:tcMar>
              <w:top w:w="80" w:type="dxa"/>
              <w:left w:w="80" w:type="dxa"/>
              <w:bottom w:w="80" w:type="dxa"/>
              <w:right w:w="80" w:type="dxa"/>
            </w:tcMar>
          </w:tcPr>
          <w:p w14:paraId="3BB672CF" w14:textId="77777777" w:rsidR="007050B8" w:rsidRPr="00151B1D" w:rsidRDefault="00000000">
            <w:pPr>
              <w:rPr>
                <w:sz w:val="20"/>
                <w:szCs w:val="20"/>
              </w:rPr>
            </w:pPr>
            <w:r w:rsidRPr="00151B1D">
              <w:rPr>
                <w:b/>
                <w:sz w:val="20"/>
                <w:szCs w:val="20"/>
              </w:rPr>
              <w:t>Prüffrage / praktische Anforderung</w:t>
            </w:r>
          </w:p>
        </w:tc>
        <w:tc>
          <w:tcPr>
            <w:tcW w:w="1159" w:type="pct"/>
            <w:shd w:val="clear" w:color="auto" w:fill="D9EAF7"/>
            <w:tcMar>
              <w:top w:w="80" w:type="dxa"/>
              <w:left w:w="80" w:type="dxa"/>
              <w:bottom w:w="80" w:type="dxa"/>
              <w:right w:w="80" w:type="dxa"/>
            </w:tcMar>
          </w:tcPr>
          <w:p w14:paraId="615F497C" w14:textId="77777777" w:rsidR="007050B8" w:rsidRPr="00151B1D" w:rsidRDefault="00000000">
            <w:pPr>
              <w:rPr>
                <w:sz w:val="20"/>
                <w:szCs w:val="20"/>
              </w:rPr>
            </w:pPr>
            <w:r w:rsidRPr="00151B1D">
              <w:rPr>
                <w:b/>
                <w:sz w:val="20"/>
                <w:szCs w:val="20"/>
              </w:rPr>
              <w:t>Erwarteter Nachweis</w:t>
            </w:r>
          </w:p>
        </w:tc>
        <w:tc>
          <w:tcPr>
            <w:tcW w:w="870" w:type="pct"/>
            <w:shd w:val="clear" w:color="auto" w:fill="D9EAF7"/>
            <w:tcMar>
              <w:top w:w="80" w:type="dxa"/>
              <w:left w:w="80" w:type="dxa"/>
              <w:bottom w:w="80" w:type="dxa"/>
              <w:right w:w="80" w:type="dxa"/>
            </w:tcMar>
          </w:tcPr>
          <w:p w14:paraId="1F931588" w14:textId="77777777" w:rsidR="007050B8" w:rsidRPr="00151B1D" w:rsidRDefault="00000000">
            <w:pPr>
              <w:rPr>
                <w:sz w:val="20"/>
                <w:szCs w:val="20"/>
              </w:rPr>
            </w:pPr>
            <w:r w:rsidRPr="00151B1D">
              <w:rPr>
                <w:b/>
                <w:sz w:val="20"/>
                <w:szCs w:val="20"/>
              </w:rPr>
              <w:t>Bewertung</w:t>
            </w:r>
          </w:p>
        </w:tc>
        <w:tc>
          <w:tcPr>
            <w:tcW w:w="924" w:type="pct"/>
            <w:shd w:val="clear" w:color="auto" w:fill="D9EAF7"/>
            <w:tcMar>
              <w:top w:w="80" w:type="dxa"/>
              <w:left w:w="80" w:type="dxa"/>
              <w:bottom w:w="80" w:type="dxa"/>
              <w:right w:w="80" w:type="dxa"/>
            </w:tcMar>
          </w:tcPr>
          <w:p w14:paraId="68ADC311" w14:textId="77777777" w:rsidR="007050B8" w:rsidRPr="00151B1D" w:rsidRDefault="00000000">
            <w:pPr>
              <w:rPr>
                <w:sz w:val="20"/>
                <w:szCs w:val="20"/>
              </w:rPr>
            </w:pPr>
            <w:r w:rsidRPr="00151B1D">
              <w:rPr>
                <w:b/>
                <w:sz w:val="20"/>
                <w:szCs w:val="20"/>
              </w:rPr>
              <w:t>Bemerkung / offene Aktion</w:t>
            </w:r>
          </w:p>
        </w:tc>
      </w:tr>
      <w:tr w:rsidR="007050B8" w:rsidRPr="00157059" w14:paraId="4FB890C8" w14:textId="77777777" w:rsidTr="00151B1D">
        <w:trPr>
          <w:jc w:val="center"/>
        </w:trPr>
        <w:tc>
          <w:tcPr>
            <w:tcW w:w="269" w:type="pct"/>
            <w:tcMar>
              <w:top w:w="80" w:type="dxa"/>
              <w:left w:w="80" w:type="dxa"/>
              <w:bottom w:w="80" w:type="dxa"/>
              <w:right w:w="80" w:type="dxa"/>
            </w:tcMar>
          </w:tcPr>
          <w:p w14:paraId="33870214" w14:textId="77777777" w:rsidR="007050B8" w:rsidRPr="00151B1D" w:rsidRDefault="00000000">
            <w:pPr>
              <w:rPr>
                <w:sz w:val="20"/>
                <w:szCs w:val="20"/>
              </w:rPr>
            </w:pPr>
            <w:r w:rsidRPr="00151B1D">
              <w:rPr>
                <w:sz w:val="20"/>
                <w:szCs w:val="20"/>
              </w:rPr>
              <w:t>7.4-01</w:t>
            </w:r>
          </w:p>
        </w:tc>
        <w:tc>
          <w:tcPr>
            <w:tcW w:w="1778" w:type="pct"/>
            <w:tcMar>
              <w:top w:w="80" w:type="dxa"/>
              <w:left w:w="80" w:type="dxa"/>
              <w:bottom w:w="80" w:type="dxa"/>
              <w:right w:w="80" w:type="dxa"/>
            </w:tcMar>
          </w:tcPr>
          <w:p w14:paraId="5D677CC6" w14:textId="77777777" w:rsidR="007050B8" w:rsidRPr="00151B1D" w:rsidRDefault="00000000">
            <w:pPr>
              <w:rPr>
                <w:sz w:val="20"/>
                <w:szCs w:val="20"/>
                <w:lang w:val="de-DE"/>
              </w:rPr>
            </w:pPr>
            <w:r w:rsidRPr="00151B1D">
              <w:rPr>
                <w:sz w:val="20"/>
                <w:szCs w:val="20"/>
                <w:lang w:val="de-DE"/>
              </w:rPr>
              <w:t>Entspricht der Hardwareentwurf der Spezifikation der Anforderungen an den Entwurf des E/E/PE-Systems und sind Abweichungen begründet?</w:t>
            </w:r>
          </w:p>
        </w:tc>
        <w:tc>
          <w:tcPr>
            <w:tcW w:w="1159" w:type="pct"/>
            <w:tcMar>
              <w:top w:w="80" w:type="dxa"/>
              <w:left w:w="80" w:type="dxa"/>
              <w:bottom w:w="80" w:type="dxa"/>
              <w:right w:w="80" w:type="dxa"/>
            </w:tcMar>
          </w:tcPr>
          <w:p w14:paraId="662AAB04" w14:textId="77777777" w:rsidR="007050B8" w:rsidRPr="00151B1D" w:rsidRDefault="00000000">
            <w:pPr>
              <w:rPr>
                <w:sz w:val="20"/>
                <w:szCs w:val="20"/>
              </w:rPr>
            </w:pPr>
            <w:r w:rsidRPr="00151B1D">
              <w:rPr>
                <w:sz w:val="20"/>
                <w:szCs w:val="20"/>
              </w:rPr>
              <w:t>Design Review, Traceability, Abweichungsliste</w:t>
            </w:r>
          </w:p>
        </w:tc>
        <w:tc>
          <w:tcPr>
            <w:tcW w:w="870" w:type="pct"/>
            <w:tcMar>
              <w:top w:w="80" w:type="dxa"/>
              <w:left w:w="80" w:type="dxa"/>
              <w:bottom w:w="80" w:type="dxa"/>
              <w:right w:w="80" w:type="dxa"/>
            </w:tcMar>
          </w:tcPr>
          <w:p w14:paraId="0DEFB8A9" w14:textId="22A450D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08BD6B4" w14:textId="77777777" w:rsidR="007050B8" w:rsidRPr="00151B1D" w:rsidRDefault="007050B8">
            <w:pPr>
              <w:rPr>
                <w:sz w:val="20"/>
                <w:szCs w:val="20"/>
                <w:lang w:val="de-DE"/>
              </w:rPr>
            </w:pPr>
          </w:p>
        </w:tc>
      </w:tr>
      <w:tr w:rsidR="007050B8" w:rsidRPr="00157059" w14:paraId="0355B607" w14:textId="77777777" w:rsidTr="00151B1D">
        <w:trPr>
          <w:jc w:val="center"/>
        </w:trPr>
        <w:tc>
          <w:tcPr>
            <w:tcW w:w="269" w:type="pct"/>
            <w:tcMar>
              <w:top w:w="80" w:type="dxa"/>
              <w:left w:w="80" w:type="dxa"/>
              <w:bottom w:w="80" w:type="dxa"/>
              <w:right w:w="80" w:type="dxa"/>
            </w:tcMar>
          </w:tcPr>
          <w:p w14:paraId="769716E1" w14:textId="77777777" w:rsidR="007050B8" w:rsidRPr="00151B1D" w:rsidRDefault="00000000">
            <w:pPr>
              <w:rPr>
                <w:sz w:val="20"/>
                <w:szCs w:val="20"/>
              </w:rPr>
            </w:pPr>
            <w:r w:rsidRPr="00151B1D">
              <w:rPr>
                <w:sz w:val="20"/>
                <w:szCs w:val="20"/>
              </w:rPr>
              <w:t>7.4-02</w:t>
            </w:r>
          </w:p>
        </w:tc>
        <w:tc>
          <w:tcPr>
            <w:tcW w:w="1778" w:type="pct"/>
            <w:tcMar>
              <w:top w:w="80" w:type="dxa"/>
              <w:left w:w="80" w:type="dxa"/>
              <w:bottom w:w="80" w:type="dxa"/>
              <w:right w:w="80" w:type="dxa"/>
            </w:tcMar>
          </w:tcPr>
          <w:p w14:paraId="1D55A7DB" w14:textId="77777777" w:rsidR="007050B8" w:rsidRPr="00151B1D" w:rsidRDefault="00000000">
            <w:pPr>
              <w:rPr>
                <w:sz w:val="20"/>
                <w:szCs w:val="20"/>
                <w:lang w:val="de-DE"/>
              </w:rPr>
            </w:pPr>
            <w:r w:rsidRPr="00151B1D">
              <w:rPr>
                <w:sz w:val="20"/>
                <w:szCs w:val="20"/>
                <w:lang w:val="de-DE"/>
              </w:rPr>
              <w:t>Sind die Gesamtarchitektur, die Teilsysteme, Elemente, Module und Schnittstellen des sicherheitsbezogenen E/E/PE-Systems vollständig beschrieben?</w:t>
            </w:r>
          </w:p>
        </w:tc>
        <w:tc>
          <w:tcPr>
            <w:tcW w:w="1159" w:type="pct"/>
            <w:tcMar>
              <w:top w:w="80" w:type="dxa"/>
              <w:left w:w="80" w:type="dxa"/>
              <w:bottom w:w="80" w:type="dxa"/>
              <w:right w:w="80" w:type="dxa"/>
            </w:tcMar>
          </w:tcPr>
          <w:p w14:paraId="7A15489C" w14:textId="77777777" w:rsidR="007050B8" w:rsidRPr="00151B1D" w:rsidRDefault="00000000">
            <w:pPr>
              <w:rPr>
                <w:sz w:val="20"/>
                <w:szCs w:val="20"/>
              </w:rPr>
            </w:pPr>
            <w:r w:rsidRPr="00151B1D">
              <w:rPr>
                <w:sz w:val="20"/>
                <w:szCs w:val="20"/>
              </w:rPr>
              <w:t>Architekturunterlagen, Blockdiagramme, Schaltpläne, Schnittstellenbeschreibung</w:t>
            </w:r>
          </w:p>
        </w:tc>
        <w:tc>
          <w:tcPr>
            <w:tcW w:w="870" w:type="pct"/>
            <w:tcMar>
              <w:top w:w="80" w:type="dxa"/>
              <w:left w:w="80" w:type="dxa"/>
              <w:bottom w:w="80" w:type="dxa"/>
              <w:right w:w="80" w:type="dxa"/>
            </w:tcMar>
          </w:tcPr>
          <w:p w14:paraId="1D8F7086" w14:textId="086C804C"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2DC953B" w14:textId="77777777" w:rsidR="007050B8" w:rsidRPr="00151B1D" w:rsidRDefault="007050B8">
            <w:pPr>
              <w:rPr>
                <w:sz w:val="20"/>
                <w:szCs w:val="20"/>
                <w:lang w:val="de-DE"/>
              </w:rPr>
            </w:pPr>
          </w:p>
        </w:tc>
      </w:tr>
      <w:tr w:rsidR="007050B8" w:rsidRPr="00157059" w14:paraId="7EDC76D9" w14:textId="77777777" w:rsidTr="00151B1D">
        <w:trPr>
          <w:jc w:val="center"/>
        </w:trPr>
        <w:tc>
          <w:tcPr>
            <w:tcW w:w="269" w:type="pct"/>
            <w:tcMar>
              <w:top w:w="80" w:type="dxa"/>
              <w:left w:w="80" w:type="dxa"/>
              <w:bottom w:w="80" w:type="dxa"/>
              <w:right w:w="80" w:type="dxa"/>
            </w:tcMar>
          </w:tcPr>
          <w:p w14:paraId="0A34E9DC" w14:textId="77777777" w:rsidR="007050B8" w:rsidRPr="00151B1D" w:rsidRDefault="00000000">
            <w:pPr>
              <w:rPr>
                <w:sz w:val="20"/>
                <w:szCs w:val="20"/>
              </w:rPr>
            </w:pPr>
            <w:r w:rsidRPr="00151B1D">
              <w:rPr>
                <w:sz w:val="20"/>
                <w:szCs w:val="20"/>
              </w:rPr>
              <w:t>7.4-03</w:t>
            </w:r>
          </w:p>
        </w:tc>
        <w:tc>
          <w:tcPr>
            <w:tcW w:w="1778" w:type="pct"/>
            <w:tcMar>
              <w:top w:w="80" w:type="dxa"/>
              <w:left w:w="80" w:type="dxa"/>
              <w:bottom w:w="80" w:type="dxa"/>
              <w:right w:w="80" w:type="dxa"/>
            </w:tcMar>
          </w:tcPr>
          <w:p w14:paraId="2AFC630E" w14:textId="77777777" w:rsidR="007050B8" w:rsidRPr="00151B1D" w:rsidRDefault="00000000">
            <w:pPr>
              <w:rPr>
                <w:sz w:val="20"/>
                <w:szCs w:val="20"/>
                <w:lang w:val="de-DE"/>
              </w:rPr>
            </w:pPr>
            <w:r w:rsidRPr="00151B1D">
              <w:rPr>
                <w:sz w:val="20"/>
                <w:szCs w:val="20"/>
                <w:lang w:val="de-DE"/>
              </w:rPr>
              <w:t>Ist geklärt, welche Sicherheitsfunktionen durch welche Hardwareelemente, Softwareelemente, Sensoren, Logik, Aktoren und Schnittstellen umgesetzt werden?</w:t>
            </w:r>
          </w:p>
        </w:tc>
        <w:tc>
          <w:tcPr>
            <w:tcW w:w="1159" w:type="pct"/>
            <w:tcMar>
              <w:top w:w="80" w:type="dxa"/>
              <w:left w:w="80" w:type="dxa"/>
              <w:bottom w:w="80" w:type="dxa"/>
              <w:right w:w="80" w:type="dxa"/>
            </w:tcMar>
          </w:tcPr>
          <w:p w14:paraId="2F70EA87" w14:textId="77777777" w:rsidR="007050B8" w:rsidRPr="00151B1D" w:rsidRDefault="00000000">
            <w:pPr>
              <w:rPr>
                <w:sz w:val="20"/>
                <w:szCs w:val="20"/>
              </w:rPr>
            </w:pPr>
            <w:r w:rsidRPr="00151B1D">
              <w:rPr>
                <w:sz w:val="20"/>
                <w:szCs w:val="20"/>
              </w:rPr>
              <w:t>Safety Function Allocation, Elementliste, Architekturmatrix</w:t>
            </w:r>
          </w:p>
        </w:tc>
        <w:tc>
          <w:tcPr>
            <w:tcW w:w="870" w:type="pct"/>
            <w:tcMar>
              <w:top w:w="80" w:type="dxa"/>
              <w:left w:w="80" w:type="dxa"/>
              <w:bottom w:w="80" w:type="dxa"/>
              <w:right w:w="80" w:type="dxa"/>
            </w:tcMar>
          </w:tcPr>
          <w:p w14:paraId="19E1F9BD" w14:textId="3E721296"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D368016" w14:textId="77777777" w:rsidR="007050B8" w:rsidRPr="00151B1D" w:rsidRDefault="007050B8">
            <w:pPr>
              <w:rPr>
                <w:sz w:val="20"/>
                <w:szCs w:val="20"/>
                <w:lang w:val="de-DE"/>
              </w:rPr>
            </w:pPr>
          </w:p>
        </w:tc>
      </w:tr>
      <w:tr w:rsidR="007050B8" w:rsidRPr="00157059" w14:paraId="4FDFD0C6" w14:textId="77777777" w:rsidTr="00151B1D">
        <w:trPr>
          <w:jc w:val="center"/>
        </w:trPr>
        <w:tc>
          <w:tcPr>
            <w:tcW w:w="269" w:type="pct"/>
            <w:tcMar>
              <w:top w:w="80" w:type="dxa"/>
              <w:left w:w="80" w:type="dxa"/>
              <w:bottom w:w="80" w:type="dxa"/>
              <w:right w:w="80" w:type="dxa"/>
            </w:tcMar>
          </w:tcPr>
          <w:p w14:paraId="6AC85F23" w14:textId="77777777" w:rsidR="007050B8" w:rsidRPr="00151B1D" w:rsidRDefault="00000000">
            <w:pPr>
              <w:rPr>
                <w:sz w:val="20"/>
                <w:szCs w:val="20"/>
              </w:rPr>
            </w:pPr>
            <w:r w:rsidRPr="00151B1D">
              <w:rPr>
                <w:sz w:val="20"/>
                <w:szCs w:val="20"/>
              </w:rPr>
              <w:t>7.4-04</w:t>
            </w:r>
          </w:p>
        </w:tc>
        <w:tc>
          <w:tcPr>
            <w:tcW w:w="1778" w:type="pct"/>
            <w:tcMar>
              <w:top w:w="80" w:type="dxa"/>
              <w:left w:w="80" w:type="dxa"/>
              <w:bottom w:w="80" w:type="dxa"/>
              <w:right w:w="80" w:type="dxa"/>
            </w:tcMar>
          </w:tcPr>
          <w:p w14:paraId="23F6A8BE" w14:textId="77777777" w:rsidR="007050B8" w:rsidRPr="00151B1D" w:rsidRDefault="00000000">
            <w:pPr>
              <w:rPr>
                <w:sz w:val="20"/>
                <w:szCs w:val="20"/>
                <w:lang w:val="de-DE"/>
              </w:rPr>
            </w:pPr>
            <w:r w:rsidRPr="00151B1D">
              <w:rPr>
                <w:sz w:val="20"/>
                <w:szCs w:val="20"/>
                <w:lang w:val="de-DE"/>
              </w:rPr>
              <w:t>Sind Nichtsicherheitsfunktionen und Sicherheitsfunktionen, falls sie im selben System implementiert sind, so betrachtet, dass daraus keine unbeherrschte Komplexität oder Beeinflussung entsteht?</w:t>
            </w:r>
          </w:p>
        </w:tc>
        <w:tc>
          <w:tcPr>
            <w:tcW w:w="1159" w:type="pct"/>
            <w:tcMar>
              <w:top w:w="80" w:type="dxa"/>
              <w:left w:w="80" w:type="dxa"/>
              <w:bottom w:w="80" w:type="dxa"/>
              <w:right w:w="80" w:type="dxa"/>
            </w:tcMar>
          </w:tcPr>
          <w:p w14:paraId="48B45192" w14:textId="77777777" w:rsidR="007050B8" w:rsidRPr="00151B1D" w:rsidRDefault="00000000">
            <w:pPr>
              <w:rPr>
                <w:sz w:val="20"/>
                <w:szCs w:val="20"/>
              </w:rPr>
            </w:pPr>
            <w:r w:rsidRPr="00151B1D">
              <w:rPr>
                <w:sz w:val="20"/>
                <w:szCs w:val="20"/>
              </w:rPr>
              <w:t>Architekturbegründung, Interferenzanalyse, Trennungskonzept</w:t>
            </w:r>
          </w:p>
        </w:tc>
        <w:tc>
          <w:tcPr>
            <w:tcW w:w="870" w:type="pct"/>
            <w:tcMar>
              <w:top w:w="80" w:type="dxa"/>
              <w:left w:w="80" w:type="dxa"/>
              <w:bottom w:w="80" w:type="dxa"/>
              <w:right w:w="80" w:type="dxa"/>
            </w:tcMar>
          </w:tcPr>
          <w:p w14:paraId="48AA31FE" w14:textId="61E8188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44CC2F4" w14:textId="77777777" w:rsidR="007050B8" w:rsidRPr="00151B1D" w:rsidRDefault="007050B8">
            <w:pPr>
              <w:rPr>
                <w:sz w:val="20"/>
                <w:szCs w:val="20"/>
                <w:lang w:val="de-DE"/>
              </w:rPr>
            </w:pPr>
          </w:p>
        </w:tc>
      </w:tr>
      <w:tr w:rsidR="007050B8" w:rsidRPr="00157059" w14:paraId="1630609B" w14:textId="77777777" w:rsidTr="00151B1D">
        <w:trPr>
          <w:jc w:val="center"/>
        </w:trPr>
        <w:tc>
          <w:tcPr>
            <w:tcW w:w="269" w:type="pct"/>
            <w:tcMar>
              <w:top w:w="80" w:type="dxa"/>
              <w:left w:w="80" w:type="dxa"/>
              <w:bottom w:w="80" w:type="dxa"/>
              <w:right w:w="80" w:type="dxa"/>
            </w:tcMar>
          </w:tcPr>
          <w:p w14:paraId="5859165E" w14:textId="77777777" w:rsidR="007050B8" w:rsidRPr="00151B1D" w:rsidRDefault="00000000">
            <w:pPr>
              <w:rPr>
                <w:sz w:val="20"/>
                <w:szCs w:val="20"/>
              </w:rPr>
            </w:pPr>
            <w:r w:rsidRPr="00151B1D">
              <w:rPr>
                <w:sz w:val="20"/>
                <w:szCs w:val="20"/>
              </w:rPr>
              <w:t>7.4-05</w:t>
            </w:r>
          </w:p>
        </w:tc>
        <w:tc>
          <w:tcPr>
            <w:tcW w:w="1778" w:type="pct"/>
            <w:tcMar>
              <w:top w:w="80" w:type="dxa"/>
              <w:left w:w="80" w:type="dxa"/>
              <w:bottom w:w="80" w:type="dxa"/>
              <w:right w:w="80" w:type="dxa"/>
            </w:tcMar>
          </w:tcPr>
          <w:p w14:paraId="6CBBF734" w14:textId="77777777" w:rsidR="007050B8" w:rsidRPr="00151B1D" w:rsidRDefault="00000000">
            <w:pPr>
              <w:rPr>
                <w:sz w:val="20"/>
                <w:szCs w:val="20"/>
                <w:lang w:val="de-DE"/>
              </w:rPr>
            </w:pPr>
            <w:r w:rsidRPr="00151B1D">
              <w:rPr>
                <w:sz w:val="20"/>
                <w:szCs w:val="20"/>
                <w:lang w:val="de-DE"/>
              </w:rPr>
              <w:t>Sind Maßnahmen zur systematischen Sicherheitsintegrität des Entwurfs ausgewählt und dokumentiert?</w:t>
            </w:r>
          </w:p>
        </w:tc>
        <w:tc>
          <w:tcPr>
            <w:tcW w:w="1159" w:type="pct"/>
            <w:tcMar>
              <w:top w:w="80" w:type="dxa"/>
              <w:left w:w="80" w:type="dxa"/>
              <w:bottom w:w="80" w:type="dxa"/>
              <w:right w:w="80" w:type="dxa"/>
            </w:tcMar>
          </w:tcPr>
          <w:p w14:paraId="020764AE" w14:textId="77777777" w:rsidR="007050B8" w:rsidRPr="00151B1D" w:rsidRDefault="00000000">
            <w:pPr>
              <w:rPr>
                <w:sz w:val="20"/>
                <w:szCs w:val="20"/>
                <w:lang w:val="de-DE"/>
              </w:rPr>
            </w:pPr>
            <w:r w:rsidRPr="00151B1D">
              <w:rPr>
                <w:sz w:val="20"/>
                <w:szCs w:val="20"/>
                <w:lang w:val="de-DE"/>
              </w:rPr>
              <w:t>Nachweis systematischer Maßnahmen, Reviews, Analysen, Tabellenbezug Anhang B/A</w:t>
            </w:r>
          </w:p>
        </w:tc>
        <w:tc>
          <w:tcPr>
            <w:tcW w:w="870" w:type="pct"/>
            <w:tcMar>
              <w:top w:w="80" w:type="dxa"/>
              <w:left w:w="80" w:type="dxa"/>
              <w:bottom w:w="80" w:type="dxa"/>
              <w:right w:w="80" w:type="dxa"/>
            </w:tcMar>
          </w:tcPr>
          <w:p w14:paraId="70AE1224" w14:textId="2FF044FA"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60FAF25A" w14:textId="77777777" w:rsidR="007050B8" w:rsidRPr="00151B1D" w:rsidRDefault="007050B8">
            <w:pPr>
              <w:rPr>
                <w:sz w:val="20"/>
                <w:szCs w:val="20"/>
                <w:lang w:val="de-DE"/>
              </w:rPr>
            </w:pPr>
          </w:p>
        </w:tc>
      </w:tr>
      <w:tr w:rsidR="007050B8" w:rsidRPr="00157059" w14:paraId="04D6E7BC" w14:textId="77777777" w:rsidTr="00151B1D">
        <w:trPr>
          <w:jc w:val="center"/>
        </w:trPr>
        <w:tc>
          <w:tcPr>
            <w:tcW w:w="269" w:type="pct"/>
            <w:tcMar>
              <w:top w:w="80" w:type="dxa"/>
              <w:left w:w="80" w:type="dxa"/>
              <w:bottom w:w="80" w:type="dxa"/>
              <w:right w:w="80" w:type="dxa"/>
            </w:tcMar>
          </w:tcPr>
          <w:p w14:paraId="58F6E217" w14:textId="77777777" w:rsidR="007050B8" w:rsidRPr="00151B1D" w:rsidRDefault="00000000">
            <w:pPr>
              <w:rPr>
                <w:sz w:val="20"/>
                <w:szCs w:val="20"/>
              </w:rPr>
            </w:pPr>
            <w:r w:rsidRPr="00151B1D">
              <w:rPr>
                <w:sz w:val="20"/>
                <w:szCs w:val="20"/>
              </w:rPr>
              <w:t>7.4-06</w:t>
            </w:r>
          </w:p>
        </w:tc>
        <w:tc>
          <w:tcPr>
            <w:tcW w:w="1778" w:type="pct"/>
            <w:tcMar>
              <w:top w:w="80" w:type="dxa"/>
              <w:left w:w="80" w:type="dxa"/>
              <w:bottom w:w="80" w:type="dxa"/>
              <w:right w:w="80" w:type="dxa"/>
            </w:tcMar>
          </w:tcPr>
          <w:p w14:paraId="124C66A6" w14:textId="77777777" w:rsidR="007050B8" w:rsidRPr="00151B1D" w:rsidRDefault="00000000">
            <w:pPr>
              <w:rPr>
                <w:sz w:val="20"/>
                <w:szCs w:val="20"/>
                <w:lang w:val="de-DE"/>
              </w:rPr>
            </w:pPr>
            <w:r w:rsidRPr="00151B1D">
              <w:rPr>
                <w:sz w:val="20"/>
                <w:szCs w:val="20"/>
                <w:lang w:val="de-DE"/>
              </w:rPr>
              <w:t>Ist die systematische Eignung verwendeter Elemente, Teilsysteme oder Komponenten nachvollziehbar begründet?</w:t>
            </w:r>
          </w:p>
        </w:tc>
        <w:tc>
          <w:tcPr>
            <w:tcW w:w="1159" w:type="pct"/>
            <w:tcMar>
              <w:top w:w="80" w:type="dxa"/>
              <w:left w:w="80" w:type="dxa"/>
              <w:bottom w:w="80" w:type="dxa"/>
              <w:right w:w="80" w:type="dxa"/>
            </w:tcMar>
          </w:tcPr>
          <w:p w14:paraId="180A9D10" w14:textId="77777777" w:rsidR="007050B8" w:rsidRPr="00151B1D" w:rsidRDefault="00000000">
            <w:pPr>
              <w:rPr>
                <w:sz w:val="20"/>
                <w:szCs w:val="20"/>
                <w:lang w:val="de-DE"/>
              </w:rPr>
            </w:pPr>
            <w:r w:rsidRPr="00151B1D">
              <w:rPr>
                <w:sz w:val="20"/>
                <w:szCs w:val="20"/>
                <w:lang w:val="de-DE"/>
              </w:rPr>
              <w:t>Sicherheitshandbuch, Herstellerangaben, Betriebsbewährung, Zertifikate, Eignungsnachweis</w:t>
            </w:r>
          </w:p>
        </w:tc>
        <w:tc>
          <w:tcPr>
            <w:tcW w:w="870" w:type="pct"/>
            <w:tcMar>
              <w:top w:w="80" w:type="dxa"/>
              <w:left w:w="80" w:type="dxa"/>
              <w:bottom w:w="80" w:type="dxa"/>
              <w:right w:w="80" w:type="dxa"/>
            </w:tcMar>
          </w:tcPr>
          <w:p w14:paraId="6A382F79" w14:textId="33271B99"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8822BCC" w14:textId="77777777" w:rsidR="007050B8" w:rsidRPr="00151B1D" w:rsidRDefault="007050B8">
            <w:pPr>
              <w:rPr>
                <w:sz w:val="20"/>
                <w:szCs w:val="20"/>
                <w:lang w:val="de-DE"/>
              </w:rPr>
            </w:pPr>
          </w:p>
        </w:tc>
      </w:tr>
      <w:tr w:rsidR="007050B8" w:rsidRPr="00157059" w14:paraId="39DEC162" w14:textId="77777777" w:rsidTr="00151B1D">
        <w:trPr>
          <w:jc w:val="center"/>
        </w:trPr>
        <w:tc>
          <w:tcPr>
            <w:tcW w:w="269" w:type="pct"/>
            <w:tcMar>
              <w:top w:w="80" w:type="dxa"/>
              <w:left w:w="80" w:type="dxa"/>
              <w:bottom w:w="80" w:type="dxa"/>
              <w:right w:w="80" w:type="dxa"/>
            </w:tcMar>
          </w:tcPr>
          <w:p w14:paraId="4384DABC" w14:textId="77777777" w:rsidR="007050B8" w:rsidRPr="00151B1D" w:rsidRDefault="00000000">
            <w:pPr>
              <w:rPr>
                <w:sz w:val="20"/>
                <w:szCs w:val="20"/>
              </w:rPr>
            </w:pPr>
            <w:r w:rsidRPr="00151B1D">
              <w:rPr>
                <w:sz w:val="20"/>
                <w:szCs w:val="20"/>
              </w:rPr>
              <w:t>7.4-07</w:t>
            </w:r>
          </w:p>
        </w:tc>
        <w:tc>
          <w:tcPr>
            <w:tcW w:w="1778" w:type="pct"/>
            <w:tcMar>
              <w:top w:w="80" w:type="dxa"/>
              <w:left w:w="80" w:type="dxa"/>
              <w:bottom w:w="80" w:type="dxa"/>
              <w:right w:w="80" w:type="dxa"/>
            </w:tcMar>
          </w:tcPr>
          <w:p w14:paraId="5AC8240E" w14:textId="77777777" w:rsidR="007050B8" w:rsidRPr="00151B1D" w:rsidRDefault="00000000">
            <w:pPr>
              <w:rPr>
                <w:sz w:val="20"/>
                <w:szCs w:val="20"/>
                <w:lang w:val="de-DE"/>
              </w:rPr>
            </w:pPr>
            <w:r w:rsidRPr="00151B1D">
              <w:rPr>
                <w:sz w:val="20"/>
                <w:szCs w:val="20"/>
                <w:lang w:val="de-DE"/>
              </w:rPr>
              <w:t>Sind die Einschränkungen der Sicherheitsintegrität der Hardware hinsichtlich der Architektur bewertet?</w:t>
            </w:r>
          </w:p>
        </w:tc>
        <w:tc>
          <w:tcPr>
            <w:tcW w:w="1159" w:type="pct"/>
            <w:tcMar>
              <w:top w:w="80" w:type="dxa"/>
              <w:left w:w="80" w:type="dxa"/>
              <w:bottom w:w="80" w:type="dxa"/>
              <w:right w:w="80" w:type="dxa"/>
            </w:tcMar>
          </w:tcPr>
          <w:p w14:paraId="4B1C0B0C" w14:textId="77777777" w:rsidR="007050B8" w:rsidRPr="00151B1D" w:rsidRDefault="00000000">
            <w:pPr>
              <w:rPr>
                <w:sz w:val="20"/>
                <w:szCs w:val="20"/>
                <w:lang w:val="de-DE"/>
              </w:rPr>
            </w:pPr>
            <w:r w:rsidRPr="00151B1D">
              <w:rPr>
                <w:sz w:val="20"/>
                <w:szCs w:val="20"/>
                <w:lang w:val="de-DE"/>
              </w:rPr>
              <w:t>Architekturbewertung nach 7.4.4, Typ A/B, HFT, SFF bzw. Pfad 1H/2H</w:t>
            </w:r>
          </w:p>
        </w:tc>
        <w:tc>
          <w:tcPr>
            <w:tcW w:w="870" w:type="pct"/>
            <w:tcMar>
              <w:top w:w="80" w:type="dxa"/>
              <w:left w:w="80" w:type="dxa"/>
              <w:bottom w:w="80" w:type="dxa"/>
              <w:right w:w="80" w:type="dxa"/>
            </w:tcMar>
          </w:tcPr>
          <w:p w14:paraId="0DE09CA9" w14:textId="7263B4C2"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7CE6B5F0" w14:textId="77777777" w:rsidR="007050B8" w:rsidRPr="00151B1D" w:rsidRDefault="007050B8">
            <w:pPr>
              <w:rPr>
                <w:sz w:val="20"/>
                <w:szCs w:val="20"/>
                <w:lang w:val="de-DE"/>
              </w:rPr>
            </w:pPr>
          </w:p>
        </w:tc>
      </w:tr>
      <w:tr w:rsidR="007050B8" w:rsidRPr="00157059" w14:paraId="2CBF0958" w14:textId="77777777" w:rsidTr="00151B1D">
        <w:trPr>
          <w:jc w:val="center"/>
        </w:trPr>
        <w:tc>
          <w:tcPr>
            <w:tcW w:w="269" w:type="pct"/>
            <w:tcMar>
              <w:top w:w="80" w:type="dxa"/>
              <w:left w:w="80" w:type="dxa"/>
              <w:bottom w:w="80" w:type="dxa"/>
              <w:right w:w="80" w:type="dxa"/>
            </w:tcMar>
          </w:tcPr>
          <w:p w14:paraId="31AD968F" w14:textId="77777777" w:rsidR="007050B8" w:rsidRPr="00151B1D" w:rsidRDefault="00000000">
            <w:pPr>
              <w:rPr>
                <w:sz w:val="20"/>
                <w:szCs w:val="20"/>
              </w:rPr>
            </w:pPr>
            <w:r w:rsidRPr="00151B1D">
              <w:rPr>
                <w:sz w:val="20"/>
                <w:szCs w:val="20"/>
              </w:rPr>
              <w:t>7.4-08</w:t>
            </w:r>
          </w:p>
        </w:tc>
        <w:tc>
          <w:tcPr>
            <w:tcW w:w="1778" w:type="pct"/>
            <w:tcMar>
              <w:top w:w="80" w:type="dxa"/>
              <w:left w:w="80" w:type="dxa"/>
              <w:bottom w:w="80" w:type="dxa"/>
              <w:right w:w="80" w:type="dxa"/>
            </w:tcMar>
          </w:tcPr>
          <w:p w14:paraId="6B75AA23" w14:textId="77777777" w:rsidR="007050B8" w:rsidRPr="00151B1D" w:rsidRDefault="00000000">
            <w:pPr>
              <w:rPr>
                <w:sz w:val="20"/>
                <w:szCs w:val="20"/>
                <w:lang w:val="de-DE"/>
              </w:rPr>
            </w:pPr>
            <w:r w:rsidRPr="00151B1D">
              <w:rPr>
                <w:sz w:val="20"/>
                <w:szCs w:val="20"/>
                <w:lang w:val="de-DE"/>
              </w:rPr>
              <w:t>Ist für jedes sicherheitsbezogene Element oder Teilsystem die Hardwarefehlertoleranz bestimmt und begründet?</w:t>
            </w:r>
          </w:p>
        </w:tc>
        <w:tc>
          <w:tcPr>
            <w:tcW w:w="1159" w:type="pct"/>
            <w:tcMar>
              <w:top w:w="80" w:type="dxa"/>
              <w:left w:w="80" w:type="dxa"/>
              <w:bottom w:w="80" w:type="dxa"/>
              <w:right w:w="80" w:type="dxa"/>
            </w:tcMar>
          </w:tcPr>
          <w:p w14:paraId="1C0CF7C7" w14:textId="77777777" w:rsidR="007050B8" w:rsidRPr="00151B1D" w:rsidRDefault="00000000">
            <w:pPr>
              <w:rPr>
                <w:sz w:val="20"/>
                <w:szCs w:val="20"/>
                <w:lang w:val="de-DE"/>
              </w:rPr>
            </w:pPr>
            <w:r w:rsidRPr="00151B1D">
              <w:rPr>
                <w:sz w:val="20"/>
                <w:szCs w:val="20"/>
                <w:lang w:val="de-DE"/>
              </w:rPr>
              <w:t>HFT-Bestimmung, Architekturdiagramm, Fehlerausschlüsse mit Begründung</w:t>
            </w:r>
          </w:p>
        </w:tc>
        <w:tc>
          <w:tcPr>
            <w:tcW w:w="870" w:type="pct"/>
            <w:tcMar>
              <w:top w:w="80" w:type="dxa"/>
              <w:left w:w="80" w:type="dxa"/>
              <w:bottom w:w="80" w:type="dxa"/>
              <w:right w:w="80" w:type="dxa"/>
            </w:tcMar>
          </w:tcPr>
          <w:p w14:paraId="388A58E5" w14:textId="711C7963"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E812D99" w14:textId="77777777" w:rsidR="007050B8" w:rsidRPr="00151B1D" w:rsidRDefault="007050B8">
            <w:pPr>
              <w:rPr>
                <w:sz w:val="20"/>
                <w:szCs w:val="20"/>
                <w:lang w:val="de-DE"/>
              </w:rPr>
            </w:pPr>
          </w:p>
        </w:tc>
      </w:tr>
      <w:tr w:rsidR="007050B8" w:rsidRPr="00157059" w14:paraId="27F9C35F" w14:textId="77777777" w:rsidTr="00151B1D">
        <w:trPr>
          <w:jc w:val="center"/>
        </w:trPr>
        <w:tc>
          <w:tcPr>
            <w:tcW w:w="269" w:type="pct"/>
            <w:tcMar>
              <w:top w:w="80" w:type="dxa"/>
              <w:left w:w="80" w:type="dxa"/>
              <w:bottom w:w="80" w:type="dxa"/>
              <w:right w:w="80" w:type="dxa"/>
            </w:tcMar>
          </w:tcPr>
          <w:p w14:paraId="37D648BD" w14:textId="77777777" w:rsidR="007050B8" w:rsidRPr="00151B1D" w:rsidRDefault="00000000">
            <w:pPr>
              <w:rPr>
                <w:sz w:val="20"/>
                <w:szCs w:val="20"/>
              </w:rPr>
            </w:pPr>
            <w:r w:rsidRPr="00151B1D">
              <w:rPr>
                <w:sz w:val="20"/>
                <w:szCs w:val="20"/>
              </w:rPr>
              <w:t>7.4-09</w:t>
            </w:r>
          </w:p>
        </w:tc>
        <w:tc>
          <w:tcPr>
            <w:tcW w:w="1778" w:type="pct"/>
            <w:tcMar>
              <w:top w:w="80" w:type="dxa"/>
              <w:left w:w="80" w:type="dxa"/>
              <w:bottom w:w="80" w:type="dxa"/>
              <w:right w:w="80" w:type="dxa"/>
            </w:tcMar>
          </w:tcPr>
          <w:p w14:paraId="32B15759" w14:textId="77777777" w:rsidR="007050B8" w:rsidRPr="00151B1D" w:rsidRDefault="00000000">
            <w:pPr>
              <w:rPr>
                <w:sz w:val="20"/>
                <w:szCs w:val="20"/>
                <w:lang w:val="de-DE"/>
              </w:rPr>
            </w:pPr>
            <w:r w:rsidRPr="00151B1D">
              <w:rPr>
                <w:sz w:val="20"/>
                <w:szCs w:val="20"/>
                <w:lang w:val="de-DE"/>
              </w:rPr>
              <w:t>Sind Fehlerausschlüsse, sofern verwendet, einzeln begründet und dokumentiert?</w:t>
            </w:r>
          </w:p>
        </w:tc>
        <w:tc>
          <w:tcPr>
            <w:tcW w:w="1159" w:type="pct"/>
            <w:tcMar>
              <w:top w:w="80" w:type="dxa"/>
              <w:left w:w="80" w:type="dxa"/>
              <w:bottom w:w="80" w:type="dxa"/>
              <w:right w:w="80" w:type="dxa"/>
            </w:tcMar>
          </w:tcPr>
          <w:p w14:paraId="5870BF42" w14:textId="77777777" w:rsidR="007050B8" w:rsidRPr="00151B1D" w:rsidRDefault="00000000">
            <w:pPr>
              <w:rPr>
                <w:sz w:val="20"/>
                <w:szCs w:val="20"/>
              </w:rPr>
            </w:pPr>
            <w:r w:rsidRPr="00151B1D">
              <w:rPr>
                <w:sz w:val="20"/>
                <w:szCs w:val="20"/>
              </w:rPr>
              <w:t>Fehlerausschlussliste, technische Begründung, Reviewfreigabe</w:t>
            </w:r>
          </w:p>
        </w:tc>
        <w:tc>
          <w:tcPr>
            <w:tcW w:w="870" w:type="pct"/>
            <w:tcMar>
              <w:top w:w="80" w:type="dxa"/>
              <w:left w:w="80" w:type="dxa"/>
              <w:bottom w:w="80" w:type="dxa"/>
              <w:right w:w="80" w:type="dxa"/>
            </w:tcMar>
          </w:tcPr>
          <w:p w14:paraId="78661D37" w14:textId="2D2BF5D7"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07BC9CF" w14:textId="77777777" w:rsidR="007050B8" w:rsidRPr="00151B1D" w:rsidRDefault="007050B8">
            <w:pPr>
              <w:rPr>
                <w:sz w:val="20"/>
                <w:szCs w:val="20"/>
                <w:lang w:val="de-DE"/>
              </w:rPr>
            </w:pPr>
          </w:p>
        </w:tc>
      </w:tr>
      <w:tr w:rsidR="007050B8" w:rsidRPr="00157059" w14:paraId="30AB1813" w14:textId="77777777" w:rsidTr="00151B1D">
        <w:trPr>
          <w:jc w:val="center"/>
        </w:trPr>
        <w:tc>
          <w:tcPr>
            <w:tcW w:w="269" w:type="pct"/>
            <w:tcMar>
              <w:top w:w="80" w:type="dxa"/>
              <w:left w:w="80" w:type="dxa"/>
              <w:bottom w:w="80" w:type="dxa"/>
              <w:right w:w="80" w:type="dxa"/>
            </w:tcMar>
          </w:tcPr>
          <w:p w14:paraId="33C8DDB1" w14:textId="77777777" w:rsidR="007050B8" w:rsidRPr="00151B1D" w:rsidRDefault="00000000">
            <w:pPr>
              <w:rPr>
                <w:sz w:val="20"/>
                <w:szCs w:val="20"/>
              </w:rPr>
            </w:pPr>
            <w:r w:rsidRPr="00151B1D">
              <w:rPr>
                <w:sz w:val="20"/>
                <w:szCs w:val="20"/>
              </w:rPr>
              <w:t>7.4-10</w:t>
            </w:r>
          </w:p>
        </w:tc>
        <w:tc>
          <w:tcPr>
            <w:tcW w:w="1778" w:type="pct"/>
            <w:tcMar>
              <w:top w:w="80" w:type="dxa"/>
              <w:left w:w="80" w:type="dxa"/>
              <w:bottom w:w="80" w:type="dxa"/>
              <w:right w:w="80" w:type="dxa"/>
            </w:tcMar>
          </w:tcPr>
          <w:p w14:paraId="3BEDADE6" w14:textId="77777777" w:rsidR="007050B8" w:rsidRPr="00151B1D" w:rsidRDefault="00000000">
            <w:pPr>
              <w:rPr>
                <w:sz w:val="20"/>
                <w:szCs w:val="20"/>
                <w:lang w:val="de-DE"/>
              </w:rPr>
            </w:pPr>
            <w:r w:rsidRPr="00151B1D">
              <w:rPr>
                <w:sz w:val="20"/>
                <w:szCs w:val="20"/>
                <w:lang w:val="de-DE"/>
              </w:rPr>
              <w:t>Sind zufällige Hardwareausfälle quantitativ bewertet und den Sicherheitsfunktionen zugeordnet?</w:t>
            </w:r>
          </w:p>
        </w:tc>
        <w:tc>
          <w:tcPr>
            <w:tcW w:w="1159" w:type="pct"/>
            <w:tcMar>
              <w:top w:w="80" w:type="dxa"/>
              <w:left w:w="80" w:type="dxa"/>
              <w:bottom w:w="80" w:type="dxa"/>
              <w:right w:w="80" w:type="dxa"/>
            </w:tcMar>
          </w:tcPr>
          <w:p w14:paraId="2835238A" w14:textId="77777777" w:rsidR="007050B8" w:rsidRPr="00151B1D" w:rsidRDefault="00000000">
            <w:pPr>
              <w:rPr>
                <w:sz w:val="20"/>
                <w:szCs w:val="20"/>
                <w:lang w:val="de-DE"/>
              </w:rPr>
            </w:pPr>
            <w:r w:rsidRPr="00151B1D">
              <w:rPr>
                <w:sz w:val="20"/>
                <w:szCs w:val="20"/>
                <w:lang w:val="de-DE"/>
              </w:rPr>
              <w:t>FMEDA, PFH/PFD-Berechnung, Zuordnung je Sicherheitsfunktion</w:t>
            </w:r>
          </w:p>
        </w:tc>
        <w:tc>
          <w:tcPr>
            <w:tcW w:w="870" w:type="pct"/>
            <w:tcMar>
              <w:top w:w="80" w:type="dxa"/>
              <w:left w:w="80" w:type="dxa"/>
              <w:bottom w:w="80" w:type="dxa"/>
              <w:right w:w="80" w:type="dxa"/>
            </w:tcMar>
          </w:tcPr>
          <w:p w14:paraId="19A13229" w14:textId="610D6480"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80E1E3E" w14:textId="77777777" w:rsidR="007050B8" w:rsidRPr="00151B1D" w:rsidRDefault="007050B8">
            <w:pPr>
              <w:rPr>
                <w:sz w:val="20"/>
                <w:szCs w:val="20"/>
                <w:lang w:val="de-DE"/>
              </w:rPr>
            </w:pPr>
          </w:p>
        </w:tc>
      </w:tr>
      <w:tr w:rsidR="007050B8" w:rsidRPr="00157059" w14:paraId="5F18F797" w14:textId="77777777" w:rsidTr="00151B1D">
        <w:trPr>
          <w:jc w:val="center"/>
        </w:trPr>
        <w:tc>
          <w:tcPr>
            <w:tcW w:w="269" w:type="pct"/>
            <w:tcMar>
              <w:top w:w="80" w:type="dxa"/>
              <w:left w:w="80" w:type="dxa"/>
              <w:bottom w:w="80" w:type="dxa"/>
              <w:right w:w="80" w:type="dxa"/>
            </w:tcMar>
          </w:tcPr>
          <w:p w14:paraId="2EC76BCB" w14:textId="77777777" w:rsidR="007050B8" w:rsidRPr="00151B1D" w:rsidRDefault="00000000">
            <w:pPr>
              <w:rPr>
                <w:sz w:val="20"/>
                <w:szCs w:val="20"/>
              </w:rPr>
            </w:pPr>
            <w:r w:rsidRPr="00151B1D">
              <w:rPr>
                <w:sz w:val="20"/>
                <w:szCs w:val="20"/>
              </w:rPr>
              <w:lastRenderedPageBreak/>
              <w:t>7.4-11</w:t>
            </w:r>
          </w:p>
        </w:tc>
        <w:tc>
          <w:tcPr>
            <w:tcW w:w="1778" w:type="pct"/>
            <w:tcMar>
              <w:top w:w="80" w:type="dxa"/>
              <w:left w:w="80" w:type="dxa"/>
              <w:bottom w:w="80" w:type="dxa"/>
              <w:right w:w="80" w:type="dxa"/>
            </w:tcMar>
          </w:tcPr>
          <w:p w14:paraId="337F0AE3" w14:textId="77777777" w:rsidR="007050B8" w:rsidRPr="00151B1D" w:rsidRDefault="00000000">
            <w:pPr>
              <w:rPr>
                <w:sz w:val="20"/>
                <w:szCs w:val="20"/>
                <w:lang w:val="de-DE"/>
              </w:rPr>
            </w:pPr>
            <w:r w:rsidRPr="00151B1D">
              <w:rPr>
                <w:sz w:val="20"/>
                <w:szCs w:val="20"/>
                <w:lang w:val="de-DE"/>
              </w:rPr>
              <w:t>Sind die relevanten Ausfallarten der Hardwareelemente berücksichtigt, einschließlich solcher, die für Diagnosedeckungsgrad und Anteil sicherer Ausfälle relevant sind?</w:t>
            </w:r>
          </w:p>
        </w:tc>
        <w:tc>
          <w:tcPr>
            <w:tcW w:w="1159" w:type="pct"/>
            <w:tcMar>
              <w:top w:w="80" w:type="dxa"/>
              <w:left w:w="80" w:type="dxa"/>
              <w:bottom w:w="80" w:type="dxa"/>
              <w:right w:w="80" w:type="dxa"/>
            </w:tcMar>
          </w:tcPr>
          <w:p w14:paraId="2BD16C86" w14:textId="77777777" w:rsidR="007050B8" w:rsidRPr="00151B1D" w:rsidRDefault="00000000">
            <w:pPr>
              <w:rPr>
                <w:sz w:val="20"/>
                <w:szCs w:val="20"/>
                <w:lang w:val="de-DE"/>
              </w:rPr>
            </w:pPr>
            <w:r w:rsidRPr="00151B1D">
              <w:rPr>
                <w:sz w:val="20"/>
                <w:szCs w:val="20"/>
                <w:lang w:val="de-DE"/>
              </w:rPr>
              <w:t>FMEDA-Ausfallarten, Bezug zu Anhang A/C</w:t>
            </w:r>
          </w:p>
        </w:tc>
        <w:tc>
          <w:tcPr>
            <w:tcW w:w="870" w:type="pct"/>
            <w:tcMar>
              <w:top w:w="80" w:type="dxa"/>
              <w:left w:w="80" w:type="dxa"/>
              <w:bottom w:w="80" w:type="dxa"/>
              <w:right w:w="80" w:type="dxa"/>
            </w:tcMar>
          </w:tcPr>
          <w:p w14:paraId="1C3D2427" w14:textId="69ABC29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70A0ACFA" w14:textId="77777777" w:rsidR="007050B8" w:rsidRPr="00151B1D" w:rsidRDefault="007050B8">
            <w:pPr>
              <w:rPr>
                <w:sz w:val="20"/>
                <w:szCs w:val="20"/>
                <w:lang w:val="de-DE"/>
              </w:rPr>
            </w:pPr>
          </w:p>
        </w:tc>
      </w:tr>
      <w:tr w:rsidR="007050B8" w:rsidRPr="00157059" w14:paraId="18C76D42" w14:textId="77777777" w:rsidTr="00151B1D">
        <w:trPr>
          <w:jc w:val="center"/>
        </w:trPr>
        <w:tc>
          <w:tcPr>
            <w:tcW w:w="269" w:type="pct"/>
            <w:tcMar>
              <w:top w:w="80" w:type="dxa"/>
              <w:left w:w="80" w:type="dxa"/>
              <w:bottom w:w="80" w:type="dxa"/>
              <w:right w:w="80" w:type="dxa"/>
            </w:tcMar>
          </w:tcPr>
          <w:p w14:paraId="5BDF56F6" w14:textId="77777777" w:rsidR="007050B8" w:rsidRPr="00151B1D" w:rsidRDefault="00000000">
            <w:pPr>
              <w:rPr>
                <w:sz w:val="20"/>
                <w:szCs w:val="20"/>
              </w:rPr>
            </w:pPr>
            <w:r w:rsidRPr="00151B1D">
              <w:rPr>
                <w:sz w:val="20"/>
                <w:szCs w:val="20"/>
              </w:rPr>
              <w:t>7.4-12</w:t>
            </w:r>
          </w:p>
        </w:tc>
        <w:tc>
          <w:tcPr>
            <w:tcW w:w="1778" w:type="pct"/>
            <w:tcMar>
              <w:top w:w="80" w:type="dxa"/>
              <w:left w:w="80" w:type="dxa"/>
              <w:bottom w:w="80" w:type="dxa"/>
              <w:right w:w="80" w:type="dxa"/>
            </w:tcMar>
          </w:tcPr>
          <w:p w14:paraId="221805EB" w14:textId="77777777" w:rsidR="007050B8" w:rsidRPr="00151B1D" w:rsidRDefault="00000000">
            <w:pPr>
              <w:rPr>
                <w:sz w:val="20"/>
                <w:szCs w:val="20"/>
                <w:lang w:val="de-DE"/>
              </w:rPr>
            </w:pPr>
            <w:r w:rsidRPr="00151B1D">
              <w:rPr>
                <w:sz w:val="20"/>
                <w:szCs w:val="20"/>
                <w:lang w:val="de-DE"/>
              </w:rPr>
              <w:t>Sind Diagnosen, Diagnosedeckungsgrade und deren Grenzen nachvollziehbar begründet?</w:t>
            </w:r>
          </w:p>
        </w:tc>
        <w:tc>
          <w:tcPr>
            <w:tcW w:w="1159" w:type="pct"/>
            <w:tcMar>
              <w:top w:w="80" w:type="dxa"/>
              <w:left w:w="80" w:type="dxa"/>
              <w:bottom w:w="80" w:type="dxa"/>
              <w:right w:w="80" w:type="dxa"/>
            </w:tcMar>
          </w:tcPr>
          <w:p w14:paraId="0EA7C717" w14:textId="77777777" w:rsidR="007050B8" w:rsidRPr="00151B1D" w:rsidRDefault="00000000">
            <w:pPr>
              <w:rPr>
                <w:sz w:val="20"/>
                <w:szCs w:val="20"/>
                <w:lang w:val="de-DE"/>
              </w:rPr>
            </w:pPr>
            <w:r w:rsidRPr="00151B1D">
              <w:rPr>
                <w:sz w:val="20"/>
                <w:szCs w:val="20"/>
                <w:lang w:val="de-DE"/>
              </w:rPr>
              <w:t>Diagnoseanalyse, DC-Begründung, Test-/Fehlerinjektionsnachweise</w:t>
            </w:r>
          </w:p>
        </w:tc>
        <w:tc>
          <w:tcPr>
            <w:tcW w:w="870" w:type="pct"/>
            <w:tcMar>
              <w:top w:w="80" w:type="dxa"/>
              <w:left w:w="80" w:type="dxa"/>
              <w:bottom w:w="80" w:type="dxa"/>
              <w:right w:w="80" w:type="dxa"/>
            </w:tcMar>
          </w:tcPr>
          <w:p w14:paraId="558D721B" w14:textId="6DEC4899"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E5F4ADB" w14:textId="77777777" w:rsidR="007050B8" w:rsidRPr="00151B1D" w:rsidRDefault="007050B8">
            <w:pPr>
              <w:rPr>
                <w:sz w:val="20"/>
                <w:szCs w:val="20"/>
                <w:lang w:val="de-DE"/>
              </w:rPr>
            </w:pPr>
          </w:p>
        </w:tc>
      </w:tr>
      <w:tr w:rsidR="007050B8" w:rsidRPr="00157059" w14:paraId="366AB505" w14:textId="77777777" w:rsidTr="00151B1D">
        <w:trPr>
          <w:jc w:val="center"/>
        </w:trPr>
        <w:tc>
          <w:tcPr>
            <w:tcW w:w="269" w:type="pct"/>
            <w:tcMar>
              <w:top w:w="80" w:type="dxa"/>
              <w:left w:w="80" w:type="dxa"/>
              <w:bottom w:w="80" w:type="dxa"/>
              <w:right w:w="80" w:type="dxa"/>
            </w:tcMar>
          </w:tcPr>
          <w:p w14:paraId="35B72B35" w14:textId="77777777" w:rsidR="007050B8" w:rsidRPr="00151B1D" w:rsidRDefault="00000000">
            <w:pPr>
              <w:rPr>
                <w:sz w:val="20"/>
                <w:szCs w:val="20"/>
              </w:rPr>
            </w:pPr>
            <w:r w:rsidRPr="00151B1D">
              <w:rPr>
                <w:sz w:val="20"/>
                <w:szCs w:val="20"/>
              </w:rPr>
              <w:t>7.4-13</w:t>
            </w:r>
          </w:p>
        </w:tc>
        <w:tc>
          <w:tcPr>
            <w:tcW w:w="1778" w:type="pct"/>
            <w:tcMar>
              <w:top w:w="80" w:type="dxa"/>
              <w:left w:w="80" w:type="dxa"/>
              <w:bottom w:w="80" w:type="dxa"/>
              <w:right w:w="80" w:type="dxa"/>
            </w:tcMar>
          </w:tcPr>
          <w:p w14:paraId="4F016CDD" w14:textId="77777777" w:rsidR="007050B8" w:rsidRPr="00151B1D" w:rsidRDefault="00000000">
            <w:pPr>
              <w:rPr>
                <w:sz w:val="20"/>
                <w:szCs w:val="20"/>
                <w:lang w:val="de-DE"/>
              </w:rPr>
            </w:pPr>
            <w:r w:rsidRPr="00151B1D">
              <w:rPr>
                <w:sz w:val="20"/>
                <w:szCs w:val="20"/>
                <w:lang w:val="de-DE"/>
              </w:rPr>
              <w:t>Sind Maßnahmen zur Beherrschung von Ausfällen während des Betriebs vorgesehen, soweit sie zur geforderten Sicherheitsintegrität beitragen?</w:t>
            </w:r>
          </w:p>
        </w:tc>
        <w:tc>
          <w:tcPr>
            <w:tcW w:w="1159" w:type="pct"/>
            <w:tcMar>
              <w:top w:w="80" w:type="dxa"/>
              <w:left w:w="80" w:type="dxa"/>
              <w:bottom w:w="80" w:type="dxa"/>
              <w:right w:w="80" w:type="dxa"/>
            </w:tcMar>
          </w:tcPr>
          <w:p w14:paraId="04BA479C" w14:textId="77777777" w:rsidR="007050B8" w:rsidRPr="00151B1D" w:rsidRDefault="00000000">
            <w:pPr>
              <w:rPr>
                <w:sz w:val="20"/>
                <w:szCs w:val="20"/>
                <w:lang w:val="de-DE"/>
              </w:rPr>
            </w:pPr>
            <w:r w:rsidRPr="00151B1D">
              <w:rPr>
                <w:sz w:val="20"/>
                <w:szCs w:val="20"/>
                <w:lang w:val="de-DE"/>
              </w:rPr>
              <w:t>Diagnosekonzept, sichere Reaktion, Online-Tests, Überwachungen</w:t>
            </w:r>
          </w:p>
        </w:tc>
        <w:tc>
          <w:tcPr>
            <w:tcW w:w="870" w:type="pct"/>
            <w:tcMar>
              <w:top w:w="80" w:type="dxa"/>
              <w:left w:w="80" w:type="dxa"/>
              <w:bottom w:w="80" w:type="dxa"/>
              <w:right w:w="80" w:type="dxa"/>
            </w:tcMar>
          </w:tcPr>
          <w:p w14:paraId="7959DFAB" w14:textId="4035BE41"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7E6A593" w14:textId="77777777" w:rsidR="007050B8" w:rsidRPr="00151B1D" w:rsidRDefault="007050B8">
            <w:pPr>
              <w:rPr>
                <w:sz w:val="20"/>
                <w:szCs w:val="20"/>
                <w:lang w:val="de-DE"/>
              </w:rPr>
            </w:pPr>
          </w:p>
        </w:tc>
      </w:tr>
      <w:tr w:rsidR="007050B8" w:rsidRPr="00157059" w14:paraId="443A07D8" w14:textId="77777777" w:rsidTr="00151B1D">
        <w:trPr>
          <w:jc w:val="center"/>
        </w:trPr>
        <w:tc>
          <w:tcPr>
            <w:tcW w:w="269" w:type="pct"/>
            <w:tcMar>
              <w:top w:w="80" w:type="dxa"/>
              <w:left w:w="80" w:type="dxa"/>
              <w:bottom w:w="80" w:type="dxa"/>
              <w:right w:w="80" w:type="dxa"/>
            </w:tcMar>
          </w:tcPr>
          <w:p w14:paraId="36AF58A2" w14:textId="77777777" w:rsidR="007050B8" w:rsidRPr="00151B1D" w:rsidRDefault="00000000">
            <w:pPr>
              <w:rPr>
                <w:sz w:val="20"/>
                <w:szCs w:val="20"/>
              </w:rPr>
            </w:pPr>
            <w:r w:rsidRPr="00151B1D">
              <w:rPr>
                <w:sz w:val="20"/>
                <w:szCs w:val="20"/>
              </w:rPr>
              <w:t>7.4-14</w:t>
            </w:r>
          </w:p>
        </w:tc>
        <w:tc>
          <w:tcPr>
            <w:tcW w:w="1778" w:type="pct"/>
            <w:tcMar>
              <w:top w:w="80" w:type="dxa"/>
              <w:left w:w="80" w:type="dxa"/>
              <w:bottom w:w="80" w:type="dxa"/>
              <w:right w:w="80" w:type="dxa"/>
            </w:tcMar>
          </w:tcPr>
          <w:p w14:paraId="7FE81431" w14:textId="77777777" w:rsidR="007050B8" w:rsidRPr="00151B1D" w:rsidRDefault="00000000">
            <w:pPr>
              <w:rPr>
                <w:sz w:val="20"/>
                <w:szCs w:val="20"/>
                <w:lang w:val="de-DE"/>
              </w:rPr>
            </w:pPr>
            <w:r w:rsidRPr="00151B1D">
              <w:rPr>
                <w:sz w:val="20"/>
                <w:szCs w:val="20"/>
                <w:lang w:val="de-DE"/>
              </w:rPr>
              <w:t>Sind Anforderungen an Wiederholungsprüfungen, Proof Tests und deren Wirksamkeit im Entwurf berücksichtigt?</w:t>
            </w:r>
          </w:p>
        </w:tc>
        <w:tc>
          <w:tcPr>
            <w:tcW w:w="1159" w:type="pct"/>
            <w:tcMar>
              <w:top w:w="80" w:type="dxa"/>
              <w:left w:w="80" w:type="dxa"/>
              <w:bottom w:w="80" w:type="dxa"/>
              <w:right w:w="80" w:type="dxa"/>
            </w:tcMar>
          </w:tcPr>
          <w:p w14:paraId="055B97BC" w14:textId="77777777" w:rsidR="007050B8" w:rsidRPr="00151B1D" w:rsidRDefault="00000000">
            <w:pPr>
              <w:rPr>
                <w:sz w:val="20"/>
                <w:szCs w:val="20"/>
                <w:lang w:val="de-DE"/>
              </w:rPr>
            </w:pPr>
            <w:r w:rsidRPr="00151B1D">
              <w:rPr>
                <w:sz w:val="20"/>
                <w:szCs w:val="20"/>
                <w:lang w:val="de-DE"/>
              </w:rPr>
              <w:t>Proof-Test-Konzept, Testabdeckung, Wartungs-/Betriebsanleitung</w:t>
            </w:r>
          </w:p>
        </w:tc>
        <w:tc>
          <w:tcPr>
            <w:tcW w:w="870" w:type="pct"/>
            <w:tcMar>
              <w:top w:w="80" w:type="dxa"/>
              <w:left w:w="80" w:type="dxa"/>
              <w:bottom w:w="80" w:type="dxa"/>
              <w:right w:w="80" w:type="dxa"/>
            </w:tcMar>
          </w:tcPr>
          <w:p w14:paraId="25D8CB8F" w14:textId="26EA54AB"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905F2A3" w14:textId="77777777" w:rsidR="007050B8" w:rsidRPr="00151B1D" w:rsidRDefault="007050B8">
            <w:pPr>
              <w:rPr>
                <w:sz w:val="20"/>
                <w:szCs w:val="20"/>
                <w:lang w:val="de-DE"/>
              </w:rPr>
            </w:pPr>
          </w:p>
        </w:tc>
      </w:tr>
      <w:tr w:rsidR="007050B8" w:rsidRPr="00157059" w14:paraId="3B23A702" w14:textId="77777777" w:rsidTr="00151B1D">
        <w:trPr>
          <w:jc w:val="center"/>
        </w:trPr>
        <w:tc>
          <w:tcPr>
            <w:tcW w:w="269" w:type="pct"/>
            <w:tcMar>
              <w:top w:w="80" w:type="dxa"/>
              <w:left w:w="80" w:type="dxa"/>
              <w:bottom w:w="80" w:type="dxa"/>
              <w:right w:w="80" w:type="dxa"/>
            </w:tcMar>
          </w:tcPr>
          <w:p w14:paraId="014BBEE4" w14:textId="77777777" w:rsidR="007050B8" w:rsidRPr="00151B1D" w:rsidRDefault="00000000">
            <w:pPr>
              <w:rPr>
                <w:sz w:val="20"/>
                <w:szCs w:val="20"/>
              </w:rPr>
            </w:pPr>
            <w:r w:rsidRPr="00151B1D">
              <w:rPr>
                <w:sz w:val="20"/>
                <w:szCs w:val="20"/>
              </w:rPr>
              <w:t>7.4-15</w:t>
            </w:r>
          </w:p>
        </w:tc>
        <w:tc>
          <w:tcPr>
            <w:tcW w:w="1778" w:type="pct"/>
            <w:tcMar>
              <w:top w:w="80" w:type="dxa"/>
              <w:left w:w="80" w:type="dxa"/>
              <w:bottom w:w="80" w:type="dxa"/>
              <w:right w:w="80" w:type="dxa"/>
            </w:tcMar>
          </w:tcPr>
          <w:p w14:paraId="51E6E700" w14:textId="77777777" w:rsidR="007050B8" w:rsidRPr="00151B1D" w:rsidRDefault="00000000">
            <w:pPr>
              <w:rPr>
                <w:sz w:val="20"/>
                <w:szCs w:val="20"/>
                <w:lang w:val="de-DE"/>
              </w:rPr>
            </w:pPr>
            <w:r w:rsidRPr="00151B1D">
              <w:rPr>
                <w:sz w:val="20"/>
                <w:szCs w:val="20"/>
                <w:lang w:val="de-DE"/>
              </w:rPr>
              <w:t>Sind Common-Cause-Fehler, Abhängigkeiten und gemeinsame Ressourcen wie Versorgung, Masse, Steckverbinder, Kommunikation oder Gehäuse betrachtet?</w:t>
            </w:r>
          </w:p>
        </w:tc>
        <w:tc>
          <w:tcPr>
            <w:tcW w:w="1159" w:type="pct"/>
            <w:tcMar>
              <w:top w:w="80" w:type="dxa"/>
              <w:left w:w="80" w:type="dxa"/>
              <w:bottom w:w="80" w:type="dxa"/>
              <w:right w:w="80" w:type="dxa"/>
            </w:tcMar>
          </w:tcPr>
          <w:p w14:paraId="2238D15B" w14:textId="77777777" w:rsidR="007050B8" w:rsidRPr="00151B1D" w:rsidRDefault="00000000">
            <w:pPr>
              <w:rPr>
                <w:sz w:val="20"/>
                <w:szCs w:val="20"/>
              </w:rPr>
            </w:pPr>
            <w:r w:rsidRPr="00151B1D">
              <w:rPr>
                <w:sz w:val="20"/>
                <w:szCs w:val="20"/>
              </w:rPr>
              <w:t>CCF-/Abhängigkeitsanalyse, Maßnahmenliste, Architekturbegründung</w:t>
            </w:r>
          </w:p>
        </w:tc>
        <w:tc>
          <w:tcPr>
            <w:tcW w:w="870" w:type="pct"/>
            <w:tcMar>
              <w:top w:w="80" w:type="dxa"/>
              <w:left w:w="80" w:type="dxa"/>
              <w:bottom w:w="80" w:type="dxa"/>
              <w:right w:w="80" w:type="dxa"/>
            </w:tcMar>
          </w:tcPr>
          <w:p w14:paraId="78C453A4" w14:textId="63A6ABA3"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EC9B4A3" w14:textId="77777777" w:rsidR="007050B8" w:rsidRPr="00151B1D" w:rsidRDefault="007050B8">
            <w:pPr>
              <w:rPr>
                <w:sz w:val="20"/>
                <w:szCs w:val="20"/>
                <w:lang w:val="de-DE"/>
              </w:rPr>
            </w:pPr>
          </w:p>
        </w:tc>
      </w:tr>
      <w:tr w:rsidR="007050B8" w:rsidRPr="00157059" w14:paraId="7D2F9445" w14:textId="77777777" w:rsidTr="00151B1D">
        <w:trPr>
          <w:jc w:val="center"/>
        </w:trPr>
        <w:tc>
          <w:tcPr>
            <w:tcW w:w="269" w:type="pct"/>
            <w:tcMar>
              <w:top w:w="80" w:type="dxa"/>
              <w:left w:w="80" w:type="dxa"/>
              <w:bottom w:w="80" w:type="dxa"/>
              <w:right w:w="80" w:type="dxa"/>
            </w:tcMar>
          </w:tcPr>
          <w:p w14:paraId="61CAD0BD" w14:textId="77777777" w:rsidR="007050B8" w:rsidRPr="00151B1D" w:rsidRDefault="00000000">
            <w:pPr>
              <w:rPr>
                <w:sz w:val="20"/>
                <w:szCs w:val="20"/>
              </w:rPr>
            </w:pPr>
            <w:r w:rsidRPr="00151B1D">
              <w:rPr>
                <w:sz w:val="20"/>
                <w:szCs w:val="20"/>
              </w:rPr>
              <w:t>7.4-16</w:t>
            </w:r>
          </w:p>
        </w:tc>
        <w:tc>
          <w:tcPr>
            <w:tcW w:w="1778" w:type="pct"/>
            <w:tcMar>
              <w:top w:w="80" w:type="dxa"/>
              <w:left w:w="80" w:type="dxa"/>
              <w:bottom w:w="80" w:type="dxa"/>
              <w:right w:w="80" w:type="dxa"/>
            </w:tcMar>
          </w:tcPr>
          <w:p w14:paraId="3CB6DAC5" w14:textId="77777777" w:rsidR="007050B8" w:rsidRPr="00151B1D" w:rsidRDefault="00000000">
            <w:pPr>
              <w:rPr>
                <w:sz w:val="20"/>
                <w:szCs w:val="20"/>
                <w:lang w:val="de-DE"/>
              </w:rPr>
            </w:pPr>
            <w:r w:rsidRPr="00151B1D">
              <w:rPr>
                <w:sz w:val="20"/>
                <w:szCs w:val="20"/>
                <w:lang w:val="de-DE"/>
              </w:rPr>
              <w:t>Sind Datenkommunikationsstrecken, sofern sicherheitsrelevant, als weißer oder schwarzer Kanal bewertet und mit geeigneten Maßnahmen abgesichert?</w:t>
            </w:r>
          </w:p>
        </w:tc>
        <w:tc>
          <w:tcPr>
            <w:tcW w:w="1159" w:type="pct"/>
            <w:tcMar>
              <w:top w:w="80" w:type="dxa"/>
              <w:left w:w="80" w:type="dxa"/>
              <w:bottom w:w="80" w:type="dxa"/>
              <w:right w:w="80" w:type="dxa"/>
            </w:tcMar>
          </w:tcPr>
          <w:p w14:paraId="4DF397EC" w14:textId="77777777" w:rsidR="007050B8" w:rsidRPr="00151B1D" w:rsidRDefault="00000000">
            <w:pPr>
              <w:rPr>
                <w:sz w:val="20"/>
                <w:szCs w:val="20"/>
              </w:rPr>
            </w:pPr>
            <w:r w:rsidRPr="00151B1D">
              <w:rPr>
                <w:sz w:val="20"/>
                <w:szCs w:val="20"/>
              </w:rPr>
              <w:t>Kommunikationskonzept, Fehlermaß, Protokollmaßnahmen, Schnittstellennachweis</w:t>
            </w:r>
          </w:p>
        </w:tc>
        <w:tc>
          <w:tcPr>
            <w:tcW w:w="870" w:type="pct"/>
            <w:tcMar>
              <w:top w:w="80" w:type="dxa"/>
              <w:left w:w="80" w:type="dxa"/>
              <w:bottom w:w="80" w:type="dxa"/>
              <w:right w:w="80" w:type="dxa"/>
            </w:tcMar>
          </w:tcPr>
          <w:p w14:paraId="15182934" w14:textId="64216080"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AF17C04" w14:textId="77777777" w:rsidR="007050B8" w:rsidRPr="00151B1D" w:rsidRDefault="007050B8">
            <w:pPr>
              <w:rPr>
                <w:sz w:val="20"/>
                <w:szCs w:val="20"/>
                <w:lang w:val="de-DE"/>
              </w:rPr>
            </w:pPr>
          </w:p>
        </w:tc>
      </w:tr>
      <w:tr w:rsidR="007050B8" w:rsidRPr="00157059" w14:paraId="0ED1206E" w14:textId="77777777" w:rsidTr="00151B1D">
        <w:trPr>
          <w:jc w:val="center"/>
        </w:trPr>
        <w:tc>
          <w:tcPr>
            <w:tcW w:w="269" w:type="pct"/>
            <w:tcMar>
              <w:top w:w="80" w:type="dxa"/>
              <w:left w:w="80" w:type="dxa"/>
              <w:bottom w:w="80" w:type="dxa"/>
              <w:right w:w="80" w:type="dxa"/>
            </w:tcMar>
          </w:tcPr>
          <w:p w14:paraId="25580DB5" w14:textId="77777777" w:rsidR="007050B8" w:rsidRPr="00151B1D" w:rsidRDefault="00000000">
            <w:pPr>
              <w:rPr>
                <w:sz w:val="20"/>
                <w:szCs w:val="20"/>
              </w:rPr>
            </w:pPr>
            <w:r w:rsidRPr="00151B1D">
              <w:rPr>
                <w:sz w:val="20"/>
                <w:szCs w:val="20"/>
              </w:rPr>
              <w:t>7.4-17</w:t>
            </w:r>
          </w:p>
        </w:tc>
        <w:tc>
          <w:tcPr>
            <w:tcW w:w="1778" w:type="pct"/>
            <w:tcMar>
              <w:top w:w="80" w:type="dxa"/>
              <w:left w:w="80" w:type="dxa"/>
              <w:bottom w:w="80" w:type="dxa"/>
              <w:right w:w="80" w:type="dxa"/>
            </w:tcMar>
          </w:tcPr>
          <w:p w14:paraId="3E12AF4C" w14:textId="77777777" w:rsidR="007050B8" w:rsidRPr="00151B1D" w:rsidRDefault="00000000">
            <w:pPr>
              <w:rPr>
                <w:sz w:val="20"/>
                <w:szCs w:val="20"/>
                <w:lang w:val="de-DE"/>
              </w:rPr>
            </w:pPr>
            <w:r w:rsidRPr="00151B1D">
              <w:rPr>
                <w:sz w:val="20"/>
                <w:szCs w:val="20"/>
                <w:lang w:val="de-DE"/>
              </w:rPr>
              <w:t>Sind Umgebungsbedingungen und EMV-Einflüsse im Entwurf berücksichtigt und mit geeigneten Schutzmaßnahmen adressiert?</w:t>
            </w:r>
          </w:p>
        </w:tc>
        <w:tc>
          <w:tcPr>
            <w:tcW w:w="1159" w:type="pct"/>
            <w:tcMar>
              <w:top w:w="80" w:type="dxa"/>
              <w:left w:w="80" w:type="dxa"/>
              <w:bottom w:w="80" w:type="dxa"/>
              <w:right w:w="80" w:type="dxa"/>
            </w:tcMar>
          </w:tcPr>
          <w:p w14:paraId="6DDBC894" w14:textId="77777777" w:rsidR="007050B8" w:rsidRPr="00151B1D" w:rsidRDefault="00000000">
            <w:pPr>
              <w:rPr>
                <w:sz w:val="20"/>
                <w:szCs w:val="20"/>
                <w:lang w:val="de-DE"/>
              </w:rPr>
            </w:pPr>
            <w:r w:rsidRPr="00151B1D">
              <w:rPr>
                <w:sz w:val="20"/>
                <w:szCs w:val="20"/>
                <w:lang w:val="de-DE"/>
              </w:rPr>
              <w:t>EMV-/Umweltkonzept, Prüfplan, Schutzbeschaltungen, Layoutregeln</w:t>
            </w:r>
          </w:p>
        </w:tc>
        <w:tc>
          <w:tcPr>
            <w:tcW w:w="870" w:type="pct"/>
            <w:tcMar>
              <w:top w:w="80" w:type="dxa"/>
              <w:left w:w="80" w:type="dxa"/>
              <w:bottom w:w="80" w:type="dxa"/>
              <w:right w:w="80" w:type="dxa"/>
            </w:tcMar>
          </w:tcPr>
          <w:p w14:paraId="23AACB08" w14:textId="1A7F7214"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6A3BAFB8" w14:textId="77777777" w:rsidR="007050B8" w:rsidRPr="00151B1D" w:rsidRDefault="007050B8">
            <w:pPr>
              <w:rPr>
                <w:sz w:val="20"/>
                <w:szCs w:val="20"/>
                <w:lang w:val="de-DE"/>
              </w:rPr>
            </w:pPr>
          </w:p>
        </w:tc>
      </w:tr>
      <w:tr w:rsidR="007050B8" w:rsidRPr="00157059" w14:paraId="525133D5" w14:textId="77777777" w:rsidTr="00151B1D">
        <w:trPr>
          <w:jc w:val="center"/>
        </w:trPr>
        <w:tc>
          <w:tcPr>
            <w:tcW w:w="269" w:type="pct"/>
            <w:tcMar>
              <w:top w:w="80" w:type="dxa"/>
              <w:left w:w="80" w:type="dxa"/>
              <w:bottom w:w="80" w:type="dxa"/>
              <w:right w:w="80" w:type="dxa"/>
            </w:tcMar>
          </w:tcPr>
          <w:p w14:paraId="07D5D5BC" w14:textId="77777777" w:rsidR="007050B8" w:rsidRPr="00151B1D" w:rsidRDefault="00000000">
            <w:pPr>
              <w:rPr>
                <w:sz w:val="20"/>
                <w:szCs w:val="20"/>
              </w:rPr>
            </w:pPr>
            <w:r w:rsidRPr="00151B1D">
              <w:rPr>
                <w:sz w:val="20"/>
                <w:szCs w:val="20"/>
              </w:rPr>
              <w:t>7.4-18</w:t>
            </w:r>
          </w:p>
        </w:tc>
        <w:tc>
          <w:tcPr>
            <w:tcW w:w="1778" w:type="pct"/>
            <w:tcMar>
              <w:top w:w="80" w:type="dxa"/>
              <w:left w:w="80" w:type="dxa"/>
              <w:bottom w:w="80" w:type="dxa"/>
              <w:right w:w="80" w:type="dxa"/>
            </w:tcMar>
          </w:tcPr>
          <w:p w14:paraId="3175427F" w14:textId="77777777" w:rsidR="007050B8" w:rsidRPr="00151B1D" w:rsidRDefault="00000000">
            <w:pPr>
              <w:rPr>
                <w:sz w:val="20"/>
                <w:szCs w:val="20"/>
                <w:lang w:val="de-DE"/>
              </w:rPr>
            </w:pPr>
            <w:r w:rsidRPr="00151B1D">
              <w:rPr>
                <w:sz w:val="20"/>
                <w:szCs w:val="20"/>
                <w:lang w:val="de-DE"/>
              </w:rPr>
              <w:t>Sind menschliche Fähigkeiten und absehbare Bedienhandlungen im Hardwareentwurf berücksichtigt, soweit sie die Sicherheitsfunktion beeinflussen können?</w:t>
            </w:r>
          </w:p>
        </w:tc>
        <w:tc>
          <w:tcPr>
            <w:tcW w:w="1159" w:type="pct"/>
            <w:tcMar>
              <w:top w:w="80" w:type="dxa"/>
              <w:left w:w="80" w:type="dxa"/>
              <w:bottom w:w="80" w:type="dxa"/>
              <w:right w:w="80" w:type="dxa"/>
            </w:tcMar>
          </w:tcPr>
          <w:p w14:paraId="7A84DAA0" w14:textId="77777777" w:rsidR="007050B8" w:rsidRPr="00151B1D" w:rsidRDefault="00000000">
            <w:pPr>
              <w:rPr>
                <w:sz w:val="20"/>
                <w:szCs w:val="20"/>
              </w:rPr>
            </w:pPr>
            <w:r w:rsidRPr="00151B1D">
              <w:rPr>
                <w:sz w:val="20"/>
                <w:szCs w:val="20"/>
              </w:rPr>
              <w:t>Bedienkonzept, HMI-Anforderungen, Fehlbedienungsbetrachtung</w:t>
            </w:r>
          </w:p>
        </w:tc>
        <w:tc>
          <w:tcPr>
            <w:tcW w:w="870" w:type="pct"/>
            <w:tcMar>
              <w:top w:w="80" w:type="dxa"/>
              <w:left w:w="80" w:type="dxa"/>
              <w:bottom w:w="80" w:type="dxa"/>
              <w:right w:w="80" w:type="dxa"/>
            </w:tcMar>
          </w:tcPr>
          <w:p w14:paraId="55C419D2" w14:textId="3B8E4823"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F1F6421" w14:textId="77777777" w:rsidR="007050B8" w:rsidRPr="00151B1D" w:rsidRDefault="007050B8">
            <w:pPr>
              <w:rPr>
                <w:sz w:val="20"/>
                <w:szCs w:val="20"/>
                <w:lang w:val="de-DE"/>
              </w:rPr>
            </w:pPr>
          </w:p>
        </w:tc>
      </w:tr>
      <w:tr w:rsidR="007050B8" w:rsidRPr="00157059" w14:paraId="77698CED" w14:textId="77777777" w:rsidTr="00151B1D">
        <w:trPr>
          <w:jc w:val="center"/>
        </w:trPr>
        <w:tc>
          <w:tcPr>
            <w:tcW w:w="269" w:type="pct"/>
            <w:tcMar>
              <w:top w:w="80" w:type="dxa"/>
              <w:left w:w="80" w:type="dxa"/>
              <w:bottom w:w="80" w:type="dxa"/>
              <w:right w:w="80" w:type="dxa"/>
            </w:tcMar>
          </w:tcPr>
          <w:p w14:paraId="103E5729" w14:textId="77777777" w:rsidR="007050B8" w:rsidRPr="00151B1D" w:rsidRDefault="00000000">
            <w:pPr>
              <w:rPr>
                <w:sz w:val="20"/>
                <w:szCs w:val="20"/>
              </w:rPr>
            </w:pPr>
            <w:r w:rsidRPr="00151B1D">
              <w:rPr>
                <w:sz w:val="20"/>
                <w:szCs w:val="20"/>
              </w:rPr>
              <w:t>7.4-19</w:t>
            </w:r>
          </w:p>
        </w:tc>
        <w:tc>
          <w:tcPr>
            <w:tcW w:w="1778" w:type="pct"/>
            <w:tcMar>
              <w:top w:w="80" w:type="dxa"/>
              <w:left w:w="80" w:type="dxa"/>
              <w:bottom w:w="80" w:type="dxa"/>
              <w:right w:w="80" w:type="dxa"/>
            </w:tcMar>
          </w:tcPr>
          <w:p w14:paraId="42A27F22" w14:textId="77777777" w:rsidR="007050B8" w:rsidRPr="00151B1D" w:rsidRDefault="00000000">
            <w:pPr>
              <w:rPr>
                <w:sz w:val="20"/>
                <w:szCs w:val="20"/>
                <w:lang w:val="de-DE"/>
              </w:rPr>
            </w:pPr>
            <w:r w:rsidRPr="00151B1D">
              <w:rPr>
                <w:sz w:val="20"/>
                <w:szCs w:val="20"/>
                <w:lang w:val="de-DE"/>
              </w:rPr>
              <w:t>Sind ASIC-, FPGA-, PLD- oder CPLD-Anteile, falls vorhanden, nach den zutreffenden Anforderungen des Hardware-/ASIC-Lebenszyklus berücksichtigt?</w:t>
            </w:r>
          </w:p>
        </w:tc>
        <w:tc>
          <w:tcPr>
            <w:tcW w:w="1159" w:type="pct"/>
            <w:tcMar>
              <w:top w:w="80" w:type="dxa"/>
              <w:left w:w="80" w:type="dxa"/>
              <w:bottom w:w="80" w:type="dxa"/>
              <w:right w:w="80" w:type="dxa"/>
            </w:tcMar>
          </w:tcPr>
          <w:p w14:paraId="6EF420E0" w14:textId="77777777" w:rsidR="007050B8" w:rsidRPr="00151B1D" w:rsidRDefault="00000000">
            <w:pPr>
              <w:rPr>
                <w:sz w:val="20"/>
                <w:szCs w:val="20"/>
                <w:lang w:val="de-DE"/>
              </w:rPr>
            </w:pPr>
            <w:r w:rsidRPr="00151B1D">
              <w:rPr>
                <w:sz w:val="20"/>
                <w:szCs w:val="20"/>
                <w:lang w:val="de-DE"/>
              </w:rPr>
              <w:t>ASIC-/FPGA-Entwicklungsnachweis, V-Modell, Verifikation, Anhang E/F falls zutreffend</w:t>
            </w:r>
          </w:p>
        </w:tc>
        <w:tc>
          <w:tcPr>
            <w:tcW w:w="870" w:type="pct"/>
            <w:tcMar>
              <w:top w:w="80" w:type="dxa"/>
              <w:left w:w="80" w:type="dxa"/>
              <w:bottom w:w="80" w:type="dxa"/>
              <w:right w:w="80" w:type="dxa"/>
            </w:tcMar>
          </w:tcPr>
          <w:p w14:paraId="269E364D" w14:textId="27F5044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E95E471" w14:textId="77777777" w:rsidR="007050B8" w:rsidRPr="00151B1D" w:rsidRDefault="007050B8">
            <w:pPr>
              <w:rPr>
                <w:sz w:val="20"/>
                <w:szCs w:val="20"/>
                <w:lang w:val="de-DE"/>
              </w:rPr>
            </w:pPr>
          </w:p>
        </w:tc>
      </w:tr>
      <w:tr w:rsidR="007050B8" w:rsidRPr="00157059" w14:paraId="757070EC" w14:textId="77777777" w:rsidTr="00151B1D">
        <w:trPr>
          <w:jc w:val="center"/>
        </w:trPr>
        <w:tc>
          <w:tcPr>
            <w:tcW w:w="269" w:type="pct"/>
            <w:tcMar>
              <w:top w:w="80" w:type="dxa"/>
              <w:left w:w="80" w:type="dxa"/>
              <w:bottom w:w="80" w:type="dxa"/>
              <w:right w:w="80" w:type="dxa"/>
            </w:tcMar>
          </w:tcPr>
          <w:p w14:paraId="2750640C" w14:textId="77777777" w:rsidR="007050B8" w:rsidRPr="00151B1D" w:rsidRDefault="00000000">
            <w:pPr>
              <w:rPr>
                <w:sz w:val="20"/>
                <w:szCs w:val="20"/>
              </w:rPr>
            </w:pPr>
            <w:r w:rsidRPr="00151B1D">
              <w:rPr>
                <w:sz w:val="20"/>
                <w:szCs w:val="20"/>
              </w:rPr>
              <w:t>7.4-20</w:t>
            </w:r>
          </w:p>
        </w:tc>
        <w:tc>
          <w:tcPr>
            <w:tcW w:w="1778" w:type="pct"/>
            <w:tcMar>
              <w:top w:w="80" w:type="dxa"/>
              <w:left w:w="80" w:type="dxa"/>
              <w:bottom w:w="80" w:type="dxa"/>
              <w:right w:w="80" w:type="dxa"/>
            </w:tcMar>
          </w:tcPr>
          <w:p w14:paraId="521AF541" w14:textId="77777777" w:rsidR="007050B8" w:rsidRPr="00151B1D" w:rsidRDefault="00000000">
            <w:pPr>
              <w:rPr>
                <w:sz w:val="20"/>
                <w:szCs w:val="20"/>
                <w:lang w:val="de-DE"/>
              </w:rPr>
            </w:pPr>
            <w:r w:rsidRPr="00151B1D">
              <w:rPr>
                <w:sz w:val="20"/>
                <w:szCs w:val="20"/>
                <w:lang w:val="de-DE"/>
              </w:rPr>
              <w:t>Sind Integrationstests für das E/E/PE-System bereits im Entwurf spezifiziert, damit die spätere Integration prüfbar ist?</w:t>
            </w:r>
          </w:p>
        </w:tc>
        <w:tc>
          <w:tcPr>
            <w:tcW w:w="1159" w:type="pct"/>
            <w:tcMar>
              <w:top w:w="80" w:type="dxa"/>
              <w:left w:w="80" w:type="dxa"/>
              <w:bottom w:w="80" w:type="dxa"/>
              <w:right w:w="80" w:type="dxa"/>
            </w:tcMar>
          </w:tcPr>
          <w:p w14:paraId="6F3F90BB" w14:textId="77777777" w:rsidR="007050B8" w:rsidRPr="00151B1D" w:rsidRDefault="00000000">
            <w:pPr>
              <w:rPr>
                <w:sz w:val="20"/>
                <w:szCs w:val="20"/>
              </w:rPr>
            </w:pPr>
            <w:r w:rsidRPr="00151B1D">
              <w:rPr>
                <w:sz w:val="20"/>
                <w:szCs w:val="20"/>
              </w:rPr>
              <w:t>Integrationstestspezifikation, Akzeptanzkriterien, Testfälle</w:t>
            </w:r>
          </w:p>
        </w:tc>
        <w:tc>
          <w:tcPr>
            <w:tcW w:w="870" w:type="pct"/>
            <w:tcMar>
              <w:top w:w="80" w:type="dxa"/>
              <w:left w:w="80" w:type="dxa"/>
              <w:bottom w:w="80" w:type="dxa"/>
              <w:right w:w="80" w:type="dxa"/>
            </w:tcMar>
          </w:tcPr>
          <w:p w14:paraId="74A05921" w14:textId="5A2C2F38"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688494A" w14:textId="77777777" w:rsidR="007050B8" w:rsidRPr="00151B1D" w:rsidRDefault="007050B8">
            <w:pPr>
              <w:rPr>
                <w:sz w:val="20"/>
                <w:szCs w:val="20"/>
                <w:lang w:val="de-DE"/>
              </w:rPr>
            </w:pPr>
          </w:p>
        </w:tc>
      </w:tr>
      <w:tr w:rsidR="007050B8" w:rsidRPr="00157059" w14:paraId="52363642" w14:textId="77777777" w:rsidTr="00151B1D">
        <w:trPr>
          <w:jc w:val="center"/>
        </w:trPr>
        <w:tc>
          <w:tcPr>
            <w:tcW w:w="269" w:type="pct"/>
            <w:tcMar>
              <w:top w:w="80" w:type="dxa"/>
              <w:left w:w="80" w:type="dxa"/>
              <w:bottom w:w="80" w:type="dxa"/>
              <w:right w:w="80" w:type="dxa"/>
            </w:tcMar>
          </w:tcPr>
          <w:p w14:paraId="75A91427" w14:textId="77777777" w:rsidR="007050B8" w:rsidRPr="00151B1D" w:rsidRDefault="00000000">
            <w:pPr>
              <w:rPr>
                <w:sz w:val="20"/>
                <w:szCs w:val="20"/>
              </w:rPr>
            </w:pPr>
            <w:r w:rsidRPr="00151B1D">
              <w:rPr>
                <w:sz w:val="20"/>
                <w:szCs w:val="20"/>
              </w:rPr>
              <w:t>7.4-21</w:t>
            </w:r>
          </w:p>
        </w:tc>
        <w:tc>
          <w:tcPr>
            <w:tcW w:w="1778" w:type="pct"/>
            <w:tcMar>
              <w:top w:w="80" w:type="dxa"/>
              <w:left w:w="80" w:type="dxa"/>
              <w:bottom w:w="80" w:type="dxa"/>
              <w:right w:w="80" w:type="dxa"/>
            </w:tcMar>
          </w:tcPr>
          <w:p w14:paraId="72771746" w14:textId="77777777" w:rsidR="007050B8" w:rsidRPr="00151B1D" w:rsidRDefault="00000000">
            <w:pPr>
              <w:rPr>
                <w:sz w:val="20"/>
                <w:szCs w:val="20"/>
                <w:lang w:val="de-DE"/>
              </w:rPr>
            </w:pPr>
            <w:r w:rsidRPr="00151B1D">
              <w:rPr>
                <w:sz w:val="20"/>
                <w:szCs w:val="20"/>
                <w:lang w:val="de-DE"/>
              </w:rPr>
              <w:t>Sind sicherheitsrelevante Entwurfsentscheidungen, Annahmen und offene Punkte dokumentiert und reviewed?</w:t>
            </w:r>
          </w:p>
        </w:tc>
        <w:tc>
          <w:tcPr>
            <w:tcW w:w="1159" w:type="pct"/>
            <w:tcMar>
              <w:top w:w="80" w:type="dxa"/>
              <w:left w:w="80" w:type="dxa"/>
              <w:bottom w:w="80" w:type="dxa"/>
              <w:right w:w="80" w:type="dxa"/>
            </w:tcMar>
          </w:tcPr>
          <w:p w14:paraId="5DC4C30D" w14:textId="77777777" w:rsidR="007050B8" w:rsidRPr="00151B1D" w:rsidRDefault="00000000">
            <w:pPr>
              <w:rPr>
                <w:sz w:val="20"/>
                <w:szCs w:val="20"/>
                <w:lang w:val="de-DE"/>
              </w:rPr>
            </w:pPr>
            <w:r w:rsidRPr="00151B1D">
              <w:rPr>
                <w:sz w:val="20"/>
                <w:szCs w:val="20"/>
                <w:lang w:val="de-DE"/>
              </w:rPr>
              <w:t>Design Review Records, Annahmenliste, offene Punkte mit Verantwortlichen</w:t>
            </w:r>
          </w:p>
        </w:tc>
        <w:tc>
          <w:tcPr>
            <w:tcW w:w="870" w:type="pct"/>
            <w:tcMar>
              <w:top w:w="80" w:type="dxa"/>
              <w:left w:w="80" w:type="dxa"/>
              <w:bottom w:w="80" w:type="dxa"/>
              <w:right w:w="80" w:type="dxa"/>
            </w:tcMar>
          </w:tcPr>
          <w:p w14:paraId="607BB5D8" w14:textId="19CA170E"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4FBFD6F" w14:textId="77777777" w:rsidR="007050B8" w:rsidRPr="00151B1D" w:rsidRDefault="007050B8">
            <w:pPr>
              <w:rPr>
                <w:sz w:val="20"/>
                <w:szCs w:val="20"/>
                <w:lang w:val="de-DE"/>
              </w:rPr>
            </w:pPr>
          </w:p>
        </w:tc>
      </w:tr>
      <w:tr w:rsidR="007050B8" w:rsidRPr="00157059" w14:paraId="736928A7" w14:textId="77777777" w:rsidTr="00151B1D">
        <w:trPr>
          <w:jc w:val="center"/>
        </w:trPr>
        <w:tc>
          <w:tcPr>
            <w:tcW w:w="269" w:type="pct"/>
            <w:tcMar>
              <w:top w:w="80" w:type="dxa"/>
              <w:left w:w="80" w:type="dxa"/>
              <w:bottom w:w="80" w:type="dxa"/>
              <w:right w:w="80" w:type="dxa"/>
            </w:tcMar>
          </w:tcPr>
          <w:p w14:paraId="04CC5EE4" w14:textId="77777777" w:rsidR="007050B8" w:rsidRPr="00151B1D" w:rsidRDefault="00000000">
            <w:pPr>
              <w:rPr>
                <w:sz w:val="20"/>
                <w:szCs w:val="20"/>
              </w:rPr>
            </w:pPr>
            <w:r w:rsidRPr="00151B1D">
              <w:rPr>
                <w:sz w:val="20"/>
                <w:szCs w:val="20"/>
              </w:rPr>
              <w:lastRenderedPageBreak/>
              <w:t>7.4-22</w:t>
            </w:r>
          </w:p>
        </w:tc>
        <w:tc>
          <w:tcPr>
            <w:tcW w:w="1778" w:type="pct"/>
            <w:tcMar>
              <w:top w:w="80" w:type="dxa"/>
              <w:left w:w="80" w:type="dxa"/>
              <w:bottom w:w="80" w:type="dxa"/>
              <w:right w:w="80" w:type="dxa"/>
            </w:tcMar>
          </w:tcPr>
          <w:p w14:paraId="2F610D4C" w14:textId="77777777" w:rsidR="007050B8" w:rsidRPr="00151B1D" w:rsidRDefault="00000000">
            <w:pPr>
              <w:rPr>
                <w:sz w:val="20"/>
                <w:szCs w:val="20"/>
                <w:lang w:val="de-DE"/>
              </w:rPr>
            </w:pPr>
            <w:r w:rsidRPr="00151B1D">
              <w:rPr>
                <w:sz w:val="20"/>
                <w:szCs w:val="20"/>
                <w:lang w:val="de-DE"/>
              </w:rPr>
              <w:t>Sind geeignete Verfahren und Maßnahmen zur Vermeidung und Beherrschung systematischer Fehler entsprechend dem geforderten SIL ausgewählt?</w:t>
            </w:r>
          </w:p>
        </w:tc>
        <w:tc>
          <w:tcPr>
            <w:tcW w:w="1159" w:type="pct"/>
            <w:tcMar>
              <w:top w:w="80" w:type="dxa"/>
              <w:left w:w="80" w:type="dxa"/>
              <w:bottom w:w="80" w:type="dxa"/>
              <w:right w:w="80" w:type="dxa"/>
            </w:tcMar>
          </w:tcPr>
          <w:p w14:paraId="3947E67D" w14:textId="77777777" w:rsidR="007050B8" w:rsidRPr="00151B1D" w:rsidRDefault="00000000">
            <w:pPr>
              <w:rPr>
                <w:sz w:val="20"/>
                <w:szCs w:val="20"/>
                <w:lang w:val="de-DE"/>
              </w:rPr>
            </w:pPr>
            <w:r w:rsidRPr="00151B1D">
              <w:rPr>
                <w:sz w:val="20"/>
                <w:szCs w:val="20"/>
                <w:lang w:val="de-DE"/>
              </w:rPr>
              <w:t>Maßnahmenmatrix zu Anhang A/B, Reviewnachweise</w:t>
            </w:r>
          </w:p>
        </w:tc>
        <w:tc>
          <w:tcPr>
            <w:tcW w:w="870" w:type="pct"/>
            <w:tcMar>
              <w:top w:w="80" w:type="dxa"/>
              <w:left w:w="80" w:type="dxa"/>
              <w:bottom w:w="80" w:type="dxa"/>
              <w:right w:w="80" w:type="dxa"/>
            </w:tcMar>
          </w:tcPr>
          <w:p w14:paraId="16622700" w14:textId="3CC518B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E7ED974" w14:textId="77777777" w:rsidR="007050B8" w:rsidRPr="00151B1D" w:rsidRDefault="007050B8">
            <w:pPr>
              <w:rPr>
                <w:sz w:val="20"/>
                <w:szCs w:val="20"/>
                <w:lang w:val="de-DE"/>
              </w:rPr>
            </w:pPr>
          </w:p>
        </w:tc>
      </w:tr>
    </w:tbl>
    <w:p w14:paraId="244995FE" w14:textId="77777777" w:rsidR="007050B8" w:rsidRPr="00820EFC" w:rsidRDefault="007050B8">
      <w:pPr>
        <w:rPr>
          <w:lang w:val="de-DE"/>
        </w:rPr>
      </w:pPr>
    </w:p>
    <w:p w14:paraId="360BE68C" w14:textId="77777777" w:rsidR="007050B8" w:rsidRPr="00820EFC" w:rsidRDefault="00000000">
      <w:pPr>
        <w:pStyle w:val="berschrift1"/>
        <w:rPr>
          <w:lang w:val="de-DE"/>
        </w:rPr>
      </w:pPr>
      <w:r w:rsidRPr="00820EFC">
        <w:rPr>
          <w:lang w:val="de-DE"/>
        </w:rPr>
        <w:t>7.5 Integration des E/E/PE-Systems</w:t>
      </w:r>
    </w:p>
    <w:tbl>
      <w:tblPr>
        <w:tblStyle w:val="Tabellenraster"/>
        <w:tblW w:w="5000" w:type="pct"/>
        <w:jc w:val="center"/>
        <w:tblLook w:val="04A0" w:firstRow="1" w:lastRow="0" w:firstColumn="1" w:lastColumn="0" w:noHBand="0" w:noVBand="1"/>
      </w:tblPr>
      <w:tblGrid>
        <w:gridCol w:w="788"/>
        <w:gridCol w:w="5206"/>
        <w:gridCol w:w="3394"/>
        <w:gridCol w:w="2547"/>
        <w:gridCol w:w="2705"/>
      </w:tblGrid>
      <w:tr w:rsidR="007050B8" w14:paraId="669FABF9" w14:textId="77777777" w:rsidTr="00151B1D">
        <w:trPr>
          <w:tblHeader/>
          <w:jc w:val="center"/>
        </w:trPr>
        <w:tc>
          <w:tcPr>
            <w:tcW w:w="269" w:type="pct"/>
            <w:shd w:val="clear" w:color="auto" w:fill="D9EAF7"/>
            <w:tcMar>
              <w:top w:w="80" w:type="dxa"/>
              <w:left w:w="80" w:type="dxa"/>
              <w:bottom w:w="80" w:type="dxa"/>
              <w:right w:w="80" w:type="dxa"/>
            </w:tcMar>
          </w:tcPr>
          <w:p w14:paraId="01986852" w14:textId="77777777" w:rsidR="007050B8" w:rsidRPr="00151B1D" w:rsidRDefault="00000000">
            <w:pPr>
              <w:rPr>
                <w:sz w:val="20"/>
                <w:szCs w:val="20"/>
              </w:rPr>
            </w:pPr>
            <w:r w:rsidRPr="00151B1D">
              <w:rPr>
                <w:b/>
                <w:sz w:val="20"/>
                <w:szCs w:val="20"/>
              </w:rPr>
              <w:t>Ref.</w:t>
            </w:r>
          </w:p>
        </w:tc>
        <w:tc>
          <w:tcPr>
            <w:tcW w:w="1778" w:type="pct"/>
            <w:shd w:val="clear" w:color="auto" w:fill="D9EAF7"/>
            <w:tcMar>
              <w:top w:w="80" w:type="dxa"/>
              <w:left w:w="80" w:type="dxa"/>
              <w:bottom w:w="80" w:type="dxa"/>
              <w:right w:w="80" w:type="dxa"/>
            </w:tcMar>
          </w:tcPr>
          <w:p w14:paraId="4EE6D500" w14:textId="77777777" w:rsidR="007050B8" w:rsidRPr="00151B1D" w:rsidRDefault="00000000">
            <w:pPr>
              <w:rPr>
                <w:sz w:val="20"/>
                <w:szCs w:val="20"/>
              </w:rPr>
            </w:pPr>
            <w:r w:rsidRPr="00151B1D">
              <w:rPr>
                <w:b/>
                <w:sz w:val="20"/>
                <w:szCs w:val="20"/>
              </w:rPr>
              <w:t>Prüffrage / praktische Anforderung</w:t>
            </w:r>
          </w:p>
        </w:tc>
        <w:tc>
          <w:tcPr>
            <w:tcW w:w="1159" w:type="pct"/>
            <w:shd w:val="clear" w:color="auto" w:fill="D9EAF7"/>
            <w:tcMar>
              <w:top w:w="80" w:type="dxa"/>
              <w:left w:w="80" w:type="dxa"/>
              <w:bottom w:w="80" w:type="dxa"/>
              <w:right w:w="80" w:type="dxa"/>
            </w:tcMar>
          </w:tcPr>
          <w:p w14:paraId="08863839" w14:textId="77777777" w:rsidR="007050B8" w:rsidRPr="00151B1D" w:rsidRDefault="00000000">
            <w:pPr>
              <w:rPr>
                <w:sz w:val="20"/>
                <w:szCs w:val="20"/>
              </w:rPr>
            </w:pPr>
            <w:r w:rsidRPr="00151B1D">
              <w:rPr>
                <w:b/>
                <w:sz w:val="20"/>
                <w:szCs w:val="20"/>
              </w:rPr>
              <w:t>Erwarteter Nachweis</w:t>
            </w:r>
          </w:p>
        </w:tc>
        <w:tc>
          <w:tcPr>
            <w:tcW w:w="870" w:type="pct"/>
            <w:shd w:val="clear" w:color="auto" w:fill="D9EAF7"/>
            <w:tcMar>
              <w:top w:w="80" w:type="dxa"/>
              <w:left w:w="80" w:type="dxa"/>
              <w:bottom w:w="80" w:type="dxa"/>
              <w:right w:w="80" w:type="dxa"/>
            </w:tcMar>
          </w:tcPr>
          <w:p w14:paraId="20278BC5" w14:textId="77777777" w:rsidR="007050B8" w:rsidRPr="00151B1D" w:rsidRDefault="00000000">
            <w:pPr>
              <w:rPr>
                <w:sz w:val="20"/>
                <w:szCs w:val="20"/>
              </w:rPr>
            </w:pPr>
            <w:r w:rsidRPr="00151B1D">
              <w:rPr>
                <w:b/>
                <w:sz w:val="20"/>
                <w:szCs w:val="20"/>
              </w:rPr>
              <w:t>Bewertung</w:t>
            </w:r>
          </w:p>
        </w:tc>
        <w:tc>
          <w:tcPr>
            <w:tcW w:w="924" w:type="pct"/>
            <w:shd w:val="clear" w:color="auto" w:fill="D9EAF7"/>
            <w:tcMar>
              <w:top w:w="80" w:type="dxa"/>
              <w:left w:w="80" w:type="dxa"/>
              <w:bottom w:w="80" w:type="dxa"/>
              <w:right w:w="80" w:type="dxa"/>
            </w:tcMar>
          </w:tcPr>
          <w:p w14:paraId="2829CCB9" w14:textId="77777777" w:rsidR="007050B8" w:rsidRDefault="00000000">
            <w:r>
              <w:rPr>
                <w:b/>
                <w:sz w:val="15"/>
              </w:rPr>
              <w:t>Bemerkung / offene Aktion</w:t>
            </w:r>
          </w:p>
        </w:tc>
      </w:tr>
      <w:tr w:rsidR="007050B8" w:rsidRPr="00157059" w14:paraId="28D483FA" w14:textId="77777777" w:rsidTr="00151B1D">
        <w:trPr>
          <w:jc w:val="center"/>
        </w:trPr>
        <w:tc>
          <w:tcPr>
            <w:tcW w:w="269" w:type="pct"/>
            <w:tcMar>
              <w:top w:w="80" w:type="dxa"/>
              <w:left w:w="80" w:type="dxa"/>
              <w:bottom w:w="80" w:type="dxa"/>
              <w:right w:w="80" w:type="dxa"/>
            </w:tcMar>
          </w:tcPr>
          <w:p w14:paraId="16955656" w14:textId="77777777" w:rsidR="007050B8" w:rsidRPr="00151B1D" w:rsidRDefault="00000000">
            <w:pPr>
              <w:rPr>
                <w:sz w:val="20"/>
                <w:szCs w:val="20"/>
              </w:rPr>
            </w:pPr>
            <w:r w:rsidRPr="00151B1D">
              <w:rPr>
                <w:sz w:val="20"/>
                <w:szCs w:val="20"/>
              </w:rPr>
              <w:t>7.5-01</w:t>
            </w:r>
          </w:p>
        </w:tc>
        <w:tc>
          <w:tcPr>
            <w:tcW w:w="1778" w:type="pct"/>
            <w:tcMar>
              <w:top w:w="80" w:type="dxa"/>
              <w:left w:w="80" w:type="dxa"/>
              <w:bottom w:w="80" w:type="dxa"/>
              <w:right w:w="80" w:type="dxa"/>
            </w:tcMar>
          </w:tcPr>
          <w:p w14:paraId="7A1DE3C6" w14:textId="77777777" w:rsidR="007050B8" w:rsidRPr="00151B1D" w:rsidRDefault="00000000">
            <w:pPr>
              <w:rPr>
                <w:sz w:val="20"/>
                <w:szCs w:val="20"/>
                <w:lang w:val="de-DE"/>
              </w:rPr>
            </w:pPr>
            <w:r w:rsidRPr="00151B1D">
              <w:rPr>
                <w:sz w:val="20"/>
                <w:szCs w:val="20"/>
                <w:lang w:val="de-DE"/>
              </w:rPr>
              <w:t>Wird das sicherheitsbezogene E/E/PE-System nach dem festgelegten Entwurf integriert und nach den spezifizierten Integrationstests geprüft?</w:t>
            </w:r>
          </w:p>
        </w:tc>
        <w:tc>
          <w:tcPr>
            <w:tcW w:w="1159" w:type="pct"/>
            <w:tcMar>
              <w:top w:w="80" w:type="dxa"/>
              <w:left w:w="80" w:type="dxa"/>
              <w:bottom w:w="80" w:type="dxa"/>
              <w:right w:w="80" w:type="dxa"/>
            </w:tcMar>
          </w:tcPr>
          <w:p w14:paraId="67B82E85" w14:textId="77777777" w:rsidR="007050B8" w:rsidRPr="00151B1D" w:rsidRDefault="00000000">
            <w:pPr>
              <w:rPr>
                <w:sz w:val="20"/>
                <w:szCs w:val="20"/>
              </w:rPr>
            </w:pPr>
            <w:r w:rsidRPr="00151B1D">
              <w:rPr>
                <w:sz w:val="20"/>
                <w:szCs w:val="20"/>
              </w:rPr>
              <w:t>Integrationsplan, Integrationstestspezifikation, Testprotokolle</w:t>
            </w:r>
          </w:p>
        </w:tc>
        <w:tc>
          <w:tcPr>
            <w:tcW w:w="870" w:type="pct"/>
            <w:tcMar>
              <w:top w:w="80" w:type="dxa"/>
              <w:left w:w="80" w:type="dxa"/>
              <w:bottom w:w="80" w:type="dxa"/>
              <w:right w:w="80" w:type="dxa"/>
            </w:tcMar>
          </w:tcPr>
          <w:p w14:paraId="1FDD8D71" w14:textId="3F5874FD"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187FBD3" w14:textId="77777777" w:rsidR="007050B8" w:rsidRPr="00820EFC" w:rsidRDefault="007050B8">
            <w:pPr>
              <w:rPr>
                <w:lang w:val="de-DE"/>
              </w:rPr>
            </w:pPr>
          </w:p>
        </w:tc>
      </w:tr>
      <w:tr w:rsidR="007050B8" w:rsidRPr="00157059" w14:paraId="7C044A89" w14:textId="77777777" w:rsidTr="00151B1D">
        <w:trPr>
          <w:jc w:val="center"/>
        </w:trPr>
        <w:tc>
          <w:tcPr>
            <w:tcW w:w="269" w:type="pct"/>
            <w:tcMar>
              <w:top w:w="80" w:type="dxa"/>
              <w:left w:w="80" w:type="dxa"/>
              <w:bottom w:w="80" w:type="dxa"/>
              <w:right w:w="80" w:type="dxa"/>
            </w:tcMar>
          </w:tcPr>
          <w:p w14:paraId="7BD7DBBE" w14:textId="77777777" w:rsidR="007050B8" w:rsidRPr="00151B1D" w:rsidRDefault="00000000">
            <w:pPr>
              <w:rPr>
                <w:sz w:val="20"/>
                <w:szCs w:val="20"/>
              </w:rPr>
            </w:pPr>
            <w:r w:rsidRPr="00151B1D">
              <w:rPr>
                <w:sz w:val="20"/>
                <w:szCs w:val="20"/>
              </w:rPr>
              <w:t>7.5-02</w:t>
            </w:r>
          </w:p>
        </w:tc>
        <w:tc>
          <w:tcPr>
            <w:tcW w:w="1778" w:type="pct"/>
            <w:tcMar>
              <w:top w:w="80" w:type="dxa"/>
              <w:left w:w="80" w:type="dxa"/>
              <w:bottom w:w="80" w:type="dxa"/>
              <w:right w:w="80" w:type="dxa"/>
            </w:tcMar>
          </w:tcPr>
          <w:p w14:paraId="231604A2" w14:textId="77777777" w:rsidR="007050B8" w:rsidRPr="00151B1D" w:rsidRDefault="00000000">
            <w:pPr>
              <w:rPr>
                <w:sz w:val="20"/>
                <w:szCs w:val="20"/>
                <w:lang w:val="de-DE"/>
              </w:rPr>
            </w:pPr>
            <w:r w:rsidRPr="00151B1D">
              <w:rPr>
                <w:sz w:val="20"/>
                <w:szCs w:val="20"/>
                <w:lang w:val="de-DE"/>
              </w:rPr>
              <w:t>Zeigen die Integrationstests, dass alle Module korrekt zusammenwirken, ihre beabsichtigte Funktion ausführen und keine unbeabsichtigten Funktionen ausführen?</w:t>
            </w:r>
          </w:p>
        </w:tc>
        <w:tc>
          <w:tcPr>
            <w:tcW w:w="1159" w:type="pct"/>
            <w:tcMar>
              <w:top w:w="80" w:type="dxa"/>
              <w:left w:w="80" w:type="dxa"/>
              <w:bottom w:w="80" w:type="dxa"/>
              <w:right w:w="80" w:type="dxa"/>
            </w:tcMar>
          </w:tcPr>
          <w:p w14:paraId="1EBC7107" w14:textId="77777777" w:rsidR="007050B8" w:rsidRPr="00151B1D" w:rsidRDefault="00000000">
            <w:pPr>
              <w:rPr>
                <w:sz w:val="20"/>
                <w:szCs w:val="20"/>
              </w:rPr>
            </w:pPr>
            <w:r w:rsidRPr="00151B1D">
              <w:rPr>
                <w:sz w:val="20"/>
                <w:szCs w:val="20"/>
              </w:rPr>
              <w:t>Integrationstestbericht, Funktionsnachweise, Abweichungsbericht</w:t>
            </w:r>
          </w:p>
        </w:tc>
        <w:tc>
          <w:tcPr>
            <w:tcW w:w="870" w:type="pct"/>
            <w:tcMar>
              <w:top w:w="80" w:type="dxa"/>
              <w:left w:w="80" w:type="dxa"/>
              <w:bottom w:w="80" w:type="dxa"/>
              <w:right w:w="80" w:type="dxa"/>
            </w:tcMar>
          </w:tcPr>
          <w:p w14:paraId="3E48D988" w14:textId="1B3C0715"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BCE14E5" w14:textId="77777777" w:rsidR="007050B8" w:rsidRPr="00820EFC" w:rsidRDefault="007050B8">
            <w:pPr>
              <w:rPr>
                <w:lang w:val="de-DE"/>
              </w:rPr>
            </w:pPr>
          </w:p>
        </w:tc>
      </w:tr>
      <w:tr w:rsidR="007050B8" w:rsidRPr="00157059" w14:paraId="53C7AC2D" w14:textId="77777777" w:rsidTr="00151B1D">
        <w:trPr>
          <w:jc w:val="center"/>
        </w:trPr>
        <w:tc>
          <w:tcPr>
            <w:tcW w:w="269" w:type="pct"/>
            <w:tcMar>
              <w:top w:w="80" w:type="dxa"/>
              <w:left w:w="80" w:type="dxa"/>
              <w:bottom w:w="80" w:type="dxa"/>
              <w:right w:w="80" w:type="dxa"/>
            </w:tcMar>
          </w:tcPr>
          <w:p w14:paraId="4BAC768F" w14:textId="77777777" w:rsidR="007050B8" w:rsidRPr="00151B1D" w:rsidRDefault="00000000">
            <w:pPr>
              <w:rPr>
                <w:sz w:val="20"/>
                <w:szCs w:val="20"/>
              </w:rPr>
            </w:pPr>
            <w:r w:rsidRPr="00151B1D">
              <w:rPr>
                <w:sz w:val="20"/>
                <w:szCs w:val="20"/>
              </w:rPr>
              <w:t>7.5-03</w:t>
            </w:r>
          </w:p>
        </w:tc>
        <w:tc>
          <w:tcPr>
            <w:tcW w:w="1778" w:type="pct"/>
            <w:tcMar>
              <w:top w:w="80" w:type="dxa"/>
              <w:left w:w="80" w:type="dxa"/>
              <w:bottom w:w="80" w:type="dxa"/>
              <w:right w:w="80" w:type="dxa"/>
            </w:tcMar>
          </w:tcPr>
          <w:p w14:paraId="324D317A" w14:textId="77777777" w:rsidR="007050B8" w:rsidRPr="00151B1D" w:rsidRDefault="00000000">
            <w:pPr>
              <w:rPr>
                <w:sz w:val="20"/>
                <w:szCs w:val="20"/>
                <w:lang w:val="de-DE"/>
              </w:rPr>
            </w:pPr>
            <w:r w:rsidRPr="00151B1D">
              <w:rPr>
                <w:sz w:val="20"/>
                <w:szCs w:val="20"/>
                <w:lang w:val="de-DE"/>
              </w:rPr>
              <w:t>Ist die Integration sicherheitsbezogener Software in das E/E/PE-System mit den zutreffenden Softwareanforderungen abgestimmt?</w:t>
            </w:r>
          </w:p>
        </w:tc>
        <w:tc>
          <w:tcPr>
            <w:tcW w:w="1159" w:type="pct"/>
            <w:tcMar>
              <w:top w:w="80" w:type="dxa"/>
              <w:left w:w="80" w:type="dxa"/>
              <w:bottom w:w="80" w:type="dxa"/>
              <w:right w:w="80" w:type="dxa"/>
            </w:tcMar>
          </w:tcPr>
          <w:p w14:paraId="566FF3E1" w14:textId="77777777" w:rsidR="007050B8" w:rsidRPr="00151B1D" w:rsidRDefault="00000000">
            <w:pPr>
              <w:rPr>
                <w:sz w:val="20"/>
                <w:szCs w:val="20"/>
                <w:lang w:val="de-DE"/>
              </w:rPr>
            </w:pPr>
            <w:r w:rsidRPr="00151B1D">
              <w:rPr>
                <w:sz w:val="20"/>
                <w:szCs w:val="20"/>
                <w:lang w:val="de-DE"/>
              </w:rPr>
              <w:t>HW/SW-Integrationsnachweis, Bezug zu IEC 61508-3 falls zutreffend</w:t>
            </w:r>
          </w:p>
        </w:tc>
        <w:tc>
          <w:tcPr>
            <w:tcW w:w="870" w:type="pct"/>
            <w:tcMar>
              <w:top w:w="80" w:type="dxa"/>
              <w:left w:w="80" w:type="dxa"/>
              <w:bottom w:w="80" w:type="dxa"/>
              <w:right w:w="80" w:type="dxa"/>
            </w:tcMar>
          </w:tcPr>
          <w:p w14:paraId="1FEBE16C" w14:textId="35807B0D"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3733A82E" w14:textId="77777777" w:rsidR="007050B8" w:rsidRPr="00820EFC" w:rsidRDefault="007050B8">
            <w:pPr>
              <w:rPr>
                <w:lang w:val="de-DE"/>
              </w:rPr>
            </w:pPr>
          </w:p>
        </w:tc>
      </w:tr>
      <w:tr w:rsidR="007050B8" w:rsidRPr="00157059" w14:paraId="7260C5A5" w14:textId="77777777" w:rsidTr="00151B1D">
        <w:trPr>
          <w:jc w:val="center"/>
        </w:trPr>
        <w:tc>
          <w:tcPr>
            <w:tcW w:w="269" w:type="pct"/>
            <w:tcMar>
              <w:top w:w="80" w:type="dxa"/>
              <w:left w:w="80" w:type="dxa"/>
              <w:bottom w:w="80" w:type="dxa"/>
              <w:right w:w="80" w:type="dxa"/>
            </w:tcMar>
          </w:tcPr>
          <w:p w14:paraId="2E250E6B" w14:textId="77777777" w:rsidR="007050B8" w:rsidRPr="00151B1D" w:rsidRDefault="00000000">
            <w:pPr>
              <w:rPr>
                <w:sz w:val="20"/>
                <w:szCs w:val="20"/>
              </w:rPr>
            </w:pPr>
            <w:r w:rsidRPr="00151B1D">
              <w:rPr>
                <w:sz w:val="20"/>
                <w:szCs w:val="20"/>
              </w:rPr>
              <w:t>7.5-04</w:t>
            </w:r>
          </w:p>
        </w:tc>
        <w:tc>
          <w:tcPr>
            <w:tcW w:w="1778" w:type="pct"/>
            <w:tcMar>
              <w:top w:w="80" w:type="dxa"/>
              <w:left w:w="80" w:type="dxa"/>
              <w:bottom w:w="80" w:type="dxa"/>
              <w:right w:w="80" w:type="dxa"/>
            </w:tcMar>
          </w:tcPr>
          <w:p w14:paraId="5EA6F111" w14:textId="77777777" w:rsidR="007050B8" w:rsidRPr="00151B1D" w:rsidRDefault="00000000">
            <w:pPr>
              <w:rPr>
                <w:sz w:val="20"/>
                <w:szCs w:val="20"/>
                <w:lang w:val="de-DE"/>
              </w:rPr>
            </w:pPr>
            <w:r w:rsidRPr="00151B1D">
              <w:rPr>
                <w:sz w:val="20"/>
                <w:szCs w:val="20"/>
                <w:lang w:val="de-DE"/>
              </w:rPr>
              <w:t>Enthält die Dokumentation der Integrationstests die Ergebnisse und die Aussage, ob Ziele und Kriterien aus Entwurf und Entwicklung erreicht wurden?</w:t>
            </w:r>
          </w:p>
        </w:tc>
        <w:tc>
          <w:tcPr>
            <w:tcW w:w="1159" w:type="pct"/>
            <w:tcMar>
              <w:top w:w="80" w:type="dxa"/>
              <w:left w:w="80" w:type="dxa"/>
              <w:bottom w:w="80" w:type="dxa"/>
              <w:right w:w="80" w:type="dxa"/>
            </w:tcMar>
          </w:tcPr>
          <w:p w14:paraId="457AFCFB" w14:textId="77777777" w:rsidR="007050B8" w:rsidRPr="00151B1D" w:rsidRDefault="00000000">
            <w:pPr>
              <w:rPr>
                <w:sz w:val="20"/>
                <w:szCs w:val="20"/>
              </w:rPr>
            </w:pPr>
            <w:r w:rsidRPr="00151B1D">
              <w:rPr>
                <w:sz w:val="20"/>
                <w:szCs w:val="20"/>
              </w:rPr>
              <w:t>Integrationstestbericht mit Ziel-/Kriterienbewertung</w:t>
            </w:r>
          </w:p>
        </w:tc>
        <w:tc>
          <w:tcPr>
            <w:tcW w:w="870" w:type="pct"/>
            <w:tcMar>
              <w:top w:w="80" w:type="dxa"/>
              <w:left w:w="80" w:type="dxa"/>
              <w:bottom w:w="80" w:type="dxa"/>
              <w:right w:w="80" w:type="dxa"/>
            </w:tcMar>
          </w:tcPr>
          <w:p w14:paraId="1A4800ED" w14:textId="431E191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7585279" w14:textId="77777777" w:rsidR="007050B8" w:rsidRPr="00820EFC" w:rsidRDefault="007050B8">
            <w:pPr>
              <w:rPr>
                <w:lang w:val="de-DE"/>
              </w:rPr>
            </w:pPr>
          </w:p>
        </w:tc>
      </w:tr>
      <w:tr w:rsidR="007050B8" w:rsidRPr="00157059" w14:paraId="54CE98DC" w14:textId="77777777" w:rsidTr="00151B1D">
        <w:trPr>
          <w:jc w:val="center"/>
        </w:trPr>
        <w:tc>
          <w:tcPr>
            <w:tcW w:w="269" w:type="pct"/>
            <w:tcMar>
              <w:top w:w="80" w:type="dxa"/>
              <w:left w:w="80" w:type="dxa"/>
              <w:bottom w:w="80" w:type="dxa"/>
              <w:right w:w="80" w:type="dxa"/>
            </w:tcMar>
          </w:tcPr>
          <w:p w14:paraId="058B350B" w14:textId="77777777" w:rsidR="007050B8" w:rsidRPr="00151B1D" w:rsidRDefault="00000000">
            <w:pPr>
              <w:rPr>
                <w:sz w:val="20"/>
                <w:szCs w:val="20"/>
              </w:rPr>
            </w:pPr>
            <w:r w:rsidRPr="00151B1D">
              <w:rPr>
                <w:sz w:val="20"/>
                <w:szCs w:val="20"/>
              </w:rPr>
              <w:t>7.5-05</w:t>
            </w:r>
          </w:p>
        </w:tc>
        <w:tc>
          <w:tcPr>
            <w:tcW w:w="1778" w:type="pct"/>
            <w:tcMar>
              <w:top w:w="80" w:type="dxa"/>
              <w:left w:w="80" w:type="dxa"/>
              <w:bottom w:w="80" w:type="dxa"/>
              <w:right w:w="80" w:type="dxa"/>
            </w:tcMar>
          </w:tcPr>
          <w:p w14:paraId="487EA244" w14:textId="77777777" w:rsidR="007050B8" w:rsidRPr="00151B1D" w:rsidRDefault="00000000">
            <w:pPr>
              <w:rPr>
                <w:sz w:val="20"/>
                <w:szCs w:val="20"/>
                <w:lang w:val="de-DE"/>
              </w:rPr>
            </w:pPr>
            <w:r w:rsidRPr="00151B1D">
              <w:rPr>
                <w:sz w:val="20"/>
                <w:szCs w:val="20"/>
                <w:lang w:val="de-DE"/>
              </w:rPr>
              <w:t>Werden Fehler während der Integration mit Ursache und Korrektur dokumentiert?</w:t>
            </w:r>
          </w:p>
        </w:tc>
        <w:tc>
          <w:tcPr>
            <w:tcW w:w="1159" w:type="pct"/>
            <w:tcMar>
              <w:top w:w="80" w:type="dxa"/>
              <w:left w:w="80" w:type="dxa"/>
              <w:bottom w:w="80" w:type="dxa"/>
              <w:right w:w="80" w:type="dxa"/>
            </w:tcMar>
          </w:tcPr>
          <w:p w14:paraId="3D23D82E" w14:textId="77777777" w:rsidR="007050B8" w:rsidRPr="00151B1D" w:rsidRDefault="00000000">
            <w:pPr>
              <w:rPr>
                <w:sz w:val="20"/>
                <w:szCs w:val="20"/>
                <w:lang w:val="de-DE"/>
              </w:rPr>
            </w:pPr>
            <w:r w:rsidRPr="00151B1D">
              <w:rPr>
                <w:sz w:val="20"/>
                <w:szCs w:val="20"/>
                <w:lang w:val="de-DE"/>
              </w:rPr>
              <w:t>Fehlerprotokoll, Root-Cause-Analyse, Korrekturmaßnahme</w:t>
            </w:r>
          </w:p>
        </w:tc>
        <w:tc>
          <w:tcPr>
            <w:tcW w:w="870" w:type="pct"/>
            <w:tcMar>
              <w:top w:w="80" w:type="dxa"/>
              <w:left w:w="80" w:type="dxa"/>
              <w:bottom w:w="80" w:type="dxa"/>
              <w:right w:w="80" w:type="dxa"/>
            </w:tcMar>
          </w:tcPr>
          <w:p w14:paraId="23292F82" w14:textId="1DCF1EED"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7E105D0C" w14:textId="77777777" w:rsidR="007050B8" w:rsidRPr="00820EFC" w:rsidRDefault="007050B8">
            <w:pPr>
              <w:rPr>
                <w:lang w:val="de-DE"/>
              </w:rPr>
            </w:pPr>
          </w:p>
        </w:tc>
      </w:tr>
      <w:tr w:rsidR="007050B8" w:rsidRPr="00157059" w14:paraId="314BED03" w14:textId="77777777" w:rsidTr="00151B1D">
        <w:trPr>
          <w:jc w:val="center"/>
        </w:trPr>
        <w:tc>
          <w:tcPr>
            <w:tcW w:w="269" w:type="pct"/>
            <w:tcMar>
              <w:top w:w="80" w:type="dxa"/>
              <w:left w:w="80" w:type="dxa"/>
              <w:bottom w:w="80" w:type="dxa"/>
              <w:right w:w="80" w:type="dxa"/>
            </w:tcMar>
          </w:tcPr>
          <w:p w14:paraId="14CB015F" w14:textId="77777777" w:rsidR="007050B8" w:rsidRPr="00151B1D" w:rsidRDefault="00000000">
            <w:pPr>
              <w:rPr>
                <w:sz w:val="20"/>
                <w:szCs w:val="20"/>
              </w:rPr>
            </w:pPr>
            <w:r w:rsidRPr="00151B1D">
              <w:rPr>
                <w:sz w:val="20"/>
                <w:szCs w:val="20"/>
              </w:rPr>
              <w:t>7.5-06</w:t>
            </w:r>
          </w:p>
        </w:tc>
        <w:tc>
          <w:tcPr>
            <w:tcW w:w="1778" w:type="pct"/>
            <w:tcMar>
              <w:top w:w="80" w:type="dxa"/>
              <w:left w:w="80" w:type="dxa"/>
              <w:bottom w:w="80" w:type="dxa"/>
              <w:right w:w="80" w:type="dxa"/>
            </w:tcMar>
          </w:tcPr>
          <w:p w14:paraId="4B005DFF" w14:textId="77777777" w:rsidR="007050B8" w:rsidRPr="00151B1D" w:rsidRDefault="00000000">
            <w:pPr>
              <w:rPr>
                <w:sz w:val="20"/>
                <w:szCs w:val="20"/>
                <w:lang w:val="de-DE"/>
              </w:rPr>
            </w:pPr>
            <w:r w:rsidRPr="00151B1D">
              <w:rPr>
                <w:sz w:val="20"/>
                <w:szCs w:val="20"/>
                <w:lang w:val="de-DE"/>
              </w:rPr>
              <w:t>Werden alle Änderungen während Integration und Test einer Einflussanalyse unterzogen, die betroffene Teilsysteme, Elemente und Reverifikationstätigkeiten benennt?</w:t>
            </w:r>
          </w:p>
        </w:tc>
        <w:tc>
          <w:tcPr>
            <w:tcW w:w="1159" w:type="pct"/>
            <w:tcMar>
              <w:top w:w="80" w:type="dxa"/>
              <w:left w:w="80" w:type="dxa"/>
              <w:bottom w:w="80" w:type="dxa"/>
              <w:right w:w="80" w:type="dxa"/>
            </w:tcMar>
          </w:tcPr>
          <w:p w14:paraId="6822DA39" w14:textId="77777777" w:rsidR="007050B8" w:rsidRPr="00151B1D" w:rsidRDefault="00000000">
            <w:pPr>
              <w:rPr>
                <w:sz w:val="20"/>
                <w:szCs w:val="20"/>
              </w:rPr>
            </w:pPr>
            <w:r w:rsidRPr="00151B1D">
              <w:rPr>
                <w:sz w:val="20"/>
                <w:szCs w:val="20"/>
              </w:rPr>
              <w:t>Impact Analysis, Reverification Plan, Change Records</w:t>
            </w:r>
          </w:p>
        </w:tc>
        <w:tc>
          <w:tcPr>
            <w:tcW w:w="870" w:type="pct"/>
            <w:tcMar>
              <w:top w:w="80" w:type="dxa"/>
              <w:left w:w="80" w:type="dxa"/>
              <w:bottom w:w="80" w:type="dxa"/>
              <w:right w:w="80" w:type="dxa"/>
            </w:tcMar>
          </w:tcPr>
          <w:p w14:paraId="1C1AADB4" w14:textId="59DCBC4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6868292" w14:textId="77777777" w:rsidR="007050B8" w:rsidRPr="00820EFC" w:rsidRDefault="007050B8">
            <w:pPr>
              <w:rPr>
                <w:lang w:val="de-DE"/>
              </w:rPr>
            </w:pPr>
          </w:p>
        </w:tc>
      </w:tr>
      <w:tr w:rsidR="007050B8" w:rsidRPr="00157059" w14:paraId="2ADD5BE4" w14:textId="77777777" w:rsidTr="00151B1D">
        <w:trPr>
          <w:jc w:val="center"/>
        </w:trPr>
        <w:tc>
          <w:tcPr>
            <w:tcW w:w="269" w:type="pct"/>
            <w:tcMar>
              <w:top w:w="80" w:type="dxa"/>
              <w:left w:w="80" w:type="dxa"/>
              <w:bottom w:w="80" w:type="dxa"/>
              <w:right w:w="80" w:type="dxa"/>
            </w:tcMar>
          </w:tcPr>
          <w:p w14:paraId="48D05AFD" w14:textId="77777777" w:rsidR="007050B8" w:rsidRPr="00151B1D" w:rsidRDefault="00000000">
            <w:pPr>
              <w:rPr>
                <w:sz w:val="20"/>
                <w:szCs w:val="20"/>
              </w:rPr>
            </w:pPr>
            <w:r w:rsidRPr="00151B1D">
              <w:rPr>
                <w:sz w:val="20"/>
                <w:szCs w:val="20"/>
              </w:rPr>
              <w:t>7.5-07</w:t>
            </w:r>
          </w:p>
        </w:tc>
        <w:tc>
          <w:tcPr>
            <w:tcW w:w="1778" w:type="pct"/>
            <w:tcMar>
              <w:top w:w="80" w:type="dxa"/>
              <w:left w:w="80" w:type="dxa"/>
              <w:bottom w:w="80" w:type="dxa"/>
              <w:right w:w="80" w:type="dxa"/>
            </w:tcMar>
          </w:tcPr>
          <w:p w14:paraId="7C3F8003" w14:textId="77777777" w:rsidR="007050B8" w:rsidRPr="00151B1D" w:rsidRDefault="00000000">
            <w:pPr>
              <w:rPr>
                <w:sz w:val="20"/>
                <w:szCs w:val="20"/>
                <w:lang w:val="de-DE"/>
              </w:rPr>
            </w:pPr>
            <w:r w:rsidRPr="00151B1D">
              <w:rPr>
                <w:sz w:val="20"/>
                <w:szCs w:val="20"/>
                <w:lang w:val="de-DE"/>
              </w:rPr>
              <w:t>Sind Version der Testspezifikation, Akzeptanzkriterien, Version des getesteten Systems, Werkzeuge, Betriebsmittel und Kalibrierungsdaten dokumentiert?</w:t>
            </w:r>
          </w:p>
        </w:tc>
        <w:tc>
          <w:tcPr>
            <w:tcW w:w="1159" w:type="pct"/>
            <w:tcMar>
              <w:top w:w="80" w:type="dxa"/>
              <w:left w:w="80" w:type="dxa"/>
              <w:bottom w:w="80" w:type="dxa"/>
              <w:right w:w="80" w:type="dxa"/>
            </w:tcMar>
          </w:tcPr>
          <w:p w14:paraId="2B1EE6B5" w14:textId="77777777" w:rsidR="007050B8" w:rsidRPr="00151B1D" w:rsidRDefault="00000000">
            <w:pPr>
              <w:rPr>
                <w:sz w:val="20"/>
                <w:szCs w:val="20"/>
                <w:lang w:val="de-DE"/>
              </w:rPr>
            </w:pPr>
            <w:r w:rsidRPr="00151B1D">
              <w:rPr>
                <w:sz w:val="20"/>
                <w:szCs w:val="20"/>
                <w:lang w:val="de-DE"/>
              </w:rPr>
              <w:t>Testbericht mit Versions-/Werkzeug-/Kalibrierdaten</w:t>
            </w:r>
          </w:p>
        </w:tc>
        <w:tc>
          <w:tcPr>
            <w:tcW w:w="870" w:type="pct"/>
            <w:tcMar>
              <w:top w:w="80" w:type="dxa"/>
              <w:left w:w="80" w:type="dxa"/>
              <w:bottom w:w="80" w:type="dxa"/>
              <w:right w:w="80" w:type="dxa"/>
            </w:tcMar>
          </w:tcPr>
          <w:p w14:paraId="5B856BB8" w14:textId="69E722AD"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8825400" w14:textId="77777777" w:rsidR="007050B8" w:rsidRPr="00820EFC" w:rsidRDefault="007050B8">
            <w:pPr>
              <w:rPr>
                <w:lang w:val="de-DE"/>
              </w:rPr>
            </w:pPr>
          </w:p>
        </w:tc>
      </w:tr>
      <w:tr w:rsidR="007050B8" w:rsidRPr="00157059" w14:paraId="28D43202" w14:textId="77777777" w:rsidTr="00151B1D">
        <w:trPr>
          <w:jc w:val="center"/>
        </w:trPr>
        <w:tc>
          <w:tcPr>
            <w:tcW w:w="269" w:type="pct"/>
            <w:tcMar>
              <w:top w:w="80" w:type="dxa"/>
              <w:left w:w="80" w:type="dxa"/>
              <w:bottom w:w="80" w:type="dxa"/>
              <w:right w:w="80" w:type="dxa"/>
            </w:tcMar>
          </w:tcPr>
          <w:p w14:paraId="091B1625" w14:textId="77777777" w:rsidR="007050B8" w:rsidRPr="00151B1D" w:rsidRDefault="00000000">
            <w:pPr>
              <w:rPr>
                <w:sz w:val="20"/>
                <w:szCs w:val="20"/>
              </w:rPr>
            </w:pPr>
            <w:r w:rsidRPr="00151B1D">
              <w:rPr>
                <w:sz w:val="20"/>
                <w:szCs w:val="20"/>
              </w:rPr>
              <w:t>7.5-08</w:t>
            </w:r>
          </w:p>
        </w:tc>
        <w:tc>
          <w:tcPr>
            <w:tcW w:w="1778" w:type="pct"/>
            <w:tcMar>
              <w:top w:w="80" w:type="dxa"/>
              <w:left w:w="80" w:type="dxa"/>
              <w:bottom w:w="80" w:type="dxa"/>
              <w:right w:w="80" w:type="dxa"/>
            </w:tcMar>
          </w:tcPr>
          <w:p w14:paraId="6F2D3486" w14:textId="77777777" w:rsidR="007050B8" w:rsidRPr="00151B1D" w:rsidRDefault="00000000">
            <w:pPr>
              <w:rPr>
                <w:sz w:val="20"/>
                <w:szCs w:val="20"/>
                <w:lang w:val="de-DE"/>
              </w:rPr>
            </w:pPr>
            <w:r w:rsidRPr="00151B1D">
              <w:rPr>
                <w:sz w:val="20"/>
                <w:szCs w:val="20"/>
                <w:lang w:val="de-DE"/>
              </w:rPr>
              <w:t>Werden Widersprüche zwischen erwarteten und tatsächlichen Ergebnissen dokumentiert und wird die Entscheidung über Fortsetzung oder Änderungsanforderung festgehalten?</w:t>
            </w:r>
          </w:p>
        </w:tc>
        <w:tc>
          <w:tcPr>
            <w:tcW w:w="1159" w:type="pct"/>
            <w:tcMar>
              <w:top w:w="80" w:type="dxa"/>
              <w:left w:w="80" w:type="dxa"/>
              <w:bottom w:w="80" w:type="dxa"/>
              <w:right w:w="80" w:type="dxa"/>
            </w:tcMar>
          </w:tcPr>
          <w:p w14:paraId="3444E387" w14:textId="77777777" w:rsidR="007050B8" w:rsidRPr="00151B1D" w:rsidRDefault="00000000">
            <w:pPr>
              <w:rPr>
                <w:sz w:val="20"/>
                <w:szCs w:val="20"/>
              </w:rPr>
            </w:pPr>
            <w:r w:rsidRPr="00151B1D">
              <w:rPr>
                <w:sz w:val="20"/>
                <w:szCs w:val="20"/>
              </w:rPr>
              <w:t>Abweichungsbericht, Entscheidungsprotokoll, Change Request</w:t>
            </w:r>
          </w:p>
        </w:tc>
        <w:tc>
          <w:tcPr>
            <w:tcW w:w="870" w:type="pct"/>
            <w:tcMar>
              <w:top w:w="80" w:type="dxa"/>
              <w:left w:w="80" w:type="dxa"/>
              <w:bottom w:w="80" w:type="dxa"/>
              <w:right w:w="80" w:type="dxa"/>
            </w:tcMar>
          </w:tcPr>
          <w:p w14:paraId="51D98CC8" w14:textId="66F79AC6"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1FAAD39" w14:textId="77777777" w:rsidR="007050B8" w:rsidRPr="00820EFC" w:rsidRDefault="007050B8">
            <w:pPr>
              <w:rPr>
                <w:lang w:val="de-DE"/>
              </w:rPr>
            </w:pPr>
          </w:p>
        </w:tc>
      </w:tr>
      <w:tr w:rsidR="007050B8" w:rsidRPr="00157059" w14:paraId="1D1B8369" w14:textId="77777777" w:rsidTr="00151B1D">
        <w:trPr>
          <w:jc w:val="center"/>
        </w:trPr>
        <w:tc>
          <w:tcPr>
            <w:tcW w:w="269" w:type="pct"/>
            <w:tcMar>
              <w:top w:w="80" w:type="dxa"/>
              <w:left w:w="80" w:type="dxa"/>
              <w:bottom w:w="80" w:type="dxa"/>
              <w:right w:w="80" w:type="dxa"/>
            </w:tcMar>
          </w:tcPr>
          <w:p w14:paraId="6F8F4972" w14:textId="77777777" w:rsidR="007050B8" w:rsidRPr="00151B1D" w:rsidRDefault="00000000">
            <w:pPr>
              <w:rPr>
                <w:sz w:val="20"/>
                <w:szCs w:val="20"/>
              </w:rPr>
            </w:pPr>
            <w:r w:rsidRPr="00151B1D">
              <w:rPr>
                <w:sz w:val="20"/>
                <w:szCs w:val="20"/>
              </w:rPr>
              <w:t>7.5-09</w:t>
            </w:r>
          </w:p>
        </w:tc>
        <w:tc>
          <w:tcPr>
            <w:tcW w:w="1778" w:type="pct"/>
            <w:tcMar>
              <w:top w:w="80" w:type="dxa"/>
              <w:left w:w="80" w:type="dxa"/>
              <w:bottom w:w="80" w:type="dxa"/>
              <w:right w:w="80" w:type="dxa"/>
            </w:tcMar>
          </w:tcPr>
          <w:p w14:paraId="670188A2" w14:textId="77777777" w:rsidR="007050B8" w:rsidRPr="00151B1D" w:rsidRDefault="00000000">
            <w:pPr>
              <w:rPr>
                <w:sz w:val="20"/>
                <w:szCs w:val="20"/>
                <w:lang w:val="de-DE"/>
              </w:rPr>
            </w:pPr>
            <w:r w:rsidRPr="00151B1D">
              <w:rPr>
                <w:sz w:val="20"/>
                <w:szCs w:val="20"/>
                <w:lang w:val="de-DE"/>
              </w:rPr>
              <w:t xml:space="preserve">Wird eine angemessene Gruppe von Verfahren und </w:t>
            </w:r>
            <w:r w:rsidRPr="00151B1D">
              <w:rPr>
                <w:sz w:val="20"/>
                <w:szCs w:val="20"/>
                <w:lang w:val="de-DE"/>
              </w:rPr>
              <w:lastRenderedPageBreak/>
              <w:t>Maßnahmen zur Vermeidung von Fehlern während der Integration angewendet?</w:t>
            </w:r>
          </w:p>
        </w:tc>
        <w:tc>
          <w:tcPr>
            <w:tcW w:w="1159" w:type="pct"/>
            <w:tcMar>
              <w:top w:w="80" w:type="dxa"/>
              <w:left w:w="80" w:type="dxa"/>
              <w:bottom w:w="80" w:type="dxa"/>
              <w:right w:w="80" w:type="dxa"/>
            </w:tcMar>
          </w:tcPr>
          <w:p w14:paraId="40E3902F" w14:textId="77777777" w:rsidR="007050B8" w:rsidRPr="00151B1D" w:rsidRDefault="00000000">
            <w:pPr>
              <w:rPr>
                <w:sz w:val="20"/>
                <w:szCs w:val="20"/>
                <w:lang w:val="de-DE"/>
              </w:rPr>
            </w:pPr>
            <w:r w:rsidRPr="00151B1D">
              <w:rPr>
                <w:sz w:val="20"/>
                <w:szCs w:val="20"/>
                <w:lang w:val="de-DE"/>
              </w:rPr>
              <w:lastRenderedPageBreak/>
              <w:t xml:space="preserve">Nachweis zu Tabelle B.3, </w:t>
            </w:r>
            <w:r w:rsidRPr="00151B1D">
              <w:rPr>
                <w:sz w:val="20"/>
                <w:szCs w:val="20"/>
                <w:lang w:val="de-DE"/>
              </w:rPr>
              <w:lastRenderedPageBreak/>
              <w:t>Integrationsreviews, Teststrategie</w:t>
            </w:r>
          </w:p>
        </w:tc>
        <w:tc>
          <w:tcPr>
            <w:tcW w:w="870" w:type="pct"/>
            <w:tcMar>
              <w:top w:w="80" w:type="dxa"/>
              <w:left w:w="80" w:type="dxa"/>
              <w:bottom w:w="80" w:type="dxa"/>
              <w:right w:w="80" w:type="dxa"/>
            </w:tcMar>
          </w:tcPr>
          <w:p w14:paraId="751F330A" w14:textId="56FE3502" w:rsidR="007050B8" w:rsidRPr="00151B1D" w:rsidRDefault="00157059">
            <w:pPr>
              <w:rPr>
                <w:sz w:val="20"/>
                <w:szCs w:val="20"/>
                <w:lang w:val="de-DE"/>
              </w:rPr>
            </w:pPr>
            <w:r>
              <w:rPr>
                <w:sz w:val="20"/>
                <w:szCs w:val="20"/>
                <w:lang w:val="de-DE"/>
              </w:rPr>
              <w:lastRenderedPageBreak/>
              <w:t>[_] OK</w:t>
            </w:r>
            <w:r w:rsidR="00000000" w:rsidRPr="00151B1D">
              <w:rPr>
                <w:sz w:val="20"/>
                <w:szCs w:val="20"/>
                <w:lang w:val="de-DE"/>
              </w:rPr>
              <w:br/>
            </w:r>
            <w:r>
              <w:rPr>
                <w:sz w:val="20"/>
                <w:szCs w:val="20"/>
                <w:lang w:val="de-DE"/>
              </w:rPr>
              <w:lastRenderedPageBreak/>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8F5E9EA" w14:textId="77777777" w:rsidR="007050B8" w:rsidRPr="00820EFC" w:rsidRDefault="007050B8">
            <w:pPr>
              <w:rPr>
                <w:lang w:val="de-DE"/>
              </w:rPr>
            </w:pPr>
          </w:p>
        </w:tc>
      </w:tr>
    </w:tbl>
    <w:p w14:paraId="438D1EF9" w14:textId="77777777" w:rsidR="007050B8" w:rsidRPr="00820EFC" w:rsidRDefault="007050B8">
      <w:pPr>
        <w:rPr>
          <w:lang w:val="de-DE"/>
        </w:rPr>
      </w:pPr>
    </w:p>
    <w:p w14:paraId="17EA0968" w14:textId="77777777" w:rsidR="007050B8" w:rsidRPr="00820EFC" w:rsidRDefault="00000000">
      <w:pPr>
        <w:pStyle w:val="berschrift1"/>
        <w:rPr>
          <w:lang w:val="de-DE"/>
        </w:rPr>
      </w:pPr>
      <w:r w:rsidRPr="00820EFC">
        <w:rPr>
          <w:lang w:val="de-DE"/>
        </w:rPr>
        <w:t>7.6 Betriebs- und Instandhaltungsverfahren für das E/E/PE-System</w:t>
      </w:r>
    </w:p>
    <w:tbl>
      <w:tblPr>
        <w:tblStyle w:val="Tabellenraster"/>
        <w:tblW w:w="5000" w:type="pct"/>
        <w:jc w:val="center"/>
        <w:tblLook w:val="04A0" w:firstRow="1" w:lastRow="0" w:firstColumn="1" w:lastColumn="0" w:noHBand="0" w:noVBand="1"/>
      </w:tblPr>
      <w:tblGrid>
        <w:gridCol w:w="788"/>
        <w:gridCol w:w="5206"/>
        <w:gridCol w:w="3394"/>
        <w:gridCol w:w="2547"/>
        <w:gridCol w:w="2705"/>
      </w:tblGrid>
      <w:tr w:rsidR="007050B8" w:rsidRPr="00151B1D" w14:paraId="7AF63153" w14:textId="77777777" w:rsidTr="00151B1D">
        <w:trPr>
          <w:tblHeader/>
          <w:jc w:val="center"/>
        </w:trPr>
        <w:tc>
          <w:tcPr>
            <w:tcW w:w="269" w:type="pct"/>
            <w:shd w:val="clear" w:color="auto" w:fill="D9EAF7"/>
            <w:tcMar>
              <w:top w:w="80" w:type="dxa"/>
              <w:left w:w="80" w:type="dxa"/>
              <w:bottom w:w="80" w:type="dxa"/>
              <w:right w:w="80" w:type="dxa"/>
            </w:tcMar>
          </w:tcPr>
          <w:p w14:paraId="0877912F" w14:textId="77777777" w:rsidR="007050B8" w:rsidRPr="00151B1D" w:rsidRDefault="00000000">
            <w:pPr>
              <w:rPr>
                <w:sz w:val="20"/>
                <w:szCs w:val="20"/>
              </w:rPr>
            </w:pPr>
            <w:r w:rsidRPr="00151B1D">
              <w:rPr>
                <w:b/>
                <w:sz w:val="20"/>
                <w:szCs w:val="20"/>
              </w:rPr>
              <w:t>Ref.</w:t>
            </w:r>
          </w:p>
        </w:tc>
        <w:tc>
          <w:tcPr>
            <w:tcW w:w="1778" w:type="pct"/>
            <w:shd w:val="clear" w:color="auto" w:fill="D9EAF7"/>
            <w:tcMar>
              <w:top w:w="80" w:type="dxa"/>
              <w:left w:w="80" w:type="dxa"/>
              <w:bottom w:w="80" w:type="dxa"/>
              <w:right w:w="80" w:type="dxa"/>
            </w:tcMar>
          </w:tcPr>
          <w:p w14:paraId="6E09669A" w14:textId="77777777" w:rsidR="007050B8" w:rsidRPr="00151B1D" w:rsidRDefault="00000000">
            <w:pPr>
              <w:rPr>
                <w:sz w:val="20"/>
                <w:szCs w:val="20"/>
              </w:rPr>
            </w:pPr>
            <w:r w:rsidRPr="00151B1D">
              <w:rPr>
                <w:b/>
                <w:sz w:val="20"/>
                <w:szCs w:val="20"/>
              </w:rPr>
              <w:t>Prüffrage / praktische Anforderung</w:t>
            </w:r>
          </w:p>
        </w:tc>
        <w:tc>
          <w:tcPr>
            <w:tcW w:w="1159" w:type="pct"/>
            <w:shd w:val="clear" w:color="auto" w:fill="D9EAF7"/>
            <w:tcMar>
              <w:top w:w="80" w:type="dxa"/>
              <w:left w:w="80" w:type="dxa"/>
              <w:bottom w:w="80" w:type="dxa"/>
              <w:right w:w="80" w:type="dxa"/>
            </w:tcMar>
          </w:tcPr>
          <w:p w14:paraId="79B21A6D" w14:textId="77777777" w:rsidR="007050B8" w:rsidRPr="00151B1D" w:rsidRDefault="00000000">
            <w:pPr>
              <w:rPr>
                <w:sz w:val="20"/>
                <w:szCs w:val="20"/>
              </w:rPr>
            </w:pPr>
            <w:r w:rsidRPr="00151B1D">
              <w:rPr>
                <w:b/>
                <w:sz w:val="20"/>
                <w:szCs w:val="20"/>
              </w:rPr>
              <w:t>Erwarteter Nachweis</w:t>
            </w:r>
          </w:p>
        </w:tc>
        <w:tc>
          <w:tcPr>
            <w:tcW w:w="870" w:type="pct"/>
            <w:shd w:val="clear" w:color="auto" w:fill="D9EAF7"/>
            <w:tcMar>
              <w:top w:w="80" w:type="dxa"/>
              <w:left w:w="80" w:type="dxa"/>
              <w:bottom w:w="80" w:type="dxa"/>
              <w:right w:w="80" w:type="dxa"/>
            </w:tcMar>
          </w:tcPr>
          <w:p w14:paraId="40ACCACC" w14:textId="77777777" w:rsidR="007050B8" w:rsidRPr="00151B1D" w:rsidRDefault="00000000">
            <w:pPr>
              <w:rPr>
                <w:sz w:val="20"/>
                <w:szCs w:val="20"/>
              </w:rPr>
            </w:pPr>
            <w:r w:rsidRPr="00151B1D">
              <w:rPr>
                <w:b/>
                <w:sz w:val="20"/>
                <w:szCs w:val="20"/>
              </w:rPr>
              <w:t>Bewertung</w:t>
            </w:r>
          </w:p>
        </w:tc>
        <w:tc>
          <w:tcPr>
            <w:tcW w:w="924" w:type="pct"/>
            <w:shd w:val="clear" w:color="auto" w:fill="D9EAF7"/>
            <w:tcMar>
              <w:top w:w="80" w:type="dxa"/>
              <w:left w:w="80" w:type="dxa"/>
              <w:bottom w:w="80" w:type="dxa"/>
              <w:right w:w="80" w:type="dxa"/>
            </w:tcMar>
          </w:tcPr>
          <w:p w14:paraId="3FECD00C" w14:textId="77777777" w:rsidR="007050B8" w:rsidRPr="00151B1D" w:rsidRDefault="00000000">
            <w:pPr>
              <w:rPr>
                <w:sz w:val="20"/>
                <w:szCs w:val="20"/>
              </w:rPr>
            </w:pPr>
            <w:r w:rsidRPr="00151B1D">
              <w:rPr>
                <w:b/>
                <w:sz w:val="20"/>
                <w:szCs w:val="20"/>
              </w:rPr>
              <w:t>Bemerkung / offene Aktion</w:t>
            </w:r>
          </w:p>
        </w:tc>
      </w:tr>
      <w:tr w:rsidR="007050B8" w:rsidRPr="00157059" w14:paraId="4CC2D0B4" w14:textId="77777777" w:rsidTr="00151B1D">
        <w:trPr>
          <w:jc w:val="center"/>
        </w:trPr>
        <w:tc>
          <w:tcPr>
            <w:tcW w:w="269" w:type="pct"/>
            <w:tcMar>
              <w:top w:w="80" w:type="dxa"/>
              <w:left w:w="80" w:type="dxa"/>
              <w:bottom w:w="80" w:type="dxa"/>
              <w:right w:w="80" w:type="dxa"/>
            </w:tcMar>
          </w:tcPr>
          <w:p w14:paraId="51CF3C9B" w14:textId="77777777" w:rsidR="007050B8" w:rsidRPr="00151B1D" w:rsidRDefault="00000000">
            <w:pPr>
              <w:rPr>
                <w:sz w:val="20"/>
                <w:szCs w:val="20"/>
              </w:rPr>
            </w:pPr>
            <w:r w:rsidRPr="00151B1D">
              <w:rPr>
                <w:sz w:val="20"/>
                <w:szCs w:val="20"/>
              </w:rPr>
              <w:t>7.6-01</w:t>
            </w:r>
          </w:p>
        </w:tc>
        <w:tc>
          <w:tcPr>
            <w:tcW w:w="1778" w:type="pct"/>
            <w:tcMar>
              <w:top w:w="80" w:type="dxa"/>
              <w:left w:w="80" w:type="dxa"/>
              <w:bottom w:w="80" w:type="dxa"/>
              <w:right w:w="80" w:type="dxa"/>
            </w:tcMar>
          </w:tcPr>
          <w:p w14:paraId="1654DF1A" w14:textId="77777777" w:rsidR="007050B8" w:rsidRPr="00151B1D" w:rsidRDefault="00000000">
            <w:pPr>
              <w:rPr>
                <w:sz w:val="20"/>
                <w:szCs w:val="20"/>
                <w:lang w:val="de-DE"/>
              </w:rPr>
            </w:pPr>
            <w:r w:rsidRPr="00151B1D">
              <w:rPr>
                <w:sz w:val="20"/>
                <w:szCs w:val="20"/>
                <w:lang w:val="de-DE"/>
              </w:rPr>
              <w:t>Sind Betriebs- und Instandhaltungsverfahren erstellt, die die erforderliche funktionale Sicherheit während Betrieb und Instandhaltung aufrechterhalten sollen?</w:t>
            </w:r>
          </w:p>
        </w:tc>
        <w:tc>
          <w:tcPr>
            <w:tcW w:w="1159" w:type="pct"/>
            <w:tcMar>
              <w:top w:w="80" w:type="dxa"/>
              <w:left w:w="80" w:type="dxa"/>
              <w:bottom w:w="80" w:type="dxa"/>
              <w:right w:w="80" w:type="dxa"/>
            </w:tcMar>
          </w:tcPr>
          <w:p w14:paraId="50FFA549" w14:textId="77777777" w:rsidR="007050B8" w:rsidRPr="00151B1D" w:rsidRDefault="00000000">
            <w:pPr>
              <w:rPr>
                <w:sz w:val="20"/>
                <w:szCs w:val="20"/>
              </w:rPr>
            </w:pPr>
            <w:r w:rsidRPr="00151B1D">
              <w:rPr>
                <w:sz w:val="20"/>
                <w:szCs w:val="20"/>
              </w:rPr>
              <w:t>Betriebsanleitung, Instandhaltungsanweisung, Wartungsplan</w:t>
            </w:r>
          </w:p>
        </w:tc>
        <w:tc>
          <w:tcPr>
            <w:tcW w:w="870" w:type="pct"/>
            <w:tcMar>
              <w:top w:w="80" w:type="dxa"/>
              <w:left w:w="80" w:type="dxa"/>
              <w:bottom w:w="80" w:type="dxa"/>
              <w:right w:w="80" w:type="dxa"/>
            </w:tcMar>
          </w:tcPr>
          <w:p w14:paraId="7A74CE3D" w14:textId="6C5C4845"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6E18E980" w14:textId="77777777" w:rsidR="007050B8" w:rsidRPr="00151B1D" w:rsidRDefault="007050B8">
            <w:pPr>
              <w:rPr>
                <w:sz w:val="20"/>
                <w:szCs w:val="20"/>
                <w:lang w:val="de-DE"/>
              </w:rPr>
            </w:pPr>
          </w:p>
        </w:tc>
      </w:tr>
      <w:tr w:rsidR="007050B8" w:rsidRPr="00157059" w14:paraId="7088318D" w14:textId="77777777" w:rsidTr="00151B1D">
        <w:trPr>
          <w:jc w:val="center"/>
        </w:trPr>
        <w:tc>
          <w:tcPr>
            <w:tcW w:w="269" w:type="pct"/>
            <w:tcMar>
              <w:top w:w="80" w:type="dxa"/>
              <w:left w:w="80" w:type="dxa"/>
              <w:bottom w:w="80" w:type="dxa"/>
              <w:right w:w="80" w:type="dxa"/>
            </w:tcMar>
          </w:tcPr>
          <w:p w14:paraId="68CD774F" w14:textId="77777777" w:rsidR="007050B8" w:rsidRPr="00151B1D" w:rsidRDefault="00000000">
            <w:pPr>
              <w:rPr>
                <w:sz w:val="20"/>
                <w:szCs w:val="20"/>
              </w:rPr>
            </w:pPr>
            <w:r w:rsidRPr="00151B1D">
              <w:rPr>
                <w:sz w:val="20"/>
                <w:szCs w:val="20"/>
              </w:rPr>
              <w:t>7.6-02</w:t>
            </w:r>
          </w:p>
        </w:tc>
        <w:tc>
          <w:tcPr>
            <w:tcW w:w="1778" w:type="pct"/>
            <w:tcMar>
              <w:top w:w="80" w:type="dxa"/>
              <w:left w:w="80" w:type="dxa"/>
              <w:bottom w:w="80" w:type="dxa"/>
              <w:right w:w="80" w:type="dxa"/>
            </w:tcMar>
          </w:tcPr>
          <w:p w14:paraId="2D66FD73" w14:textId="77777777" w:rsidR="007050B8" w:rsidRPr="00151B1D" w:rsidRDefault="00000000">
            <w:pPr>
              <w:rPr>
                <w:sz w:val="20"/>
                <w:szCs w:val="20"/>
                <w:lang w:val="de-DE"/>
              </w:rPr>
            </w:pPr>
            <w:r w:rsidRPr="00151B1D">
              <w:rPr>
                <w:sz w:val="20"/>
                <w:szCs w:val="20"/>
                <w:lang w:val="de-DE"/>
              </w:rPr>
              <w:t>Sind regelmäßige Handlungen beschrieben, die zur Aufrechterhaltung der entworfenen funktionalen Sicherheit erforderlich sind?</w:t>
            </w:r>
          </w:p>
        </w:tc>
        <w:tc>
          <w:tcPr>
            <w:tcW w:w="1159" w:type="pct"/>
            <w:tcMar>
              <w:top w:w="80" w:type="dxa"/>
              <w:left w:w="80" w:type="dxa"/>
              <w:bottom w:w="80" w:type="dxa"/>
              <w:right w:w="80" w:type="dxa"/>
            </w:tcMar>
          </w:tcPr>
          <w:p w14:paraId="6315DFE5" w14:textId="77777777" w:rsidR="007050B8" w:rsidRPr="00151B1D" w:rsidRDefault="00000000">
            <w:pPr>
              <w:rPr>
                <w:sz w:val="20"/>
                <w:szCs w:val="20"/>
              </w:rPr>
            </w:pPr>
            <w:r w:rsidRPr="00151B1D">
              <w:rPr>
                <w:sz w:val="20"/>
                <w:szCs w:val="20"/>
              </w:rPr>
              <w:t>Wartungsplan, regelmäßige Prüfungen, Betreiberanweisungen</w:t>
            </w:r>
          </w:p>
        </w:tc>
        <w:tc>
          <w:tcPr>
            <w:tcW w:w="870" w:type="pct"/>
            <w:tcMar>
              <w:top w:w="80" w:type="dxa"/>
              <w:left w:w="80" w:type="dxa"/>
              <w:bottom w:w="80" w:type="dxa"/>
              <w:right w:w="80" w:type="dxa"/>
            </w:tcMar>
          </w:tcPr>
          <w:p w14:paraId="593B3A18" w14:textId="5677530E"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03085C2" w14:textId="77777777" w:rsidR="007050B8" w:rsidRPr="00151B1D" w:rsidRDefault="007050B8">
            <w:pPr>
              <w:rPr>
                <w:sz w:val="20"/>
                <w:szCs w:val="20"/>
                <w:lang w:val="de-DE"/>
              </w:rPr>
            </w:pPr>
          </w:p>
        </w:tc>
      </w:tr>
      <w:tr w:rsidR="007050B8" w:rsidRPr="00157059" w14:paraId="4CEED446" w14:textId="77777777" w:rsidTr="00151B1D">
        <w:trPr>
          <w:jc w:val="center"/>
        </w:trPr>
        <w:tc>
          <w:tcPr>
            <w:tcW w:w="269" w:type="pct"/>
            <w:tcMar>
              <w:top w:w="80" w:type="dxa"/>
              <w:left w:w="80" w:type="dxa"/>
              <w:bottom w:w="80" w:type="dxa"/>
              <w:right w:w="80" w:type="dxa"/>
            </w:tcMar>
          </w:tcPr>
          <w:p w14:paraId="33E1D267" w14:textId="77777777" w:rsidR="007050B8" w:rsidRPr="00151B1D" w:rsidRDefault="00000000">
            <w:pPr>
              <w:rPr>
                <w:sz w:val="20"/>
                <w:szCs w:val="20"/>
              </w:rPr>
            </w:pPr>
            <w:r w:rsidRPr="00151B1D">
              <w:rPr>
                <w:sz w:val="20"/>
                <w:szCs w:val="20"/>
              </w:rPr>
              <w:t>7.6-03</w:t>
            </w:r>
          </w:p>
        </w:tc>
        <w:tc>
          <w:tcPr>
            <w:tcW w:w="1778" w:type="pct"/>
            <w:tcMar>
              <w:top w:w="80" w:type="dxa"/>
              <w:left w:w="80" w:type="dxa"/>
              <w:bottom w:w="80" w:type="dxa"/>
              <w:right w:w="80" w:type="dxa"/>
            </w:tcMar>
          </w:tcPr>
          <w:p w14:paraId="79518DB6" w14:textId="77777777" w:rsidR="007050B8" w:rsidRPr="00151B1D" w:rsidRDefault="00000000">
            <w:pPr>
              <w:rPr>
                <w:sz w:val="20"/>
                <w:szCs w:val="20"/>
                <w:lang w:val="de-DE"/>
              </w:rPr>
            </w:pPr>
            <w:r w:rsidRPr="00151B1D">
              <w:rPr>
                <w:sz w:val="20"/>
                <w:szCs w:val="20"/>
                <w:lang w:val="de-DE"/>
              </w:rPr>
              <w:t>Sind Elemente mit vorbestimmter Gebrauchsdauer erfasst und ist deren routinemäßiger Ersatz festgelegt?</w:t>
            </w:r>
          </w:p>
        </w:tc>
        <w:tc>
          <w:tcPr>
            <w:tcW w:w="1159" w:type="pct"/>
            <w:tcMar>
              <w:top w:w="80" w:type="dxa"/>
              <w:left w:w="80" w:type="dxa"/>
              <w:bottom w:w="80" w:type="dxa"/>
              <w:right w:w="80" w:type="dxa"/>
            </w:tcMar>
          </w:tcPr>
          <w:p w14:paraId="48B66638" w14:textId="77777777" w:rsidR="007050B8" w:rsidRPr="00151B1D" w:rsidRDefault="00000000">
            <w:pPr>
              <w:rPr>
                <w:sz w:val="20"/>
                <w:szCs w:val="20"/>
              </w:rPr>
            </w:pPr>
            <w:r w:rsidRPr="00151B1D">
              <w:rPr>
                <w:sz w:val="20"/>
                <w:szCs w:val="20"/>
              </w:rPr>
              <w:t>Lebensdauerliste, Austauschplan, Ersatzteilliste</w:t>
            </w:r>
          </w:p>
        </w:tc>
        <w:tc>
          <w:tcPr>
            <w:tcW w:w="870" w:type="pct"/>
            <w:tcMar>
              <w:top w:w="80" w:type="dxa"/>
              <w:left w:w="80" w:type="dxa"/>
              <w:bottom w:w="80" w:type="dxa"/>
              <w:right w:w="80" w:type="dxa"/>
            </w:tcMar>
          </w:tcPr>
          <w:p w14:paraId="187C49CA" w14:textId="11927E7D"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73277CE2" w14:textId="77777777" w:rsidR="007050B8" w:rsidRPr="00151B1D" w:rsidRDefault="007050B8">
            <w:pPr>
              <w:rPr>
                <w:sz w:val="20"/>
                <w:szCs w:val="20"/>
                <w:lang w:val="de-DE"/>
              </w:rPr>
            </w:pPr>
          </w:p>
        </w:tc>
      </w:tr>
      <w:tr w:rsidR="007050B8" w:rsidRPr="00157059" w14:paraId="06B428A2" w14:textId="77777777" w:rsidTr="00151B1D">
        <w:trPr>
          <w:jc w:val="center"/>
        </w:trPr>
        <w:tc>
          <w:tcPr>
            <w:tcW w:w="269" w:type="pct"/>
            <w:tcMar>
              <w:top w:w="80" w:type="dxa"/>
              <w:left w:w="80" w:type="dxa"/>
              <w:bottom w:w="80" w:type="dxa"/>
              <w:right w:w="80" w:type="dxa"/>
            </w:tcMar>
          </w:tcPr>
          <w:p w14:paraId="01526A1C" w14:textId="77777777" w:rsidR="007050B8" w:rsidRPr="00151B1D" w:rsidRDefault="00000000">
            <w:pPr>
              <w:rPr>
                <w:sz w:val="20"/>
                <w:szCs w:val="20"/>
              </w:rPr>
            </w:pPr>
            <w:r w:rsidRPr="00151B1D">
              <w:rPr>
                <w:sz w:val="20"/>
                <w:szCs w:val="20"/>
              </w:rPr>
              <w:t>7.6-04</w:t>
            </w:r>
          </w:p>
        </w:tc>
        <w:tc>
          <w:tcPr>
            <w:tcW w:w="1778" w:type="pct"/>
            <w:tcMar>
              <w:top w:w="80" w:type="dxa"/>
              <w:left w:w="80" w:type="dxa"/>
              <w:bottom w:w="80" w:type="dxa"/>
              <w:right w:w="80" w:type="dxa"/>
            </w:tcMar>
          </w:tcPr>
          <w:p w14:paraId="51BD5E22" w14:textId="77777777" w:rsidR="007050B8" w:rsidRPr="00151B1D" w:rsidRDefault="00000000">
            <w:pPr>
              <w:rPr>
                <w:sz w:val="20"/>
                <w:szCs w:val="20"/>
                <w:lang w:val="de-DE"/>
              </w:rPr>
            </w:pPr>
            <w:r w:rsidRPr="00151B1D">
              <w:rPr>
                <w:sz w:val="20"/>
                <w:szCs w:val="20"/>
                <w:lang w:val="de-DE"/>
              </w:rPr>
              <w:t>Sind notwendige Handlungen und Einschränkungen für Installation, Einschalten, normalen Betrieb, regelmäßige Prüfungen, vorhersehbare Störungen, Fehler, Ausfälle und Abschalten beschrieben?</w:t>
            </w:r>
          </w:p>
        </w:tc>
        <w:tc>
          <w:tcPr>
            <w:tcW w:w="1159" w:type="pct"/>
            <w:tcMar>
              <w:top w:w="80" w:type="dxa"/>
              <w:left w:w="80" w:type="dxa"/>
              <w:bottom w:w="80" w:type="dxa"/>
              <w:right w:w="80" w:type="dxa"/>
            </w:tcMar>
          </w:tcPr>
          <w:p w14:paraId="68D10D66" w14:textId="77777777" w:rsidR="007050B8" w:rsidRPr="00151B1D" w:rsidRDefault="00000000">
            <w:pPr>
              <w:rPr>
                <w:sz w:val="20"/>
                <w:szCs w:val="20"/>
                <w:lang w:val="de-DE"/>
              </w:rPr>
            </w:pPr>
            <w:r w:rsidRPr="00151B1D">
              <w:rPr>
                <w:sz w:val="20"/>
                <w:szCs w:val="20"/>
                <w:lang w:val="de-DE"/>
              </w:rPr>
              <w:t>Betriebs-/Störfallanweisung, sichere Zustände, Einschränkungen</w:t>
            </w:r>
          </w:p>
        </w:tc>
        <w:tc>
          <w:tcPr>
            <w:tcW w:w="870" w:type="pct"/>
            <w:tcMar>
              <w:top w:w="80" w:type="dxa"/>
              <w:left w:w="80" w:type="dxa"/>
              <w:bottom w:w="80" w:type="dxa"/>
              <w:right w:w="80" w:type="dxa"/>
            </w:tcMar>
          </w:tcPr>
          <w:p w14:paraId="36FBFF8F" w14:textId="13B9A87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7C87F44D" w14:textId="77777777" w:rsidR="007050B8" w:rsidRPr="00151B1D" w:rsidRDefault="007050B8">
            <w:pPr>
              <w:rPr>
                <w:sz w:val="20"/>
                <w:szCs w:val="20"/>
                <w:lang w:val="de-DE"/>
              </w:rPr>
            </w:pPr>
          </w:p>
        </w:tc>
      </w:tr>
      <w:tr w:rsidR="007050B8" w:rsidRPr="00157059" w14:paraId="46B7D21E" w14:textId="77777777" w:rsidTr="00151B1D">
        <w:trPr>
          <w:jc w:val="center"/>
        </w:trPr>
        <w:tc>
          <w:tcPr>
            <w:tcW w:w="269" w:type="pct"/>
            <w:tcMar>
              <w:top w:w="80" w:type="dxa"/>
              <w:left w:w="80" w:type="dxa"/>
              <w:bottom w:w="80" w:type="dxa"/>
              <w:right w:w="80" w:type="dxa"/>
            </w:tcMar>
          </w:tcPr>
          <w:p w14:paraId="48878FAA" w14:textId="77777777" w:rsidR="007050B8" w:rsidRPr="00151B1D" w:rsidRDefault="00000000">
            <w:pPr>
              <w:rPr>
                <w:sz w:val="20"/>
                <w:szCs w:val="20"/>
              </w:rPr>
            </w:pPr>
            <w:r w:rsidRPr="00151B1D">
              <w:rPr>
                <w:sz w:val="20"/>
                <w:szCs w:val="20"/>
              </w:rPr>
              <w:t>7.6-05</w:t>
            </w:r>
          </w:p>
        </w:tc>
        <w:tc>
          <w:tcPr>
            <w:tcW w:w="1778" w:type="pct"/>
            <w:tcMar>
              <w:top w:w="80" w:type="dxa"/>
              <w:left w:w="80" w:type="dxa"/>
              <w:bottom w:w="80" w:type="dxa"/>
              <w:right w:w="80" w:type="dxa"/>
            </w:tcMar>
          </w:tcPr>
          <w:p w14:paraId="139F4B2C" w14:textId="77777777" w:rsidR="007050B8" w:rsidRPr="00151B1D" w:rsidRDefault="00000000">
            <w:pPr>
              <w:rPr>
                <w:sz w:val="20"/>
                <w:szCs w:val="20"/>
                <w:lang w:val="de-DE"/>
              </w:rPr>
            </w:pPr>
            <w:r w:rsidRPr="00151B1D">
              <w:rPr>
                <w:sz w:val="20"/>
                <w:szCs w:val="20"/>
                <w:lang w:val="de-DE"/>
              </w:rPr>
              <w:t>Ist festgelegt, welche Dokumentation zu Systemausfällen und Anforderungsraten des sicherheitsbezogenen E/E/PE-Systems geführt werden muss?</w:t>
            </w:r>
          </w:p>
        </w:tc>
        <w:tc>
          <w:tcPr>
            <w:tcW w:w="1159" w:type="pct"/>
            <w:tcMar>
              <w:top w:w="80" w:type="dxa"/>
              <w:left w:w="80" w:type="dxa"/>
              <w:bottom w:w="80" w:type="dxa"/>
              <w:right w:w="80" w:type="dxa"/>
            </w:tcMar>
          </w:tcPr>
          <w:p w14:paraId="6113855D" w14:textId="77777777" w:rsidR="007050B8" w:rsidRPr="00151B1D" w:rsidRDefault="00000000">
            <w:pPr>
              <w:rPr>
                <w:sz w:val="20"/>
                <w:szCs w:val="20"/>
                <w:lang w:val="de-DE"/>
              </w:rPr>
            </w:pPr>
            <w:r w:rsidRPr="00151B1D">
              <w:rPr>
                <w:sz w:val="20"/>
                <w:szCs w:val="20"/>
                <w:lang w:val="de-DE"/>
              </w:rPr>
              <w:t>Betriebsaufzeichnungen, Fehler-/Demand-Log, Betreiberformular</w:t>
            </w:r>
          </w:p>
        </w:tc>
        <w:tc>
          <w:tcPr>
            <w:tcW w:w="870" w:type="pct"/>
            <w:tcMar>
              <w:top w:w="80" w:type="dxa"/>
              <w:left w:w="80" w:type="dxa"/>
              <w:bottom w:w="80" w:type="dxa"/>
              <w:right w:w="80" w:type="dxa"/>
            </w:tcMar>
          </w:tcPr>
          <w:p w14:paraId="44F02B55" w14:textId="10B8D588"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CBB40F5" w14:textId="77777777" w:rsidR="007050B8" w:rsidRPr="00151B1D" w:rsidRDefault="007050B8">
            <w:pPr>
              <w:rPr>
                <w:sz w:val="20"/>
                <w:szCs w:val="20"/>
                <w:lang w:val="de-DE"/>
              </w:rPr>
            </w:pPr>
          </w:p>
        </w:tc>
      </w:tr>
      <w:tr w:rsidR="007050B8" w:rsidRPr="00157059" w14:paraId="285519DC" w14:textId="77777777" w:rsidTr="00151B1D">
        <w:trPr>
          <w:jc w:val="center"/>
        </w:trPr>
        <w:tc>
          <w:tcPr>
            <w:tcW w:w="269" w:type="pct"/>
            <w:tcMar>
              <w:top w:w="80" w:type="dxa"/>
              <w:left w:w="80" w:type="dxa"/>
              <w:bottom w:w="80" w:type="dxa"/>
              <w:right w:w="80" w:type="dxa"/>
            </w:tcMar>
          </w:tcPr>
          <w:p w14:paraId="15049DF2" w14:textId="77777777" w:rsidR="007050B8" w:rsidRPr="00151B1D" w:rsidRDefault="00000000">
            <w:pPr>
              <w:rPr>
                <w:sz w:val="20"/>
                <w:szCs w:val="20"/>
              </w:rPr>
            </w:pPr>
            <w:r w:rsidRPr="00151B1D">
              <w:rPr>
                <w:sz w:val="20"/>
                <w:szCs w:val="20"/>
              </w:rPr>
              <w:t>7.6-06</w:t>
            </w:r>
          </w:p>
        </w:tc>
        <w:tc>
          <w:tcPr>
            <w:tcW w:w="1778" w:type="pct"/>
            <w:tcMar>
              <w:top w:w="80" w:type="dxa"/>
              <w:left w:w="80" w:type="dxa"/>
              <w:bottom w:w="80" w:type="dxa"/>
              <w:right w:w="80" w:type="dxa"/>
            </w:tcMar>
          </w:tcPr>
          <w:p w14:paraId="6D2C069B" w14:textId="77777777" w:rsidR="007050B8" w:rsidRPr="00151B1D" w:rsidRDefault="00000000">
            <w:pPr>
              <w:rPr>
                <w:sz w:val="20"/>
                <w:szCs w:val="20"/>
                <w:lang w:val="de-DE"/>
              </w:rPr>
            </w:pPr>
            <w:r w:rsidRPr="00151B1D">
              <w:rPr>
                <w:sz w:val="20"/>
                <w:szCs w:val="20"/>
                <w:lang w:val="de-DE"/>
              </w:rPr>
              <w:t>Ist festgelegt, welche Dokumentation zu Audits und Tests des sicherheitsbezogenen E/E/PE-Systems geführt werden muss?</w:t>
            </w:r>
          </w:p>
        </w:tc>
        <w:tc>
          <w:tcPr>
            <w:tcW w:w="1159" w:type="pct"/>
            <w:tcMar>
              <w:top w:w="80" w:type="dxa"/>
              <w:left w:w="80" w:type="dxa"/>
              <w:bottom w:w="80" w:type="dxa"/>
              <w:right w:w="80" w:type="dxa"/>
            </w:tcMar>
          </w:tcPr>
          <w:p w14:paraId="4D066344" w14:textId="77777777" w:rsidR="007050B8" w:rsidRPr="00151B1D" w:rsidRDefault="00000000">
            <w:pPr>
              <w:rPr>
                <w:sz w:val="20"/>
                <w:szCs w:val="20"/>
              </w:rPr>
            </w:pPr>
            <w:r w:rsidRPr="00151B1D">
              <w:rPr>
                <w:sz w:val="20"/>
                <w:szCs w:val="20"/>
              </w:rPr>
              <w:t>Auditberichte, Prüfnachweise, Testaufzeichnungen</w:t>
            </w:r>
          </w:p>
        </w:tc>
        <w:tc>
          <w:tcPr>
            <w:tcW w:w="870" w:type="pct"/>
            <w:tcMar>
              <w:top w:w="80" w:type="dxa"/>
              <w:left w:w="80" w:type="dxa"/>
              <w:bottom w:w="80" w:type="dxa"/>
              <w:right w:w="80" w:type="dxa"/>
            </w:tcMar>
          </w:tcPr>
          <w:p w14:paraId="091B0465" w14:textId="5F859C8A"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6C843E40" w14:textId="77777777" w:rsidR="007050B8" w:rsidRPr="00151B1D" w:rsidRDefault="007050B8">
            <w:pPr>
              <w:rPr>
                <w:sz w:val="20"/>
                <w:szCs w:val="20"/>
                <w:lang w:val="de-DE"/>
              </w:rPr>
            </w:pPr>
          </w:p>
        </w:tc>
      </w:tr>
      <w:tr w:rsidR="007050B8" w:rsidRPr="00157059" w14:paraId="35D76411" w14:textId="77777777" w:rsidTr="00151B1D">
        <w:trPr>
          <w:jc w:val="center"/>
        </w:trPr>
        <w:tc>
          <w:tcPr>
            <w:tcW w:w="269" w:type="pct"/>
            <w:tcMar>
              <w:top w:w="80" w:type="dxa"/>
              <w:left w:w="80" w:type="dxa"/>
              <w:bottom w:w="80" w:type="dxa"/>
              <w:right w:w="80" w:type="dxa"/>
            </w:tcMar>
          </w:tcPr>
          <w:p w14:paraId="63CDC318" w14:textId="77777777" w:rsidR="007050B8" w:rsidRPr="00151B1D" w:rsidRDefault="00000000">
            <w:pPr>
              <w:rPr>
                <w:sz w:val="20"/>
                <w:szCs w:val="20"/>
              </w:rPr>
            </w:pPr>
            <w:r w:rsidRPr="00151B1D">
              <w:rPr>
                <w:sz w:val="20"/>
                <w:szCs w:val="20"/>
              </w:rPr>
              <w:t>7.6-07</w:t>
            </w:r>
          </w:p>
        </w:tc>
        <w:tc>
          <w:tcPr>
            <w:tcW w:w="1778" w:type="pct"/>
            <w:tcMar>
              <w:top w:w="80" w:type="dxa"/>
              <w:left w:w="80" w:type="dxa"/>
              <w:bottom w:w="80" w:type="dxa"/>
              <w:right w:w="80" w:type="dxa"/>
            </w:tcMar>
          </w:tcPr>
          <w:p w14:paraId="67C25612" w14:textId="77777777" w:rsidR="007050B8" w:rsidRPr="00151B1D" w:rsidRDefault="00000000">
            <w:pPr>
              <w:rPr>
                <w:sz w:val="20"/>
                <w:szCs w:val="20"/>
                <w:lang w:val="de-DE"/>
              </w:rPr>
            </w:pPr>
            <w:r w:rsidRPr="00151B1D">
              <w:rPr>
                <w:sz w:val="20"/>
                <w:szCs w:val="20"/>
                <w:lang w:val="de-DE"/>
              </w:rPr>
              <w:t>Sind Instandhaltungsverfahren für Fehler oder Ausfälle beschrieben, einschließlich Diagnose, Reparatur, Revalidierung und Instandhaltungsaufzeichnungen?</w:t>
            </w:r>
          </w:p>
        </w:tc>
        <w:tc>
          <w:tcPr>
            <w:tcW w:w="1159" w:type="pct"/>
            <w:tcMar>
              <w:top w:w="80" w:type="dxa"/>
              <w:left w:w="80" w:type="dxa"/>
              <w:bottom w:w="80" w:type="dxa"/>
              <w:right w:w="80" w:type="dxa"/>
            </w:tcMar>
          </w:tcPr>
          <w:p w14:paraId="256CCF07" w14:textId="77777777" w:rsidR="007050B8" w:rsidRPr="00151B1D" w:rsidRDefault="00000000">
            <w:pPr>
              <w:rPr>
                <w:sz w:val="20"/>
                <w:szCs w:val="20"/>
              </w:rPr>
            </w:pPr>
            <w:r w:rsidRPr="00151B1D">
              <w:rPr>
                <w:sz w:val="20"/>
                <w:szCs w:val="20"/>
              </w:rPr>
              <w:t>Fehlerdiagnoseanweisung, Reparaturanweisung, Revalidierungsverfahren</w:t>
            </w:r>
          </w:p>
        </w:tc>
        <w:tc>
          <w:tcPr>
            <w:tcW w:w="870" w:type="pct"/>
            <w:tcMar>
              <w:top w:w="80" w:type="dxa"/>
              <w:left w:w="80" w:type="dxa"/>
              <w:bottom w:w="80" w:type="dxa"/>
              <w:right w:w="80" w:type="dxa"/>
            </w:tcMar>
          </w:tcPr>
          <w:p w14:paraId="5A4EF4E4" w14:textId="7CE1968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215B542" w14:textId="77777777" w:rsidR="007050B8" w:rsidRPr="00151B1D" w:rsidRDefault="007050B8">
            <w:pPr>
              <w:rPr>
                <w:sz w:val="20"/>
                <w:szCs w:val="20"/>
                <w:lang w:val="de-DE"/>
              </w:rPr>
            </w:pPr>
          </w:p>
        </w:tc>
      </w:tr>
      <w:tr w:rsidR="007050B8" w:rsidRPr="00157059" w14:paraId="4F930341" w14:textId="77777777" w:rsidTr="00151B1D">
        <w:trPr>
          <w:jc w:val="center"/>
        </w:trPr>
        <w:tc>
          <w:tcPr>
            <w:tcW w:w="269" w:type="pct"/>
            <w:tcMar>
              <w:top w:w="80" w:type="dxa"/>
              <w:left w:w="80" w:type="dxa"/>
              <w:bottom w:w="80" w:type="dxa"/>
              <w:right w:w="80" w:type="dxa"/>
            </w:tcMar>
          </w:tcPr>
          <w:p w14:paraId="2326B7C5" w14:textId="77777777" w:rsidR="007050B8" w:rsidRPr="00151B1D" w:rsidRDefault="00000000">
            <w:pPr>
              <w:rPr>
                <w:sz w:val="20"/>
                <w:szCs w:val="20"/>
              </w:rPr>
            </w:pPr>
            <w:r w:rsidRPr="00151B1D">
              <w:rPr>
                <w:sz w:val="20"/>
                <w:szCs w:val="20"/>
              </w:rPr>
              <w:t>7.6-08</w:t>
            </w:r>
          </w:p>
        </w:tc>
        <w:tc>
          <w:tcPr>
            <w:tcW w:w="1778" w:type="pct"/>
            <w:tcMar>
              <w:top w:w="80" w:type="dxa"/>
              <w:left w:w="80" w:type="dxa"/>
              <w:bottom w:w="80" w:type="dxa"/>
              <w:right w:w="80" w:type="dxa"/>
            </w:tcMar>
          </w:tcPr>
          <w:p w14:paraId="1F64C102" w14:textId="77777777" w:rsidR="007050B8" w:rsidRPr="00151B1D" w:rsidRDefault="00000000">
            <w:pPr>
              <w:rPr>
                <w:sz w:val="20"/>
                <w:szCs w:val="20"/>
                <w:lang w:val="de-DE"/>
              </w:rPr>
            </w:pPr>
            <w:r w:rsidRPr="00151B1D">
              <w:rPr>
                <w:sz w:val="20"/>
                <w:szCs w:val="20"/>
                <w:lang w:val="de-DE"/>
              </w:rPr>
              <w:t>Ist beschrieben, wie zu verfahren ist, wenn ursprüngliche Ausrüstung nicht mehr verfügbar ist oder durch neue Versionen ersetzt wird?</w:t>
            </w:r>
          </w:p>
        </w:tc>
        <w:tc>
          <w:tcPr>
            <w:tcW w:w="1159" w:type="pct"/>
            <w:tcMar>
              <w:top w:w="80" w:type="dxa"/>
              <w:left w:w="80" w:type="dxa"/>
              <w:bottom w:w="80" w:type="dxa"/>
              <w:right w:w="80" w:type="dxa"/>
            </w:tcMar>
          </w:tcPr>
          <w:p w14:paraId="774D254B" w14:textId="77777777" w:rsidR="007050B8" w:rsidRPr="00151B1D" w:rsidRDefault="00000000">
            <w:pPr>
              <w:rPr>
                <w:sz w:val="20"/>
                <w:szCs w:val="20"/>
              </w:rPr>
            </w:pPr>
            <w:r w:rsidRPr="00151B1D">
              <w:rPr>
                <w:sz w:val="20"/>
                <w:szCs w:val="20"/>
              </w:rPr>
              <w:t>Obsoleszenz-/Ersatzteilprozess, Revalidierungsvorgaben</w:t>
            </w:r>
          </w:p>
        </w:tc>
        <w:tc>
          <w:tcPr>
            <w:tcW w:w="870" w:type="pct"/>
            <w:tcMar>
              <w:top w:w="80" w:type="dxa"/>
              <w:left w:w="80" w:type="dxa"/>
              <w:bottom w:w="80" w:type="dxa"/>
              <w:right w:w="80" w:type="dxa"/>
            </w:tcMar>
          </w:tcPr>
          <w:p w14:paraId="659C9798" w14:textId="15B146B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3708B0B" w14:textId="77777777" w:rsidR="007050B8" w:rsidRPr="00151B1D" w:rsidRDefault="007050B8">
            <w:pPr>
              <w:rPr>
                <w:sz w:val="20"/>
                <w:szCs w:val="20"/>
                <w:lang w:val="de-DE"/>
              </w:rPr>
            </w:pPr>
          </w:p>
        </w:tc>
      </w:tr>
      <w:tr w:rsidR="007050B8" w:rsidRPr="00157059" w14:paraId="2B321442" w14:textId="77777777" w:rsidTr="00151B1D">
        <w:trPr>
          <w:jc w:val="center"/>
        </w:trPr>
        <w:tc>
          <w:tcPr>
            <w:tcW w:w="269" w:type="pct"/>
            <w:tcMar>
              <w:top w:w="80" w:type="dxa"/>
              <w:left w:w="80" w:type="dxa"/>
              <w:bottom w:w="80" w:type="dxa"/>
              <w:right w:w="80" w:type="dxa"/>
            </w:tcMar>
          </w:tcPr>
          <w:p w14:paraId="55F0C1C8" w14:textId="77777777" w:rsidR="007050B8" w:rsidRPr="00151B1D" w:rsidRDefault="00000000">
            <w:pPr>
              <w:rPr>
                <w:sz w:val="20"/>
                <w:szCs w:val="20"/>
              </w:rPr>
            </w:pPr>
            <w:r w:rsidRPr="00151B1D">
              <w:rPr>
                <w:sz w:val="20"/>
                <w:szCs w:val="20"/>
              </w:rPr>
              <w:t>7.6-09</w:t>
            </w:r>
          </w:p>
        </w:tc>
        <w:tc>
          <w:tcPr>
            <w:tcW w:w="1778" w:type="pct"/>
            <w:tcMar>
              <w:top w:w="80" w:type="dxa"/>
              <w:left w:w="80" w:type="dxa"/>
              <w:bottom w:w="80" w:type="dxa"/>
              <w:right w:w="80" w:type="dxa"/>
            </w:tcMar>
          </w:tcPr>
          <w:p w14:paraId="10470873" w14:textId="77777777" w:rsidR="007050B8" w:rsidRPr="00151B1D" w:rsidRDefault="00000000">
            <w:pPr>
              <w:rPr>
                <w:sz w:val="20"/>
                <w:szCs w:val="20"/>
                <w:lang w:val="de-DE"/>
              </w:rPr>
            </w:pPr>
            <w:r w:rsidRPr="00151B1D">
              <w:rPr>
                <w:sz w:val="20"/>
                <w:szCs w:val="20"/>
                <w:lang w:val="de-DE"/>
              </w:rPr>
              <w:t>Sind Verfahren zur Aufzeichnung der durchgeführten Instandhaltung festgelegt?</w:t>
            </w:r>
          </w:p>
        </w:tc>
        <w:tc>
          <w:tcPr>
            <w:tcW w:w="1159" w:type="pct"/>
            <w:tcMar>
              <w:top w:w="80" w:type="dxa"/>
              <w:left w:w="80" w:type="dxa"/>
              <w:bottom w:w="80" w:type="dxa"/>
              <w:right w:w="80" w:type="dxa"/>
            </w:tcMar>
          </w:tcPr>
          <w:p w14:paraId="101BE1BF" w14:textId="77777777" w:rsidR="007050B8" w:rsidRPr="00151B1D" w:rsidRDefault="00000000">
            <w:pPr>
              <w:rPr>
                <w:sz w:val="20"/>
                <w:szCs w:val="20"/>
              </w:rPr>
            </w:pPr>
            <w:r w:rsidRPr="00151B1D">
              <w:rPr>
                <w:sz w:val="20"/>
                <w:szCs w:val="20"/>
              </w:rPr>
              <w:t>Instandhaltungsnachweis, Logbuch, Freigabeprotokoll</w:t>
            </w:r>
          </w:p>
        </w:tc>
        <w:tc>
          <w:tcPr>
            <w:tcW w:w="870" w:type="pct"/>
            <w:tcMar>
              <w:top w:w="80" w:type="dxa"/>
              <w:left w:w="80" w:type="dxa"/>
              <w:bottom w:w="80" w:type="dxa"/>
              <w:right w:w="80" w:type="dxa"/>
            </w:tcMar>
          </w:tcPr>
          <w:p w14:paraId="18B0182F" w14:textId="427EFED0"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lastRenderedPageBreak/>
              <w:t>[_] nicht zutreffend</w:t>
            </w:r>
          </w:p>
        </w:tc>
        <w:tc>
          <w:tcPr>
            <w:tcW w:w="924" w:type="pct"/>
            <w:tcMar>
              <w:top w:w="80" w:type="dxa"/>
              <w:left w:w="80" w:type="dxa"/>
              <w:bottom w:w="80" w:type="dxa"/>
              <w:right w:w="80" w:type="dxa"/>
            </w:tcMar>
          </w:tcPr>
          <w:p w14:paraId="369C749A" w14:textId="77777777" w:rsidR="007050B8" w:rsidRPr="00151B1D" w:rsidRDefault="007050B8">
            <w:pPr>
              <w:rPr>
                <w:sz w:val="20"/>
                <w:szCs w:val="20"/>
                <w:lang w:val="de-DE"/>
              </w:rPr>
            </w:pPr>
          </w:p>
        </w:tc>
      </w:tr>
      <w:tr w:rsidR="007050B8" w:rsidRPr="00157059" w14:paraId="5943D9F8" w14:textId="77777777" w:rsidTr="00151B1D">
        <w:trPr>
          <w:jc w:val="center"/>
        </w:trPr>
        <w:tc>
          <w:tcPr>
            <w:tcW w:w="269" w:type="pct"/>
            <w:tcMar>
              <w:top w:w="80" w:type="dxa"/>
              <w:left w:w="80" w:type="dxa"/>
              <w:bottom w:w="80" w:type="dxa"/>
              <w:right w:w="80" w:type="dxa"/>
            </w:tcMar>
          </w:tcPr>
          <w:p w14:paraId="3B3FF96D" w14:textId="77777777" w:rsidR="007050B8" w:rsidRPr="00151B1D" w:rsidRDefault="00000000">
            <w:pPr>
              <w:rPr>
                <w:sz w:val="20"/>
                <w:szCs w:val="20"/>
              </w:rPr>
            </w:pPr>
            <w:r w:rsidRPr="00151B1D">
              <w:rPr>
                <w:sz w:val="20"/>
                <w:szCs w:val="20"/>
              </w:rPr>
              <w:t>7.6-10</w:t>
            </w:r>
          </w:p>
        </w:tc>
        <w:tc>
          <w:tcPr>
            <w:tcW w:w="1778" w:type="pct"/>
            <w:tcMar>
              <w:top w:w="80" w:type="dxa"/>
              <w:left w:w="80" w:type="dxa"/>
              <w:bottom w:w="80" w:type="dxa"/>
              <w:right w:w="80" w:type="dxa"/>
            </w:tcMar>
          </w:tcPr>
          <w:p w14:paraId="20508F16" w14:textId="77777777" w:rsidR="007050B8" w:rsidRPr="00151B1D" w:rsidRDefault="00000000">
            <w:pPr>
              <w:rPr>
                <w:sz w:val="20"/>
                <w:szCs w:val="20"/>
                <w:lang w:val="de-DE"/>
              </w:rPr>
            </w:pPr>
            <w:r w:rsidRPr="00151B1D">
              <w:rPr>
                <w:sz w:val="20"/>
                <w:szCs w:val="20"/>
                <w:lang w:val="de-DE"/>
              </w:rPr>
              <w:t>Sind Qualifikation, Werkzeuge, Prüfmittel und Sicherheitsmaßnahmen für Betrieb und Instandhaltung ausreichend festgelegt?</w:t>
            </w:r>
          </w:p>
        </w:tc>
        <w:tc>
          <w:tcPr>
            <w:tcW w:w="1159" w:type="pct"/>
            <w:tcMar>
              <w:top w:w="80" w:type="dxa"/>
              <w:left w:w="80" w:type="dxa"/>
              <w:bottom w:w="80" w:type="dxa"/>
              <w:right w:w="80" w:type="dxa"/>
            </w:tcMar>
          </w:tcPr>
          <w:p w14:paraId="4D8DF337" w14:textId="77777777" w:rsidR="007050B8" w:rsidRPr="00151B1D" w:rsidRDefault="00000000">
            <w:pPr>
              <w:rPr>
                <w:sz w:val="20"/>
                <w:szCs w:val="20"/>
                <w:lang w:val="de-DE"/>
              </w:rPr>
            </w:pPr>
            <w:r w:rsidRPr="00151B1D">
              <w:rPr>
                <w:sz w:val="20"/>
                <w:szCs w:val="20"/>
                <w:lang w:val="de-DE"/>
              </w:rPr>
              <w:t>Qualifikationsanforderungen, Werkzeug-/Prüfmittelliste, Arbeitsschutz-/Safety-Hinweise</w:t>
            </w:r>
          </w:p>
        </w:tc>
        <w:tc>
          <w:tcPr>
            <w:tcW w:w="870" w:type="pct"/>
            <w:tcMar>
              <w:top w:w="80" w:type="dxa"/>
              <w:left w:w="80" w:type="dxa"/>
              <w:bottom w:w="80" w:type="dxa"/>
              <w:right w:w="80" w:type="dxa"/>
            </w:tcMar>
          </w:tcPr>
          <w:p w14:paraId="59B875F9" w14:textId="7D0AB4F7"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492A801" w14:textId="77777777" w:rsidR="007050B8" w:rsidRPr="00151B1D" w:rsidRDefault="007050B8">
            <w:pPr>
              <w:rPr>
                <w:sz w:val="20"/>
                <w:szCs w:val="20"/>
                <w:lang w:val="de-DE"/>
              </w:rPr>
            </w:pPr>
          </w:p>
        </w:tc>
      </w:tr>
    </w:tbl>
    <w:p w14:paraId="1B0DF45C" w14:textId="77777777" w:rsidR="007050B8" w:rsidRPr="00820EFC" w:rsidRDefault="007050B8">
      <w:pPr>
        <w:rPr>
          <w:lang w:val="de-DE"/>
        </w:rPr>
      </w:pPr>
    </w:p>
    <w:p w14:paraId="01642B2B" w14:textId="77777777" w:rsidR="007050B8" w:rsidRPr="00820EFC" w:rsidRDefault="00000000">
      <w:pPr>
        <w:pStyle w:val="berschrift1"/>
        <w:rPr>
          <w:lang w:val="de-DE"/>
        </w:rPr>
      </w:pPr>
      <w:r w:rsidRPr="00820EFC">
        <w:rPr>
          <w:lang w:val="de-DE"/>
        </w:rPr>
        <w:t>7.7 Validierung der Sicherheit des E/E/PE-Systems</w:t>
      </w:r>
    </w:p>
    <w:tbl>
      <w:tblPr>
        <w:tblStyle w:val="Tabellenraster"/>
        <w:tblW w:w="5000" w:type="pct"/>
        <w:jc w:val="center"/>
        <w:tblLook w:val="04A0" w:firstRow="1" w:lastRow="0" w:firstColumn="1" w:lastColumn="0" w:noHBand="0" w:noVBand="1"/>
      </w:tblPr>
      <w:tblGrid>
        <w:gridCol w:w="931"/>
        <w:gridCol w:w="5063"/>
        <w:gridCol w:w="3394"/>
        <w:gridCol w:w="2547"/>
        <w:gridCol w:w="2705"/>
      </w:tblGrid>
      <w:tr w:rsidR="007050B8" w:rsidRPr="00151B1D" w14:paraId="62D63317" w14:textId="77777777" w:rsidTr="00151B1D">
        <w:trPr>
          <w:tblHeader/>
          <w:jc w:val="center"/>
        </w:trPr>
        <w:tc>
          <w:tcPr>
            <w:tcW w:w="318" w:type="pct"/>
            <w:shd w:val="clear" w:color="auto" w:fill="D9EAF7"/>
            <w:tcMar>
              <w:top w:w="80" w:type="dxa"/>
              <w:left w:w="80" w:type="dxa"/>
              <w:bottom w:w="80" w:type="dxa"/>
              <w:right w:w="80" w:type="dxa"/>
            </w:tcMar>
          </w:tcPr>
          <w:p w14:paraId="7AD8B781" w14:textId="77777777" w:rsidR="007050B8" w:rsidRPr="00151B1D" w:rsidRDefault="00000000">
            <w:pPr>
              <w:rPr>
                <w:sz w:val="20"/>
                <w:szCs w:val="20"/>
              </w:rPr>
            </w:pPr>
            <w:r w:rsidRPr="00151B1D">
              <w:rPr>
                <w:b/>
                <w:sz w:val="20"/>
                <w:szCs w:val="20"/>
              </w:rPr>
              <w:t>Ref.</w:t>
            </w:r>
          </w:p>
        </w:tc>
        <w:tc>
          <w:tcPr>
            <w:tcW w:w="1729" w:type="pct"/>
            <w:shd w:val="clear" w:color="auto" w:fill="D9EAF7"/>
            <w:tcMar>
              <w:top w:w="80" w:type="dxa"/>
              <w:left w:w="80" w:type="dxa"/>
              <w:bottom w:w="80" w:type="dxa"/>
              <w:right w:w="80" w:type="dxa"/>
            </w:tcMar>
          </w:tcPr>
          <w:p w14:paraId="6704DA7B" w14:textId="77777777" w:rsidR="007050B8" w:rsidRPr="00151B1D" w:rsidRDefault="00000000">
            <w:pPr>
              <w:rPr>
                <w:sz w:val="20"/>
                <w:szCs w:val="20"/>
              </w:rPr>
            </w:pPr>
            <w:r w:rsidRPr="00151B1D">
              <w:rPr>
                <w:b/>
                <w:sz w:val="20"/>
                <w:szCs w:val="20"/>
              </w:rPr>
              <w:t>Prüffrage / praktische Anforderung</w:t>
            </w:r>
          </w:p>
        </w:tc>
        <w:tc>
          <w:tcPr>
            <w:tcW w:w="1159" w:type="pct"/>
            <w:shd w:val="clear" w:color="auto" w:fill="D9EAF7"/>
            <w:tcMar>
              <w:top w:w="80" w:type="dxa"/>
              <w:left w:w="80" w:type="dxa"/>
              <w:bottom w:w="80" w:type="dxa"/>
              <w:right w:w="80" w:type="dxa"/>
            </w:tcMar>
          </w:tcPr>
          <w:p w14:paraId="403E8769" w14:textId="77777777" w:rsidR="007050B8" w:rsidRPr="00151B1D" w:rsidRDefault="00000000">
            <w:pPr>
              <w:rPr>
                <w:sz w:val="20"/>
                <w:szCs w:val="20"/>
              </w:rPr>
            </w:pPr>
            <w:r w:rsidRPr="00151B1D">
              <w:rPr>
                <w:b/>
                <w:sz w:val="20"/>
                <w:szCs w:val="20"/>
              </w:rPr>
              <w:t>Erwarteter Nachweis</w:t>
            </w:r>
          </w:p>
        </w:tc>
        <w:tc>
          <w:tcPr>
            <w:tcW w:w="870" w:type="pct"/>
            <w:shd w:val="clear" w:color="auto" w:fill="D9EAF7"/>
            <w:tcMar>
              <w:top w:w="80" w:type="dxa"/>
              <w:left w:w="80" w:type="dxa"/>
              <w:bottom w:w="80" w:type="dxa"/>
              <w:right w:w="80" w:type="dxa"/>
            </w:tcMar>
          </w:tcPr>
          <w:p w14:paraId="39DDA21C" w14:textId="77777777" w:rsidR="007050B8" w:rsidRPr="00151B1D" w:rsidRDefault="00000000">
            <w:pPr>
              <w:rPr>
                <w:sz w:val="20"/>
                <w:szCs w:val="20"/>
              </w:rPr>
            </w:pPr>
            <w:r w:rsidRPr="00151B1D">
              <w:rPr>
                <w:b/>
                <w:sz w:val="20"/>
                <w:szCs w:val="20"/>
              </w:rPr>
              <w:t>Bewertung</w:t>
            </w:r>
          </w:p>
        </w:tc>
        <w:tc>
          <w:tcPr>
            <w:tcW w:w="924" w:type="pct"/>
            <w:shd w:val="clear" w:color="auto" w:fill="D9EAF7"/>
            <w:tcMar>
              <w:top w:w="80" w:type="dxa"/>
              <w:left w:w="80" w:type="dxa"/>
              <w:bottom w:w="80" w:type="dxa"/>
              <w:right w:w="80" w:type="dxa"/>
            </w:tcMar>
          </w:tcPr>
          <w:p w14:paraId="06A0D348" w14:textId="77777777" w:rsidR="007050B8" w:rsidRPr="00151B1D" w:rsidRDefault="00000000">
            <w:pPr>
              <w:rPr>
                <w:sz w:val="20"/>
                <w:szCs w:val="20"/>
              </w:rPr>
            </w:pPr>
            <w:r w:rsidRPr="00151B1D">
              <w:rPr>
                <w:b/>
                <w:sz w:val="20"/>
                <w:szCs w:val="20"/>
              </w:rPr>
              <w:t>Bemerkung / offene Aktion</w:t>
            </w:r>
          </w:p>
        </w:tc>
      </w:tr>
      <w:tr w:rsidR="007050B8" w:rsidRPr="00157059" w14:paraId="3B4F19E0" w14:textId="77777777" w:rsidTr="00151B1D">
        <w:trPr>
          <w:jc w:val="center"/>
        </w:trPr>
        <w:tc>
          <w:tcPr>
            <w:tcW w:w="318" w:type="pct"/>
            <w:tcMar>
              <w:top w:w="80" w:type="dxa"/>
              <w:left w:w="80" w:type="dxa"/>
              <w:bottom w:w="80" w:type="dxa"/>
              <w:right w:w="80" w:type="dxa"/>
            </w:tcMar>
          </w:tcPr>
          <w:p w14:paraId="4E72F390" w14:textId="77777777" w:rsidR="007050B8" w:rsidRPr="00151B1D" w:rsidRDefault="00000000">
            <w:pPr>
              <w:rPr>
                <w:sz w:val="20"/>
                <w:szCs w:val="20"/>
              </w:rPr>
            </w:pPr>
            <w:r w:rsidRPr="00151B1D">
              <w:rPr>
                <w:sz w:val="20"/>
                <w:szCs w:val="20"/>
              </w:rPr>
              <w:t>7.7-01</w:t>
            </w:r>
          </w:p>
        </w:tc>
        <w:tc>
          <w:tcPr>
            <w:tcW w:w="1729" w:type="pct"/>
            <w:tcMar>
              <w:top w:w="80" w:type="dxa"/>
              <w:left w:w="80" w:type="dxa"/>
              <w:bottom w:w="80" w:type="dxa"/>
              <w:right w:w="80" w:type="dxa"/>
            </w:tcMar>
          </w:tcPr>
          <w:p w14:paraId="2AF6BEF8" w14:textId="77777777" w:rsidR="007050B8" w:rsidRPr="00151B1D" w:rsidRDefault="00000000">
            <w:pPr>
              <w:rPr>
                <w:sz w:val="20"/>
                <w:szCs w:val="20"/>
                <w:lang w:val="de-DE"/>
              </w:rPr>
            </w:pPr>
            <w:r w:rsidRPr="00151B1D">
              <w:rPr>
                <w:sz w:val="20"/>
                <w:szCs w:val="20"/>
                <w:lang w:val="de-DE"/>
              </w:rPr>
              <w:t>Wird die Validierung nach dem geplanten Verfahren zur Validierung der Sicherheit des E/E/PE-Systems durchgeführt?</w:t>
            </w:r>
          </w:p>
        </w:tc>
        <w:tc>
          <w:tcPr>
            <w:tcW w:w="1159" w:type="pct"/>
            <w:tcMar>
              <w:top w:w="80" w:type="dxa"/>
              <w:left w:w="80" w:type="dxa"/>
              <w:bottom w:w="80" w:type="dxa"/>
              <w:right w:w="80" w:type="dxa"/>
            </w:tcMar>
          </w:tcPr>
          <w:p w14:paraId="5708F9E6" w14:textId="77777777" w:rsidR="007050B8" w:rsidRPr="00151B1D" w:rsidRDefault="00000000">
            <w:pPr>
              <w:rPr>
                <w:sz w:val="20"/>
                <w:szCs w:val="20"/>
              </w:rPr>
            </w:pPr>
            <w:r w:rsidRPr="00151B1D">
              <w:rPr>
                <w:sz w:val="20"/>
                <w:szCs w:val="20"/>
              </w:rPr>
              <w:t>Validierungsbericht, Bezug zum Validierungsplan</w:t>
            </w:r>
          </w:p>
        </w:tc>
        <w:tc>
          <w:tcPr>
            <w:tcW w:w="870" w:type="pct"/>
            <w:tcMar>
              <w:top w:w="80" w:type="dxa"/>
              <w:left w:w="80" w:type="dxa"/>
              <w:bottom w:w="80" w:type="dxa"/>
              <w:right w:w="80" w:type="dxa"/>
            </w:tcMar>
          </w:tcPr>
          <w:p w14:paraId="0E67C32D" w14:textId="47A91E20"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3DB747ED" w14:textId="77777777" w:rsidR="007050B8" w:rsidRPr="00151B1D" w:rsidRDefault="007050B8">
            <w:pPr>
              <w:rPr>
                <w:sz w:val="20"/>
                <w:szCs w:val="20"/>
                <w:lang w:val="de-DE"/>
              </w:rPr>
            </w:pPr>
          </w:p>
        </w:tc>
      </w:tr>
      <w:tr w:rsidR="007050B8" w:rsidRPr="00157059" w14:paraId="177C9288" w14:textId="77777777" w:rsidTr="00151B1D">
        <w:trPr>
          <w:jc w:val="center"/>
        </w:trPr>
        <w:tc>
          <w:tcPr>
            <w:tcW w:w="318" w:type="pct"/>
            <w:tcMar>
              <w:top w:w="80" w:type="dxa"/>
              <w:left w:w="80" w:type="dxa"/>
              <w:bottom w:w="80" w:type="dxa"/>
              <w:right w:w="80" w:type="dxa"/>
            </w:tcMar>
          </w:tcPr>
          <w:p w14:paraId="64A08ADA" w14:textId="77777777" w:rsidR="007050B8" w:rsidRPr="00151B1D" w:rsidRDefault="00000000">
            <w:pPr>
              <w:rPr>
                <w:sz w:val="20"/>
                <w:szCs w:val="20"/>
              </w:rPr>
            </w:pPr>
            <w:r w:rsidRPr="00151B1D">
              <w:rPr>
                <w:sz w:val="20"/>
                <w:szCs w:val="20"/>
              </w:rPr>
              <w:t>7.7-02</w:t>
            </w:r>
          </w:p>
        </w:tc>
        <w:tc>
          <w:tcPr>
            <w:tcW w:w="1729" w:type="pct"/>
            <w:tcMar>
              <w:top w:w="80" w:type="dxa"/>
              <w:left w:w="80" w:type="dxa"/>
              <w:bottom w:w="80" w:type="dxa"/>
              <w:right w:w="80" w:type="dxa"/>
            </w:tcMar>
          </w:tcPr>
          <w:p w14:paraId="7DFBBD49" w14:textId="77777777" w:rsidR="007050B8" w:rsidRPr="00151B1D" w:rsidRDefault="00000000">
            <w:pPr>
              <w:rPr>
                <w:sz w:val="20"/>
                <w:szCs w:val="20"/>
                <w:lang w:val="de-DE"/>
              </w:rPr>
            </w:pPr>
            <w:r w:rsidRPr="00151B1D">
              <w:rPr>
                <w:sz w:val="20"/>
                <w:szCs w:val="20"/>
                <w:lang w:val="de-DE"/>
              </w:rPr>
              <w:t>Sind alle zur Validierung eingesetzten Prüf- und Messeinrichtungen nach geeigneten Verfahren kalibriert oder verifiziert?</w:t>
            </w:r>
          </w:p>
        </w:tc>
        <w:tc>
          <w:tcPr>
            <w:tcW w:w="1159" w:type="pct"/>
            <w:tcMar>
              <w:top w:w="80" w:type="dxa"/>
              <w:left w:w="80" w:type="dxa"/>
              <w:bottom w:w="80" w:type="dxa"/>
              <w:right w:w="80" w:type="dxa"/>
            </w:tcMar>
          </w:tcPr>
          <w:p w14:paraId="3D998F88" w14:textId="77777777" w:rsidR="007050B8" w:rsidRPr="00151B1D" w:rsidRDefault="00000000">
            <w:pPr>
              <w:rPr>
                <w:sz w:val="20"/>
                <w:szCs w:val="20"/>
              </w:rPr>
            </w:pPr>
            <w:r w:rsidRPr="00151B1D">
              <w:rPr>
                <w:sz w:val="20"/>
                <w:szCs w:val="20"/>
              </w:rPr>
              <w:t>Kalibriernachweise, Verifikationsnachweise der Prüfeinrichtungen</w:t>
            </w:r>
          </w:p>
        </w:tc>
        <w:tc>
          <w:tcPr>
            <w:tcW w:w="870" w:type="pct"/>
            <w:tcMar>
              <w:top w:w="80" w:type="dxa"/>
              <w:left w:w="80" w:type="dxa"/>
              <w:bottom w:w="80" w:type="dxa"/>
              <w:right w:w="80" w:type="dxa"/>
            </w:tcMar>
          </w:tcPr>
          <w:p w14:paraId="4724318B" w14:textId="0F7E4B35"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28D72DE" w14:textId="77777777" w:rsidR="007050B8" w:rsidRPr="00151B1D" w:rsidRDefault="007050B8">
            <w:pPr>
              <w:rPr>
                <w:sz w:val="20"/>
                <w:szCs w:val="20"/>
                <w:lang w:val="de-DE"/>
              </w:rPr>
            </w:pPr>
          </w:p>
        </w:tc>
      </w:tr>
      <w:tr w:rsidR="007050B8" w:rsidRPr="00157059" w14:paraId="17AF8127" w14:textId="77777777" w:rsidTr="00151B1D">
        <w:trPr>
          <w:jc w:val="center"/>
        </w:trPr>
        <w:tc>
          <w:tcPr>
            <w:tcW w:w="318" w:type="pct"/>
            <w:tcMar>
              <w:top w:w="80" w:type="dxa"/>
              <w:left w:w="80" w:type="dxa"/>
              <w:bottom w:w="80" w:type="dxa"/>
              <w:right w:w="80" w:type="dxa"/>
            </w:tcMar>
          </w:tcPr>
          <w:p w14:paraId="210E23C1" w14:textId="77777777" w:rsidR="007050B8" w:rsidRPr="00151B1D" w:rsidRDefault="00000000">
            <w:pPr>
              <w:rPr>
                <w:sz w:val="20"/>
                <w:szCs w:val="20"/>
              </w:rPr>
            </w:pPr>
            <w:r w:rsidRPr="00151B1D">
              <w:rPr>
                <w:sz w:val="20"/>
                <w:szCs w:val="20"/>
              </w:rPr>
              <w:t>7.7-03</w:t>
            </w:r>
          </w:p>
        </w:tc>
        <w:tc>
          <w:tcPr>
            <w:tcW w:w="1729" w:type="pct"/>
            <w:tcMar>
              <w:top w:w="80" w:type="dxa"/>
              <w:left w:w="80" w:type="dxa"/>
              <w:bottom w:w="80" w:type="dxa"/>
              <w:right w:w="80" w:type="dxa"/>
            </w:tcMar>
          </w:tcPr>
          <w:p w14:paraId="367E6D5E" w14:textId="77777777" w:rsidR="007050B8" w:rsidRPr="00151B1D" w:rsidRDefault="00000000">
            <w:pPr>
              <w:rPr>
                <w:sz w:val="20"/>
                <w:szCs w:val="20"/>
                <w:lang w:val="de-DE"/>
              </w:rPr>
            </w:pPr>
            <w:r w:rsidRPr="00151B1D">
              <w:rPr>
                <w:sz w:val="20"/>
                <w:szCs w:val="20"/>
                <w:lang w:val="de-DE"/>
              </w:rPr>
              <w:t>Wird die angemessene Implementierung jeder Sicherheitsfunktion gegen die Sicherheitsanforderungen validiert?</w:t>
            </w:r>
          </w:p>
        </w:tc>
        <w:tc>
          <w:tcPr>
            <w:tcW w:w="1159" w:type="pct"/>
            <w:tcMar>
              <w:top w:w="80" w:type="dxa"/>
              <w:left w:w="80" w:type="dxa"/>
              <w:bottom w:w="80" w:type="dxa"/>
              <w:right w:w="80" w:type="dxa"/>
            </w:tcMar>
          </w:tcPr>
          <w:p w14:paraId="2B368937" w14:textId="77777777" w:rsidR="007050B8" w:rsidRPr="00151B1D" w:rsidRDefault="00000000">
            <w:pPr>
              <w:rPr>
                <w:sz w:val="20"/>
                <w:szCs w:val="20"/>
              </w:rPr>
            </w:pPr>
            <w:r w:rsidRPr="00151B1D">
              <w:rPr>
                <w:sz w:val="20"/>
                <w:szCs w:val="20"/>
              </w:rPr>
              <w:t>Validierungsmatrix, Testergebnisse je Sicherheitsfunktion</w:t>
            </w:r>
          </w:p>
        </w:tc>
        <w:tc>
          <w:tcPr>
            <w:tcW w:w="870" w:type="pct"/>
            <w:tcMar>
              <w:top w:w="80" w:type="dxa"/>
              <w:left w:w="80" w:type="dxa"/>
              <w:bottom w:w="80" w:type="dxa"/>
              <w:right w:w="80" w:type="dxa"/>
            </w:tcMar>
          </w:tcPr>
          <w:p w14:paraId="663AC331" w14:textId="60CA149C"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775F2230" w14:textId="77777777" w:rsidR="007050B8" w:rsidRPr="00151B1D" w:rsidRDefault="007050B8">
            <w:pPr>
              <w:rPr>
                <w:sz w:val="20"/>
                <w:szCs w:val="20"/>
                <w:lang w:val="de-DE"/>
              </w:rPr>
            </w:pPr>
          </w:p>
        </w:tc>
      </w:tr>
      <w:tr w:rsidR="007050B8" w:rsidRPr="00157059" w14:paraId="52AE188B" w14:textId="77777777" w:rsidTr="00151B1D">
        <w:trPr>
          <w:jc w:val="center"/>
        </w:trPr>
        <w:tc>
          <w:tcPr>
            <w:tcW w:w="318" w:type="pct"/>
            <w:tcMar>
              <w:top w:w="80" w:type="dxa"/>
              <w:left w:w="80" w:type="dxa"/>
              <w:bottom w:w="80" w:type="dxa"/>
              <w:right w:w="80" w:type="dxa"/>
            </w:tcMar>
          </w:tcPr>
          <w:p w14:paraId="42FA766E" w14:textId="77777777" w:rsidR="007050B8" w:rsidRPr="00151B1D" w:rsidRDefault="00000000">
            <w:pPr>
              <w:rPr>
                <w:sz w:val="20"/>
                <w:szCs w:val="20"/>
              </w:rPr>
            </w:pPr>
            <w:r w:rsidRPr="00151B1D">
              <w:rPr>
                <w:sz w:val="20"/>
                <w:szCs w:val="20"/>
              </w:rPr>
              <w:t>7.7-04</w:t>
            </w:r>
          </w:p>
        </w:tc>
        <w:tc>
          <w:tcPr>
            <w:tcW w:w="1729" w:type="pct"/>
            <w:tcMar>
              <w:top w:w="80" w:type="dxa"/>
              <w:left w:w="80" w:type="dxa"/>
              <w:bottom w:w="80" w:type="dxa"/>
              <w:right w:w="80" w:type="dxa"/>
            </w:tcMar>
          </w:tcPr>
          <w:p w14:paraId="1D9E3BD2" w14:textId="77777777" w:rsidR="007050B8" w:rsidRPr="00151B1D" w:rsidRDefault="00000000">
            <w:pPr>
              <w:rPr>
                <w:sz w:val="20"/>
                <w:szCs w:val="20"/>
                <w:lang w:val="de-DE"/>
              </w:rPr>
            </w:pPr>
            <w:r w:rsidRPr="00151B1D">
              <w:rPr>
                <w:sz w:val="20"/>
                <w:szCs w:val="20"/>
                <w:lang w:val="de-DE"/>
              </w:rPr>
              <w:t>Werden die Anforderungen an den Entwurf des E/E/PE-Systems sowie die Betriebs- und Instandhaltungsverfahren durch Test und/oder Analyse validiert?</w:t>
            </w:r>
          </w:p>
        </w:tc>
        <w:tc>
          <w:tcPr>
            <w:tcW w:w="1159" w:type="pct"/>
            <w:tcMar>
              <w:top w:w="80" w:type="dxa"/>
              <w:left w:w="80" w:type="dxa"/>
              <w:bottom w:w="80" w:type="dxa"/>
              <w:right w:w="80" w:type="dxa"/>
            </w:tcMar>
          </w:tcPr>
          <w:p w14:paraId="5A69A34E" w14:textId="77777777" w:rsidR="007050B8" w:rsidRPr="00151B1D" w:rsidRDefault="00000000">
            <w:pPr>
              <w:rPr>
                <w:sz w:val="20"/>
                <w:szCs w:val="20"/>
                <w:lang w:val="de-DE"/>
              </w:rPr>
            </w:pPr>
            <w:r w:rsidRPr="00151B1D">
              <w:rPr>
                <w:sz w:val="20"/>
                <w:szCs w:val="20"/>
                <w:lang w:val="de-DE"/>
              </w:rPr>
              <w:t>Test-/Analysebericht, Traceability zu 7.2 und 7.6</w:t>
            </w:r>
          </w:p>
        </w:tc>
        <w:tc>
          <w:tcPr>
            <w:tcW w:w="870" w:type="pct"/>
            <w:tcMar>
              <w:top w:w="80" w:type="dxa"/>
              <w:left w:w="80" w:type="dxa"/>
              <w:bottom w:w="80" w:type="dxa"/>
              <w:right w:w="80" w:type="dxa"/>
            </w:tcMar>
          </w:tcPr>
          <w:p w14:paraId="21AAD422" w14:textId="759D9EE0"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3198EC4D" w14:textId="77777777" w:rsidR="007050B8" w:rsidRPr="00151B1D" w:rsidRDefault="007050B8">
            <w:pPr>
              <w:rPr>
                <w:sz w:val="20"/>
                <w:szCs w:val="20"/>
                <w:lang w:val="de-DE"/>
              </w:rPr>
            </w:pPr>
          </w:p>
        </w:tc>
      </w:tr>
      <w:tr w:rsidR="007050B8" w:rsidRPr="00157059" w14:paraId="5CE05493" w14:textId="77777777" w:rsidTr="00151B1D">
        <w:trPr>
          <w:jc w:val="center"/>
        </w:trPr>
        <w:tc>
          <w:tcPr>
            <w:tcW w:w="318" w:type="pct"/>
            <w:tcMar>
              <w:top w:w="80" w:type="dxa"/>
              <w:left w:w="80" w:type="dxa"/>
              <w:bottom w:w="80" w:type="dxa"/>
              <w:right w:w="80" w:type="dxa"/>
            </w:tcMar>
          </w:tcPr>
          <w:p w14:paraId="7BF06CC7" w14:textId="77777777" w:rsidR="007050B8" w:rsidRPr="00151B1D" w:rsidRDefault="00000000">
            <w:pPr>
              <w:rPr>
                <w:sz w:val="20"/>
                <w:szCs w:val="20"/>
              </w:rPr>
            </w:pPr>
            <w:r w:rsidRPr="00151B1D">
              <w:rPr>
                <w:sz w:val="20"/>
                <w:szCs w:val="20"/>
              </w:rPr>
              <w:t>7.7-05</w:t>
            </w:r>
          </w:p>
        </w:tc>
        <w:tc>
          <w:tcPr>
            <w:tcW w:w="1729" w:type="pct"/>
            <w:tcMar>
              <w:top w:w="80" w:type="dxa"/>
              <w:left w:w="80" w:type="dxa"/>
              <w:bottom w:w="80" w:type="dxa"/>
              <w:right w:w="80" w:type="dxa"/>
            </w:tcMar>
          </w:tcPr>
          <w:p w14:paraId="5189F7CB" w14:textId="77777777" w:rsidR="007050B8" w:rsidRPr="00151B1D" w:rsidRDefault="00000000">
            <w:pPr>
              <w:rPr>
                <w:sz w:val="20"/>
                <w:szCs w:val="20"/>
                <w:lang w:val="de-DE"/>
              </w:rPr>
            </w:pPr>
            <w:r w:rsidRPr="00151B1D">
              <w:rPr>
                <w:sz w:val="20"/>
                <w:szCs w:val="20"/>
                <w:lang w:val="de-DE"/>
              </w:rPr>
              <w:t>Werden Kombinationen funktionalen Verhaltens getestet, wenn Unabhängigkeit oder Entkopplung zwischen Elementen oder Teilsystemen nicht analytisch gezeigt werden kann?</w:t>
            </w:r>
          </w:p>
        </w:tc>
        <w:tc>
          <w:tcPr>
            <w:tcW w:w="1159" w:type="pct"/>
            <w:tcMar>
              <w:top w:w="80" w:type="dxa"/>
              <w:left w:w="80" w:type="dxa"/>
              <w:bottom w:w="80" w:type="dxa"/>
              <w:right w:w="80" w:type="dxa"/>
            </w:tcMar>
          </w:tcPr>
          <w:p w14:paraId="34F3F6FF" w14:textId="77777777" w:rsidR="007050B8" w:rsidRPr="00151B1D" w:rsidRDefault="00000000">
            <w:pPr>
              <w:rPr>
                <w:sz w:val="20"/>
                <w:szCs w:val="20"/>
              </w:rPr>
            </w:pPr>
            <w:r w:rsidRPr="00151B1D">
              <w:rPr>
                <w:sz w:val="20"/>
                <w:szCs w:val="20"/>
              </w:rPr>
              <w:t>Kombinationstests, Interferenzanalyse, Begründung Testumfang</w:t>
            </w:r>
          </w:p>
        </w:tc>
        <w:tc>
          <w:tcPr>
            <w:tcW w:w="870" w:type="pct"/>
            <w:tcMar>
              <w:top w:w="80" w:type="dxa"/>
              <w:left w:w="80" w:type="dxa"/>
              <w:bottom w:w="80" w:type="dxa"/>
              <w:right w:w="80" w:type="dxa"/>
            </w:tcMar>
          </w:tcPr>
          <w:p w14:paraId="0E575CB9" w14:textId="7D67F598"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88CCEA4" w14:textId="77777777" w:rsidR="007050B8" w:rsidRPr="00151B1D" w:rsidRDefault="007050B8">
            <w:pPr>
              <w:rPr>
                <w:sz w:val="20"/>
                <w:szCs w:val="20"/>
                <w:lang w:val="de-DE"/>
              </w:rPr>
            </w:pPr>
          </w:p>
        </w:tc>
      </w:tr>
      <w:tr w:rsidR="007050B8" w:rsidRPr="00157059" w14:paraId="58A77110" w14:textId="77777777" w:rsidTr="00151B1D">
        <w:trPr>
          <w:jc w:val="center"/>
        </w:trPr>
        <w:tc>
          <w:tcPr>
            <w:tcW w:w="318" w:type="pct"/>
            <w:tcMar>
              <w:top w:w="80" w:type="dxa"/>
              <w:left w:w="80" w:type="dxa"/>
              <w:bottom w:w="80" w:type="dxa"/>
              <w:right w:w="80" w:type="dxa"/>
            </w:tcMar>
          </w:tcPr>
          <w:p w14:paraId="251973EE" w14:textId="77777777" w:rsidR="007050B8" w:rsidRPr="00151B1D" w:rsidRDefault="00000000">
            <w:pPr>
              <w:rPr>
                <w:sz w:val="20"/>
                <w:szCs w:val="20"/>
              </w:rPr>
            </w:pPr>
            <w:r w:rsidRPr="00151B1D">
              <w:rPr>
                <w:sz w:val="20"/>
                <w:szCs w:val="20"/>
              </w:rPr>
              <w:t>7.7-06</w:t>
            </w:r>
          </w:p>
        </w:tc>
        <w:tc>
          <w:tcPr>
            <w:tcW w:w="1729" w:type="pct"/>
            <w:tcMar>
              <w:top w:w="80" w:type="dxa"/>
              <w:left w:w="80" w:type="dxa"/>
              <w:bottom w:w="80" w:type="dxa"/>
              <w:right w:w="80" w:type="dxa"/>
            </w:tcMar>
          </w:tcPr>
          <w:p w14:paraId="5C8133D9" w14:textId="77777777" w:rsidR="007050B8" w:rsidRPr="00151B1D" w:rsidRDefault="00000000">
            <w:pPr>
              <w:rPr>
                <w:sz w:val="20"/>
                <w:szCs w:val="20"/>
                <w:lang w:val="de-DE"/>
              </w:rPr>
            </w:pPr>
            <w:r w:rsidRPr="00151B1D">
              <w:rPr>
                <w:sz w:val="20"/>
                <w:szCs w:val="20"/>
                <w:lang w:val="de-DE"/>
              </w:rPr>
              <w:t>Enthält die Validierungsdokumentation je Sicherheitsfunktion die Version des Validierungsplans, den Bezug zur Anforderung, Werkzeuge/Betriebsmittel mit Kalibrierung, Testergebnisse und Abweichungen?</w:t>
            </w:r>
          </w:p>
        </w:tc>
        <w:tc>
          <w:tcPr>
            <w:tcW w:w="1159" w:type="pct"/>
            <w:tcMar>
              <w:top w:w="80" w:type="dxa"/>
              <w:left w:w="80" w:type="dxa"/>
              <w:bottom w:w="80" w:type="dxa"/>
              <w:right w:w="80" w:type="dxa"/>
            </w:tcMar>
          </w:tcPr>
          <w:p w14:paraId="63AEE31F" w14:textId="77777777" w:rsidR="007050B8" w:rsidRPr="00151B1D" w:rsidRDefault="00000000">
            <w:pPr>
              <w:rPr>
                <w:sz w:val="20"/>
                <w:szCs w:val="20"/>
              </w:rPr>
            </w:pPr>
            <w:r w:rsidRPr="00151B1D">
              <w:rPr>
                <w:sz w:val="20"/>
                <w:szCs w:val="20"/>
              </w:rPr>
              <w:t>Validierungsbericht mit vollständigen Pflichtangaben</w:t>
            </w:r>
          </w:p>
        </w:tc>
        <w:tc>
          <w:tcPr>
            <w:tcW w:w="870" w:type="pct"/>
            <w:tcMar>
              <w:top w:w="80" w:type="dxa"/>
              <w:left w:w="80" w:type="dxa"/>
              <w:bottom w:w="80" w:type="dxa"/>
              <w:right w:w="80" w:type="dxa"/>
            </w:tcMar>
          </w:tcPr>
          <w:p w14:paraId="474C0D8E" w14:textId="48A80316"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BB0CCA3" w14:textId="77777777" w:rsidR="007050B8" w:rsidRPr="00151B1D" w:rsidRDefault="007050B8">
            <w:pPr>
              <w:rPr>
                <w:sz w:val="20"/>
                <w:szCs w:val="20"/>
                <w:lang w:val="de-DE"/>
              </w:rPr>
            </w:pPr>
          </w:p>
        </w:tc>
      </w:tr>
      <w:tr w:rsidR="007050B8" w:rsidRPr="00157059" w14:paraId="5B15717F" w14:textId="77777777" w:rsidTr="00151B1D">
        <w:trPr>
          <w:jc w:val="center"/>
        </w:trPr>
        <w:tc>
          <w:tcPr>
            <w:tcW w:w="318" w:type="pct"/>
            <w:tcMar>
              <w:top w:w="80" w:type="dxa"/>
              <w:left w:w="80" w:type="dxa"/>
              <w:bottom w:w="80" w:type="dxa"/>
              <w:right w:w="80" w:type="dxa"/>
            </w:tcMar>
          </w:tcPr>
          <w:p w14:paraId="2AA96993" w14:textId="77777777" w:rsidR="007050B8" w:rsidRPr="00151B1D" w:rsidRDefault="00000000">
            <w:pPr>
              <w:rPr>
                <w:sz w:val="20"/>
                <w:szCs w:val="20"/>
              </w:rPr>
            </w:pPr>
            <w:r w:rsidRPr="00151B1D">
              <w:rPr>
                <w:sz w:val="20"/>
                <w:szCs w:val="20"/>
              </w:rPr>
              <w:t>7.7-07</w:t>
            </w:r>
          </w:p>
        </w:tc>
        <w:tc>
          <w:tcPr>
            <w:tcW w:w="1729" w:type="pct"/>
            <w:tcMar>
              <w:top w:w="80" w:type="dxa"/>
              <w:left w:w="80" w:type="dxa"/>
              <w:bottom w:w="80" w:type="dxa"/>
              <w:right w:w="80" w:type="dxa"/>
            </w:tcMar>
          </w:tcPr>
          <w:p w14:paraId="4044026C" w14:textId="77777777" w:rsidR="007050B8" w:rsidRPr="00151B1D" w:rsidRDefault="00000000">
            <w:pPr>
              <w:rPr>
                <w:sz w:val="20"/>
                <w:szCs w:val="20"/>
                <w:lang w:val="de-DE"/>
              </w:rPr>
            </w:pPr>
            <w:r w:rsidRPr="00151B1D">
              <w:rPr>
                <w:sz w:val="20"/>
                <w:szCs w:val="20"/>
                <w:lang w:val="de-DE"/>
              </w:rPr>
              <w:t>Werden Widersprüche zwischen erwarteten und tatsächlichen Ergebnissen analysiert und wird die Entscheidung über Fortsetzung oder Änderungsanforderung dokumentiert?</w:t>
            </w:r>
          </w:p>
        </w:tc>
        <w:tc>
          <w:tcPr>
            <w:tcW w:w="1159" w:type="pct"/>
            <w:tcMar>
              <w:top w:w="80" w:type="dxa"/>
              <w:left w:w="80" w:type="dxa"/>
              <w:bottom w:w="80" w:type="dxa"/>
              <w:right w:w="80" w:type="dxa"/>
            </w:tcMar>
          </w:tcPr>
          <w:p w14:paraId="0C1DB0CB" w14:textId="77777777" w:rsidR="007050B8" w:rsidRPr="00151B1D" w:rsidRDefault="00000000">
            <w:pPr>
              <w:rPr>
                <w:sz w:val="20"/>
                <w:szCs w:val="20"/>
              </w:rPr>
            </w:pPr>
            <w:r w:rsidRPr="00151B1D">
              <w:rPr>
                <w:sz w:val="20"/>
                <w:szCs w:val="20"/>
              </w:rPr>
              <w:t>Abweichungsanalyse, Entscheidungsprotokoll, Change Request</w:t>
            </w:r>
          </w:p>
        </w:tc>
        <w:tc>
          <w:tcPr>
            <w:tcW w:w="870" w:type="pct"/>
            <w:tcMar>
              <w:top w:w="80" w:type="dxa"/>
              <w:left w:w="80" w:type="dxa"/>
              <w:bottom w:w="80" w:type="dxa"/>
              <w:right w:w="80" w:type="dxa"/>
            </w:tcMar>
          </w:tcPr>
          <w:p w14:paraId="6A142121" w14:textId="298C9ED6"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147D079" w14:textId="77777777" w:rsidR="007050B8" w:rsidRPr="00151B1D" w:rsidRDefault="007050B8">
            <w:pPr>
              <w:rPr>
                <w:sz w:val="20"/>
                <w:szCs w:val="20"/>
                <w:lang w:val="de-DE"/>
              </w:rPr>
            </w:pPr>
          </w:p>
        </w:tc>
      </w:tr>
      <w:tr w:rsidR="007050B8" w:rsidRPr="00157059" w14:paraId="020BF8F5" w14:textId="77777777" w:rsidTr="00151B1D">
        <w:trPr>
          <w:jc w:val="center"/>
        </w:trPr>
        <w:tc>
          <w:tcPr>
            <w:tcW w:w="318" w:type="pct"/>
            <w:tcMar>
              <w:top w:w="80" w:type="dxa"/>
              <w:left w:w="80" w:type="dxa"/>
              <w:bottom w:w="80" w:type="dxa"/>
              <w:right w:w="80" w:type="dxa"/>
            </w:tcMar>
          </w:tcPr>
          <w:p w14:paraId="60AFF02C" w14:textId="77777777" w:rsidR="007050B8" w:rsidRPr="00151B1D" w:rsidRDefault="00000000">
            <w:pPr>
              <w:rPr>
                <w:sz w:val="20"/>
                <w:szCs w:val="20"/>
              </w:rPr>
            </w:pPr>
            <w:r w:rsidRPr="00151B1D">
              <w:rPr>
                <w:sz w:val="20"/>
                <w:szCs w:val="20"/>
              </w:rPr>
              <w:t>7.7-08</w:t>
            </w:r>
          </w:p>
        </w:tc>
        <w:tc>
          <w:tcPr>
            <w:tcW w:w="1729" w:type="pct"/>
            <w:tcMar>
              <w:top w:w="80" w:type="dxa"/>
              <w:left w:w="80" w:type="dxa"/>
              <w:bottom w:w="80" w:type="dxa"/>
              <w:right w:w="80" w:type="dxa"/>
            </w:tcMar>
          </w:tcPr>
          <w:p w14:paraId="589DBC6C" w14:textId="77777777" w:rsidR="007050B8" w:rsidRPr="00151B1D" w:rsidRDefault="00000000">
            <w:pPr>
              <w:rPr>
                <w:sz w:val="20"/>
                <w:szCs w:val="20"/>
                <w:lang w:val="de-DE"/>
              </w:rPr>
            </w:pPr>
            <w:r w:rsidRPr="00151B1D">
              <w:rPr>
                <w:sz w:val="20"/>
                <w:szCs w:val="20"/>
                <w:lang w:val="de-DE"/>
              </w:rPr>
              <w:t xml:space="preserve">Werden die Ergebnisse der Sicherheitsvalidierung dem </w:t>
            </w:r>
            <w:r w:rsidRPr="00151B1D">
              <w:rPr>
                <w:sz w:val="20"/>
                <w:szCs w:val="20"/>
                <w:lang w:val="de-DE"/>
              </w:rPr>
              <w:lastRenderedPageBreak/>
              <w:t>Entwickler der EUC und des EUC-Leit- oder Steuerungssystems zur Verfügung gestellt, soweit zutreffend?</w:t>
            </w:r>
          </w:p>
        </w:tc>
        <w:tc>
          <w:tcPr>
            <w:tcW w:w="1159" w:type="pct"/>
            <w:tcMar>
              <w:top w:w="80" w:type="dxa"/>
              <w:left w:w="80" w:type="dxa"/>
              <w:bottom w:w="80" w:type="dxa"/>
              <w:right w:w="80" w:type="dxa"/>
            </w:tcMar>
          </w:tcPr>
          <w:p w14:paraId="36525F6A" w14:textId="77777777" w:rsidR="007050B8" w:rsidRPr="00151B1D" w:rsidRDefault="00000000">
            <w:pPr>
              <w:rPr>
                <w:sz w:val="20"/>
                <w:szCs w:val="20"/>
              </w:rPr>
            </w:pPr>
            <w:r w:rsidRPr="00151B1D">
              <w:rPr>
                <w:sz w:val="20"/>
                <w:szCs w:val="20"/>
              </w:rPr>
              <w:lastRenderedPageBreak/>
              <w:t xml:space="preserve">Übergabenachweis, </w:t>
            </w:r>
            <w:r w:rsidRPr="00151B1D">
              <w:rPr>
                <w:sz w:val="20"/>
                <w:szCs w:val="20"/>
              </w:rPr>
              <w:lastRenderedPageBreak/>
              <w:t>Validierungsergebnisbericht</w:t>
            </w:r>
          </w:p>
        </w:tc>
        <w:tc>
          <w:tcPr>
            <w:tcW w:w="870" w:type="pct"/>
            <w:tcMar>
              <w:top w:w="80" w:type="dxa"/>
              <w:left w:w="80" w:type="dxa"/>
              <w:bottom w:w="80" w:type="dxa"/>
              <w:right w:w="80" w:type="dxa"/>
            </w:tcMar>
          </w:tcPr>
          <w:p w14:paraId="112339BB" w14:textId="748A73A6" w:rsidR="007050B8" w:rsidRPr="00151B1D" w:rsidRDefault="00157059">
            <w:pPr>
              <w:rPr>
                <w:sz w:val="20"/>
                <w:szCs w:val="20"/>
                <w:lang w:val="de-DE"/>
              </w:rPr>
            </w:pPr>
            <w:r>
              <w:rPr>
                <w:sz w:val="20"/>
                <w:szCs w:val="20"/>
                <w:lang w:val="de-DE"/>
              </w:rPr>
              <w:lastRenderedPageBreak/>
              <w:t>[_] OK</w:t>
            </w:r>
            <w:r w:rsidR="00000000" w:rsidRPr="00151B1D">
              <w:rPr>
                <w:sz w:val="20"/>
                <w:szCs w:val="20"/>
                <w:lang w:val="de-DE"/>
              </w:rPr>
              <w:br/>
            </w:r>
            <w:r>
              <w:rPr>
                <w:sz w:val="20"/>
                <w:szCs w:val="20"/>
                <w:lang w:val="de-DE"/>
              </w:rPr>
              <w:lastRenderedPageBreak/>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F6A74B5" w14:textId="77777777" w:rsidR="007050B8" w:rsidRPr="00151B1D" w:rsidRDefault="007050B8">
            <w:pPr>
              <w:rPr>
                <w:sz w:val="20"/>
                <w:szCs w:val="20"/>
                <w:lang w:val="de-DE"/>
              </w:rPr>
            </w:pPr>
          </w:p>
        </w:tc>
      </w:tr>
      <w:tr w:rsidR="007050B8" w:rsidRPr="00157059" w14:paraId="10E68ED0" w14:textId="77777777" w:rsidTr="00151B1D">
        <w:trPr>
          <w:jc w:val="center"/>
        </w:trPr>
        <w:tc>
          <w:tcPr>
            <w:tcW w:w="318" w:type="pct"/>
            <w:tcMar>
              <w:top w:w="80" w:type="dxa"/>
              <w:left w:w="80" w:type="dxa"/>
              <w:bottom w:w="80" w:type="dxa"/>
              <w:right w:w="80" w:type="dxa"/>
            </w:tcMar>
          </w:tcPr>
          <w:p w14:paraId="205A8122" w14:textId="77777777" w:rsidR="007050B8" w:rsidRPr="00151B1D" w:rsidRDefault="00000000">
            <w:pPr>
              <w:rPr>
                <w:sz w:val="20"/>
                <w:szCs w:val="20"/>
              </w:rPr>
            </w:pPr>
            <w:r w:rsidRPr="00151B1D">
              <w:rPr>
                <w:sz w:val="20"/>
                <w:szCs w:val="20"/>
              </w:rPr>
              <w:t>7.7-09</w:t>
            </w:r>
          </w:p>
        </w:tc>
        <w:tc>
          <w:tcPr>
            <w:tcW w:w="1729" w:type="pct"/>
            <w:tcMar>
              <w:top w:w="80" w:type="dxa"/>
              <w:left w:w="80" w:type="dxa"/>
              <w:bottom w:w="80" w:type="dxa"/>
              <w:right w:w="80" w:type="dxa"/>
            </w:tcMar>
          </w:tcPr>
          <w:p w14:paraId="4B18BCAF" w14:textId="77777777" w:rsidR="007050B8" w:rsidRPr="00151B1D" w:rsidRDefault="00000000">
            <w:pPr>
              <w:rPr>
                <w:sz w:val="20"/>
                <w:szCs w:val="20"/>
                <w:lang w:val="de-DE"/>
              </w:rPr>
            </w:pPr>
            <w:r w:rsidRPr="00151B1D">
              <w:rPr>
                <w:sz w:val="20"/>
                <w:szCs w:val="20"/>
                <w:lang w:val="de-DE"/>
              </w:rPr>
              <w:t>Wird eine angemessene Gruppe von Verfahren und Maßnahmen zur Vermeidung von Fehlern während der Validierung angewendet?</w:t>
            </w:r>
          </w:p>
        </w:tc>
        <w:tc>
          <w:tcPr>
            <w:tcW w:w="1159" w:type="pct"/>
            <w:tcMar>
              <w:top w:w="80" w:type="dxa"/>
              <w:left w:w="80" w:type="dxa"/>
              <w:bottom w:w="80" w:type="dxa"/>
              <w:right w:w="80" w:type="dxa"/>
            </w:tcMar>
          </w:tcPr>
          <w:p w14:paraId="0F0B736C" w14:textId="77777777" w:rsidR="007050B8" w:rsidRPr="00151B1D" w:rsidRDefault="00000000">
            <w:pPr>
              <w:rPr>
                <w:sz w:val="20"/>
                <w:szCs w:val="20"/>
                <w:lang w:val="de-DE"/>
              </w:rPr>
            </w:pPr>
            <w:r w:rsidRPr="00151B1D">
              <w:rPr>
                <w:sz w:val="20"/>
                <w:szCs w:val="20"/>
                <w:lang w:val="de-DE"/>
              </w:rPr>
              <w:t>Nachweis zu Tabelle B.5, Validierungsreview</w:t>
            </w:r>
          </w:p>
        </w:tc>
        <w:tc>
          <w:tcPr>
            <w:tcW w:w="870" w:type="pct"/>
            <w:tcMar>
              <w:top w:w="80" w:type="dxa"/>
              <w:left w:w="80" w:type="dxa"/>
              <w:bottom w:w="80" w:type="dxa"/>
              <w:right w:w="80" w:type="dxa"/>
            </w:tcMar>
          </w:tcPr>
          <w:p w14:paraId="4557B4A6" w14:textId="1790A816"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0BA29E8" w14:textId="77777777" w:rsidR="007050B8" w:rsidRPr="00151B1D" w:rsidRDefault="007050B8">
            <w:pPr>
              <w:rPr>
                <w:sz w:val="20"/>
                <w:szCs w:val="20"/>
                <w:lang w:val="de-DE"/>
              </w:rPr>
            </w:pPr>
          </w:p>
        </w:tc>
      </w:tr>
    </w:tbl>
    <w:p w14:paraId="780179C1" w14:textId="77777777" w:rsidR="007050B8" w:rsidRPr="00820EFC" w:rsidRDefault="007050B8">
      <w:pPr>
        <w:rPr>
          <w:lang w:val="de-DE"/>
        </w:rPr>
      </w:pPr>
    </w:p>
    <w:p w14:paraId="6BA8EA28" w14:textId="77777777" w:rsidR="007050B8" w:rsidRPr="00820EFC" w:rsidRDefault="00000000">
      <w:pPr>
        <w:pStyle w:val="berschrift1"/>
        <w:rPr>
          <w:lang w:val="de-DE"/>
        </w:rPr>
      </w:pPr>
      <w:r w:rsidRPr="00820EFC">
        <w:rPr>
          <w:lang w:val="de-DE"/>
        </w:rPr>
        <w:t>7.8 Modifikation des E/E/PE-Systems</w:t>
      </w:r>
    </w:p>
    <w:tbl>
      <w:tblPr>
        <w:tblStyle w:val="Tabellenraster"/>
        <w:tblW w:w="5000" w:type="pct"/>
        <w:jc w:val="center"/>
        <w:tblLook w:val="04A0" w:firstRow="1" w:lastRow="0" w:firstColumn="1" w:lastColumn="0" w:noHBand="0" w:noVBand="1"/>
      </w:tblPr>
      <w:tblGrid>
        <w:gridCol w:w="931"/>
        <w:gridCol w:w="5063"/>
        <w:gridCol w:w="3394"/>
        <w:gridCol w:w="2547"/>
        <w:gridCol w:w="2705"/>
      </w:tblGrid>
      <w:tr w:rsidR="007050B8" w:rsidRPr="00151B1D" w14:paraId="0C0F85A9" w14:textId="77777777" w:rsidTr="00151B1D">
        <w:trPr>
          <w:tblHeader/>
          <w:jc w:val="center"/>
        </w:trPr>
        <w:tc>
          <w:tcPr>
            <w:tcW w:w="318" w:type="pct"/>
            <w:shd w:val="clear" w:color="auto" w:fill="D9EAF7"/>
            <w:tcMar>
              <w:top w:w="80" w:type="dxa"/>
              <w:left w:w="80" w:type="dxa"/>
              <w:bottom w:w="80" w:type="dxa"/>
              <w:right w:w="80" w:type="dxa"/>
            </w:tcMar>
          </w:tcPr>
          <w:p w14:paraId="4A2BE2E9" w14:textId="77777777" w:rsidR="007050B8" w:rsidRPr="00151B1D" w:rsidRDefault="00000000">
            <w:pPr>
              <w:rPr>
                <w:sz w:val="20"/>
                <w:szCs w:val="20"/>
              </w:rPr>
            </w:pPr>
            <w:r w:rsidRPr="00151B1D">
              <w:rPr>
                <w:b/>
                <w:sz w:val="20"/>
                <w:szCs w:val="20"/>
              </w:rPr>
              <w:t>Ref.</w:t>
            </w:r>
          </w:p>
        </w:tc>
        <w:tc>
          <w:tcPr>
            <w:tcW w:w="1729" w:type="pct"/>
            <w:shd w:val="clear" w:color="auto" w:fill="D9EAF7"/>
            <w:tcMar>
              <w:top w:w="80" w:type="dxa"/>
              <w:left w:w="80" w:type="dxa"/>
              <w:bottom w:w="80" w:type="dxa"/>
              <w:right w:w="80" w:type="dxa"/>
            </w:tcMar>
          </w:tcPr>
          <w:p w14:paraId="10ACF185" w14:textId="77777777" w:rsidR="007050B8" w:rsidRPr="00151B1D" w:rsidRDefault="00000000">
            <w:pPr>
              <w:rPr>
                <w:sz w:val="20"/>
                <w:szCs w:val="20"/>
              </w:rPr>
            </w:pPr>
            <w:r w:rsidRPr="00151B1D">
              <w:rPr>
                <w:b/>
                <w:sz w:val="20"/>
                <w:szCs w:val="20"/>
              </w:rPr>
              <w:t>Prüffrage / praktische Anforderung</w:t>
            </w:r>
          </w:p>
        </w:tc>
        <w:tc>
          <w:tcPr>
            <w:tcW w:w="1159" w:type="pct"/>
            <w:shd w:val="clear" w:color="auto" w:fill="D9EAF7"/>
            <w:tcMar>
              <w:top w:w="80" w:type="dxa"/>
              <w:left w:w="80" w:type="dxa"/>
              <w:bottom w:w="80" w:type="dxa"/>
              <w:right w:w="80" w:type="dxa"/>
            </w:tcMar>
          </w:tcPr>
          <w:p w14:paraId="55BA2BDE" w14:textId="77777777" w:rsidR="007050B8" w:rsidRPr="00151B1D" w:rsidRDefault="00000000">
            <w:pPr>
              <w:rPr>
                <w:sz w:val="20"/>
                <w:szCs w:val="20"/>
              </w:rPr>
            </w:pPr>
            <w:r w:rsidRPr="00151B1D">
              <w:rPr>
                <w:b/>
                <w:sz w:val="20"/>
                <w:szCs w:val="20"/>
              </w:rPr>
              <w:t>Erwarteter Nachweis</w:t>
            </w:r>
          </w:p>
        </w:tc>
        <w:tc>
          <w:tcPr>
            <w:tcW w:w="870" w:type="pct"/>
            <w:shd w:val="clear" w:color="auto" w:fill="D9EAF7"/>
            <w:tcMar>
              <w:top w:w="80" w:type="dxa"/>
              <w:left w:w="80" w:type="dxa"/>
              <w:bottom w:w="80" w:type="dxa"/>
              <w:right w:w="80" w:type="dxa"/>
            </w:tcMar>
          </w:tcPr>
          <w:p w14:paraId="6231D876" w14:textId="77777777" w:rsidR="007050B8" w:rsidRPr="00151B1D" w:rsidRDefault="00000000">
            <w:pPr>
              <w:rPr>
                <w:sz w:val="20"/>
                <w:szCs w:val="20"/>
              </w:rPr>
            </w:pPr>
            <w:r w:rsidRPr="00151B1D">
              <w:rPr>
                <w:b/>
                <w:sz w:val="20"/>
                <w:szCs w:val="20"/>
              </w:rPr>
              <w:t>Bewertung</w:t>
            </w:r>
          </w:p>
        </w:tc>
        <w:tc>
          <w:tcPr>
            <w:tcW w:w="924" w:type="pct"/>
            <w:shd w:val="clear" w:color="auto" w:fill="D9EAF7"/>
            <w:tcMar>
              <w:top w:w="80" w:type="dxa"/>
              <w:left w:w="80" w:type="dxa"/>
              <w:bottom w:w="80" w:type="dxa"/>
              <w:right w:w="80" w:type="dxa"/>
            </w:tcMar>
          </w:tcPr>
          <w:p w14:paraId="2D4A0787" w14:textId="77777777" w:rsidR="007050B8" w:rsidRPr="00151B1D" w:rsidRDefault="00000000">
            <w:pPr>
              <w:rPr>
                <w:sz w:val="20"/>
                <w:szCs w:val="20"/>
              </w:rPr>
            </w:pPr>
            <w:r w:rsidRPr="00151B1D">
              <w:rPr>
                <w:b/>
                <w:sz w:val="20"/>
                <w:szCs w:val="20"/>
              </w:rPr>
              <w:t>Bemerkung / offene Aktion</w:t>
            </w:r>
          </w:p>
        </w:tc>
      </w:tr>
      <w:tr w:rsidR="007050B8" w:rsidRPr="00157059" w14:paraId="6D4C8F41" w14:textId="77777777" w:rsidTr="00151B1D">
        <w:trPr>
          <w:jc w:val="center"/>
        </w:trPr>
        <w:tc>
          <w:tcPr>
            <w:tcW w:w="318" w:type="pct"/>
            <w:tcMar>
              <w:top w:w="80" w:type="dxa"/>
              <w:left w:w="80" w:type="dxa"/>
              <w:bottom w:w="80" w:type="dxa"/>
              <w:right w:w="80" w:type="dxa"/>
            </w:tcMar>
          </w:tcPr>
          <w:p w14:paraId="4A87600A" w14:textId="77777777" w:rsidR="007050B8" w:rsidRPr="00151B1D" w:rsidRDefault="00000000">
            <w:pPr>
              <w:rPr>
                <w:sz w:val="20"/>
                <w:szCs w:val="20"/>
              </w:rPr>
            </w:pPr>
            <w:r w:rsidRPr="00151B1D">
              <w:rPr>
                <w:sz w:val="20"/>
                <w:szCs w:val="20"/>
              </w:rPr>
              <w:t>7.8-01</w:t>
            </w:r>
          </w:p>
        </w:tc>
        <w:tc>
          <w:tcPr>
            <w:tcW w:w="1729" w:type="pct"/>
            <w:tcMar>
              <w:top w:w="80" w:type="dxa"/>
              <w:left w:w="80" w:type="dxa"/>
              <w:bottom w:w="80" w:type="dxa"/>
              <w:right w:w="80" w:type="dxa"/>
            </w:tcMar>
          </w:tcPr>
          <w:p w14:paraId="467C2996" w14:textId="77777777" w:rsidR="007050B8" w:rsidRPr="00151B1D" w:rsidRDefault="00000000">
            <w:pPr>
              <w:rPr>
                <w:sz w:val="20"/>
                <w:szCs w:val="20"/>
                <w:lang w:val="de-DE"/>
              </w:rPr>
            </w:pPr>
            <w:r w:rsidRPr="00151B1D">
              <w:rPr>
                <w:sz w:val="20"/>
                <w:szCs w:val="20"/>
                <w:lang w:val="de-DE"/>
              </w:rPr>
              <w:t>Wird jede Korrektur, Verbesserung oder Anpassung des sicherheitsbezogenen E/E/PE-Systems als Modifikation behandelt und dokumentiert?</w:t>
            </w:r>
          </w:p>
        </w:tc>
        <w:tc>
          <w:tcPr>
            <w:tcW w:w="1159" w:type="pct"/>
            <w:tcMar>
              <w:top w:w="80" w:type="dxa"/>
              <w:left w:w="80" w:type="dxa"/>
              <w:bottom w:w="80" w:type="dxa"/>
              <w:right w:w="80" w:type="dxa"/>
            </w:tcMar>
          </w:tcPr>
          <w:p w14:paraId="2454440C" w14:textId="77777777" w:rsidR="007050B8" w:rsidRPr="00151B1D" w:rsidRDefault="00000000">
            <w:pPr>
              <w:rPr>
                <w:sz w:val="20"/>
                <w:szCs w:val="20"/>
              </w:rPr>
            </w:pPr>
            <w:r w:rsidRPr="00151B1D">
              <w:rPr>
                <w:sz w:val="20"/>
                <w:szCs w:val="20"/>
              </w:rPr>
              <w:t>Change Request, Änderungsakte, Modifikationslog</w:t>
            </w:r>
          </w:p>
        </w:tc>
        <w:tc>
          <w:tcPr>
            <w:tcW w:w="870" w:type="pct"/>
            <w:tcMar>
              <w:top w:w="80" w:type="dxa"/>
              <w:left w:w="80" w:type="dxa"/>
              <w:bottom w:w="80" w:type="dxa"/>
              <w:right w:w="80" w:type="dxa"/>
            </w:tcMar>
          </w:tcPr>
          <w:p w14:paraId="4FC3510E" w14:textId="7527CF78"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30977FB" w14:textId="77777777" w:rsidR="007050B8" w:rsidRPr="00151B1D" w:rsidRDefault="007050B8">
            <w:pPr>
              <w:rPr>
                <w:sz w:val="20"/>
                <w:szCs w:val="20"/>
                <w:lang w:val="de-DE"/>
              </w:rPr>
            </w:pPr>
          </w:p>
        </w:tc>
      </w:tr>
      <w:tr w:rsidR="007050B8" w:rsidRPr="00157059" w14:paraId="65BB91C5" w14:textId="77777777" w:rsidTr="00151B1D">
        <w:trPr>
          <w:jc w:val="center"/>
        </w:trPr>
        <w:tc>
          <w:tcPr>
            <w:tcW w:w="318" w:type="pct"/>
            <w:tcMar>
              <w:top w:w="80" w:type="dxa"/>
              <w:left w:w="80" w:type="dxa"/>
              <w:bottom w:w="80" w:type="dxa"/>
              <w:right w:w="80" w:type="dxa"/>
            </w:tcMar>
          </w:tcPr>
          <w:p w14:paraId="2D209DDC" w14:textId="77777777" w:rsidR="007050B8" w:rsidRPr="00151B1D" w:rsidRDefault="00000000">
            <w:pPr>
              <w:rPr>
                <w:sz w:val="20"/>
                <w:szCs w:val="20"/>
              </w:rPr>
            </w:pPr>
            <w:r w:rsidRPr="00151B1D">
              <w:rPr>
                <w:sz w:val="20"/>
                <w:szCs w:val="20"/>
              </w:rPr>
              <w:t>7.8-02</w:t>
            </w:r>
          </w:p>
        </w:tc>
        <w:tc>
          <w:tcPr>
            <w:tcW w:w="1729" w:type="pct"/>
            <w:tcMar>
              <w:top w:w="80" w:type="dxa"/>
              <w:left w:w="80" w:type="dxa"/>
              <w:bottom w:w="80" w:type="dxa"/>
              <w:right w:w="80" w:type="dxa"/>
            </w:tcMar>
          </w:tcPr>
          <w:p w14:paraId="5754D477" w14:textId="77777777" w:rsidR="007050B8" w:rsidRPr="00151B1D" w:rsidRDefault="00000000">
            <w:pPr>
              <w:rPr>
                <w:sz w:val="20"/>
                <w:szCs w:val="20"/>
                <w:lang w:val="de-DE"/>
              </w:rPr>
            </w:pPr>
            <w:r w:rsidRPr="00151B1D">
              <w:rPr>
                <w:sz w:val="20"/>
                <w:szCs w:val="20"/>
                <w:lang w:val="de-DE"/>
              </w:rPr>
              <w:t>Ist die genaue Spezifikation der Modifikation oder Änderung dokumentiert?</w:t>
            </w:r>
          </w:p>
        </w:tc>
        <w:tc>
          <w:tcPr>
            <w:tcW w:w="1159" w:type="pct"/>
            <w:tcMar>
              <w:top w:w="80" w:type="dxa"/>
              <w:left w:w="80" w:type="dxa"/>
              <w:bottom w:w="80" w:type="dxa"/>
              <w:right w:w="80" w:type="dxa"/>
            </w:tcMar>
          </w:tcPr>
          <w:p w14:paraId="6C67C75F" w14:textId="77777777" w:rsidR="007050B8" w:rsidRPr="00151B1D" w:rsidRDefault="00000000">
            <w:pPr>
              <w:rPr>
                <w:sz w:val="20"/>
                <w:szCs w:val="20"/>
                <w:lang w:val="de-DE"/>
              </w:rPr>
            </w:pPr>
            <w:r w:rsidRPr="00151B1D">
              <w:rPr>
                <w:sz w:val="20"/>
                <w:szCs w:val="20"/>
                <w:lang w:val="de-DE"/>
              </w:rPr>
              <w:t>Änderungsspezifikation, betroffene Anforderungen und Elemente</w:t>
            </w:r>
          </w:p>
        </w:tc>
        <w:tc>
          <w:tcPr>
            <w:tcW w:w="870" w:type="pct"/>
            <w:tcMar>
              <w:top w:w="80" w:type="dxa"/>
              <w:left w:w="80" w:type="dxa"/>
              <w:bottom w:w="80" w:type="dxa"/>
              <w:right w:w="80" w:type="dxa"/>
            </w:tcMar>
          </w:tcPr>
          <w:p w14:paraId="64588829" w14:textId="5DF16ECE"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336C8874" w14:textId="77777777" w:rsidR="007050B8" w:rsidRPr="00151B1D" w:rsidRDefault="007050B8">
            <w:pPr>
              <w:rPr>
                <w:sz w:val="20"/>
                <w:szCs w:val="20"/>
                <w:lang w:val="de-DE"/>
              </w:rPr>
            </w:pPr>
          </w:p>
        </w:tc>
      </w:tr>
      <w:tr w:rsidR="007050B8" w:rsidRPr="00157059" w14:paraId="71169639" w14:textId="77777777" w:rsidTr="00151B1D">
        <w:trPr>
          <w:jc w:val="center"/>
        </w:trPr>
        <w:tc>
          <w:tcPr>
            <w:tcW w:w="318" w:type="pct"/>
            <w:tcMar>
              <w:top w:w="80" w:type="dxa"/>
              <w:left w:w="80" w:type="dxa"/>
              <w:bottom w:w="80" w:type="dxa"/>
              <w:right w:w="80" w:type="dxa"/>
            </w:tcMar>
          </w:tcPr>
          <w:p w14:paraId="67D42548" w14:textId="77777777" w:rsidR="007050B8" w:rsidRPr="00151B1D" w:rsidRDefault="00000000">
            <w:pPr>
              <w:rPr>
                <w:sz w:val="20"/>
                <w:szCs w:val="20"/>
              </w:rPr>
            </w:pPr>
            <w:r w:rsidRPr="00151B1D">
              <w:rPr>
                <w:sz w:val="20"/>
                <w:szCs w:val="20"/>
              </w:rPr>
              <w:t>7.8-03</w:t>
            </w:r>
          </w:p>
        </w:tc>
        <w:tc>
          <w:tcPr>
            <w:tcW w:w="1729" w:type="pct"/>
            <w:tcMar>
              <w:top w:w="80" w:type="dxa"/>
              <w:left w:w="80" w:type="dxa"/>
              <w:bottom w:w="80" w:type="dxa"/>
              <w:right w:w="80" w:type="dxa"/>
            </w:tcMar>
          </w:tcPr>
          <w:p w14:paraId="50A71884" w14:textId="77777777" w:rsidR="007050B8" w:rsidRPr="00151B1D" w:rsidRDefault="00000000">
            <w:pPr>
              <w:rPr>
                <w:sz w:val="20"/>
                <w:szCs w:val="20"/>
                <w:lang w:val="de-DE"/>
              </w:rPr>
            </w:pPr>
            <w:r w:rsidRPr="00151B1D">
              <w:rPr>
                <w:sz w:val="20"/>
                <w:szCs w:val="20"/>
                <w:lang w:val="de-DE"/>
              </w:rPr>
              <w:t>Liegt eine Analyse der Auswirkung auf Gesamtsystem, Hardware, Software, Bedienung, Umgebung und mögliche Wechselwirkungen vor?</w:t>
            </w:r>
          </w:p>
        </w:tc>
        <w:tc>
          <w:tcPr>
            <w:tcW w:w="1159" w:type="pct"/>
            <w:tcMar>
              <w:top w:w="80" w:type="dxa"/>
              <w:left w:w="80" w:type="dxa"/>
              <w:bottom w:w="80" w:type="dxa"/>
              <w:right w:w="80" w:type="dxa"/>
            </w:tcMar>
          </w:tcPr>
          <w:p w14:paraId="3564663B" w14:textId="77777777" w:rsidR="007050B8" w:rsidRPr="00151B1D" w:rsidRDefault="00000000">
            <w:pPr>
              <w:rPr>
                <w:sz w:val="20"/>
                <w:szCs w:val="20"/>
              </w:rPr>
            </w:pPr>
            <w:r w:rsidRPr="00151B1D">
              <w:rPr>
                <w:sz w:val="20"/>
                <w:szCs w:val="20"/>
              </w:rPr>
              <w:t>Impact Analysis, Sicherheitsbewertung, Betroffenheitsanalyse</w:t>
            </w:r>
          </w:p>
        </w:tc>
        <w:tc>
          <w:tcPr>
            <w:tcW w:w="870" w:type="pct"/>
            <w:tcMar>
              <w:top w:w="80" w:type="dxa"/>
              <w:left w:w="80" w:type="dxa"/>
              <w:bottom w:w="80" w:type="dxa"/>
              <w:right w:w="80" w:type="dxa"/>
            </w:tcMar>
          </w:tcPr>
          <w:p w14:paraId="67B2BCF3" w14:textId="0D682EA1"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F07961C" w14:textId="77777777" w:rsidR="007050B8" w:rsidRPr="00151B1D" w:rsidRDefault="007050B8">
            <w:pPr>
              <w:rPr>
                <w:sz w:val="20"/>
                <w:szCs w:val="20"/>
                <w:lang w:val="de-DE"/>
              </w:rPr>
            </w:pPr>
          </w:p>
        </w:tc>
      </w:tr>
      <w:tr w:rsidR="007050B8" w:rsidRPr="00157059" w14:paraId="07019B63" w14:textId="77777777" w:rsidTr="00151B1D">
        <w:trPr>
          <w:jc w:val="center"/>
        </w:trPr>
        <w:tc>
          <w:tcPr>
            <w:tcW w:w="318" w:type="pct"/>
            <w:tcMar>
              <w:top w:w="80" w:type="dxa"/>
              <w:left w:w="80" w:type="dxa"/>
              <w:bottom w:w="80" w:type="dxa"/>
              <w:right w:w="80" w:type="dxa"/>
            </w:tcMar>
          </w:tcPr>
          <w:p w14:paraId="0A8DF1AF" w14:textId="77777777" w:rsidR="007050B8" w:rsidRPr="00151B1D" w:rsidRDefault="00000000">
            <w:pPr>
              <w:rPr>
                <w:sz w:val="20"/>
                <w:szCs w:val="20"/>
              </w:rPr>
            </w:pPr>
            <w:r w:rsidRPr="00151B1D">
              <w:rPr>
                <w:sz w:val="20"/>
                <w:szCs w:val="20"/>
              </w:rPr>
              <w:t>7.8-04</w:t>
            </w:r>
          </w:p>
        </w:tc>
        <w:tc>
          <w:tcPr>
            <w:tcW w:w="1729" w:type="pct"/>
            <w:tcMar>
              <w:top w:w="80" w:type="dxa"/>
              <w:left w:w="80" w:type="dxa"/>
              <w:bottom w:w="80" w:type="dxa"/>
              <w:right w:w="80" w:type="dxa"/>
            </w:tcMar>
          </w:tcPr>
          <w:p w14:paraId="027D8C7D" w14:textId="77777777" w:rsidR="007050B8" w:rsidRPr="00151B1D" w:rsidRDefault="00000000">
            <w:pPr>
              <w:rPr>
                <w:sz w:val="20"/>
                <w:szCs w:val="20"/>
                <w:lang w:val="de-DE"/>
              </w:rPr>
            </w:pPr>
            <w:r w:rsidRPr="00151B1D">
              <w:rPr>
                <w:sz w:val="20"/>
                <w:szCs w:val="20"/>
                <w:lang w:val="de-DE"/>
              </w:rPr>
              <w:t>Sind alle notwendigen Genehmigungen für die Änderung dokumentiert?</w:t>
            </w:r>
          </w:p>
        </w:tc>
        <w:tc>
          <w:tcPr>
            <w:tcW w:w="1159" w:type="pct"/>
            <w:tcMar>
              <w:top w:w="80" w:type="dxa"/>
              <w:left w:w="80" w:type="dxa"/>
              <w:bottom w:w="80" w:type="dxa"/>
              <w:right w:w="80" w:type="dxa"/>
            </w:tcMar>
          </w:tcPr>
          <w:p w14:paraId="25833695" w14:textId="77777777" w:rsidR="007050B8" w:rsidRPr="00151B1D" w:rsidRDefault="00000000">
            <w:pPr>
              <w:rPr>
                <w:sz w:val="20"/>
                <w:szCs w:val="20"/>
                <w:lang w:val="de-DE"/>
              </w:rPr>
            </w:pPr>
            <w:r w:rsidRPr="00151B1D">
              <w:rPr>
                <w:sz w:val="20"/>
                <w:szCs w:val="20"/>
                <w:lang w:val="de-DE"/>
              </w:rPr>
              <w:t>Freigaben, Reviewprotokolle, Change Board Entscheidung</w:t>
            </w:r>
          </w:p>
        </w:tc>
        <w:tc>
          <w:tcPr>
            <w:tcW w:w="870" w:type="pct"/>
            <w:tcMar>
              <w:top w:w="80" w:type="dxa"/>
              <w:left w:w="80" w:type="dxa"/>
              <w:bottom w:w="80" w:type="dxa"/>
              <w:right w:w="80" w:type="dxa"/>
            </w:tcMar>
          </w:tcPr>
          <w:p w14:paraId="35D1BB30" w14:textId="349A9864"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4A06EEBD" w14:textId="77777777" w:rsidR="007050B8" w:rsidRPr="00151B1D" w:rsidRDefault="007050B8">
            <w:pPr>
              <w:rPr>
                <w:sz w:val="20"/>
                <w:szCs w:val="20"/>
                <w:lang w:val="de-DE"/>
              </w:rPr>
            </w:pPr>
          </w:p>
        </w:tc>
      </w:tr>
      <w:tr w:rsidR="007050B8" w:rsidRPr="00157059" w14:paraId="6ED09812" w14:textId="77777777" w:rsidTr="00151B1D">
        <w:trPr>
          <w:jc w:val="center"/>
        </w:trPr>
        <w:tc>
          <w:tcPr>
            <w:tcW w:w="318" w:type="pct"/>
            <w:tcMar>
              <w:top w:w="80" w:type="dxa"/>
              <w:left w:w="80" w:type="dxa"/>
              <w:bottom w:w="80" w:type="dxa"/>
              <w:right w:w="80" w:type="dxa"/>
            </w:tcMar>
          </w:tcPr>
          <w:p w14:paraId="63B2C675" w14:textId="77777777" w:rsidR="007050B8" w:rsidRPr="00151B1D" w:rsidRDefault="00000000">
            <w:pPr>
              <w:rPr>
                <w:sz w:val="20"/>
                <w:szCs w:val="20"/>
              </w:rPr>
            </w:pPr>
            <w:r w:rsidRPr="00151B1D">
              <w:rPr>
                <w:sz w:val="20"/>
                <w:szCs w:val="20"/>
              </w:rPr>
              <w:t>7.8-05</w:t>
            </w:r>
          </w:p>
        </w:tc>
        <w:tc>
          <w:tcPr>
            <w:tcW w:w="1729" w:type="pct"/>
            <w:tcMar>
              <w:top w:w="80" w:type="dxa"/>
              <w:left w:w="80" w:type="dxa"/>
              <w:bottom w:w="80" w:type="dxa"/>
              <w:right w:w="80" w:type="dxa"/>
            </w:tcMar>
          </w:tcPr>
          <w:p w14:paraId="5C7457C2" w14:textId="77777777" w:rsidR="007050B8" w:rsidRPr="00151B1D" w:rsidRDefault="00000000">
            <w:pPr>
              <w:rPr>
                <w:sz w:val="20"/>
                <w:szCs w:val="20"/>
                <w:lang w:val="de-DE"/>
              </w:rPr>
            </w:pPr>
            <w:r w:rsidRPr="00151B1D">
              <w:rPr>
                <w:sz w:val="20"/>
                <w:szCs w:val="20"/>
                <w:lang w:val="de-DE"/>
              </w:rPr>
              <w:t>Wird der Fortschritt der Änderung nachvollziehbar dokumentiert?</w:t>
            </w:r>
          </w:p>
        </w:tc>
        <w:tc>
          <w:tcPr>
            <w:tcW w:w="1159" w:type="pct"/>
            <w:tcMar>
              <w:top w:w="80" w:type="dxa"/>
              <w:left w:w="80" w:type="dxa"/>
              <w:bottom w:w="80" w:type="dxa"/>
              <w:right w:w="80" w:type="dxa"/>
            </w:tcMar>
          </w:tcPr>
          <w:p w14:paraId="7657A4D6" w14:textId="77777777" w:rsidR="007050B8" w:rsidRPr="00151B1D" w:rsidRDefault="00000000">
            <w:pPr>
              <w:rPr>
                <w:sz w:val="20"/>
                <w:szCs w:val="20"/>
                <w:lang w:val="de-DE"/>
              </w:rPr>
            </w:pPr>
            <w:r w:rsidRPr="00151B1D">
              <w:rPr>
                <w:sz w:val="20"/>
                <w:szCs w:val="20"/>
                <w:lang w:val="de-DE"/>
              </w:rPr>
              <w:t>Statusliste, Änderungsverlauf, Projekt-/Change-Tracking</w:t>
            </w:r>
          </w:p>
        </w:tc>
        <w:tc>
          <w:tcPr>
            <w:tcW w:w="870" w:type="pct"/>
            <w:tcMar>
              <w:top w:w="80" w:type="dxa"/>
              <w:left w:w="80" w:type="dxa"/>
              <w:bottom w:w="80" w:type="dxa"/>
              <w:right w:w="80" w:type="dxa"/>
            </w:tcMar>
          </w:tcPr>
          <w:p w14:paraId="1B5B8D25" w14:textId="6C0C2A9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2429165" w14:textId="77777777" w:rsidR="007050B8" w:rsidRPr="00151B1D" w:rsidRDefault="007050B8">
            <w:pPr>
              <w:rPr>
                <w:sz w:val="20"/>
                <w:szCs w:val="20"/>
                <w:lang w:val="de-DE"/>
              </w:rPr>
            </w:pPr>
          </w:p>
        </w:tc>
      </w:tr>
      <w:tr w:rsidR="007050B8" w:rsidRPr="00157059" w14:paraId="7C5809E7" w14:textId="77777777" w:rsidTr="00151B1D">
        <w:trPr>
          <w:jc w:val="center"/>
        </w:trPr>
        <w:tc>
          <w:tcPr>
            <w:tcW w:w="318" w:type="pct"/>
            <w:tcMar>
              <w:top w:w="80" w:type="dxa"/>
              <w:left w:w="80" w:type="dxa"/>
              <w:bottom w:w="80" w:type="dxa"/>
              <w:right w:w="80" w:type="dxa"/>
            </w:tcMar>
          </w:tcPr>
          <w:p w14:paraId="5366D636" w14:textId="77777777" w:rsidR="007050B8" w:rsidRPr="00151B1D" w:rsidRDefault="00000000">
            <w:pPr>
              <w:rPr>
                <w:sz w:val="20"/>
                <w:szCs w:val="20"/>
              </w:rPr>
            </w:pPr>
            <w:r w:rsidRPr="00151B1D">
              <w:rPr>
                <w:sz w:val="20"/>
                <w:szCs w:val="20"/>
              </w:rPr>
              <w:t>7.8-06</w:t>
            </w:r>
          </w:p>
        </w:tc>
        <w:tc>
          <w:tcPr>
            <w:tcW w:w="1729" w:type="pct"/>
            <w:tcMar>
              <w:top w:w="80" w:type="dxa"/>
              <w:left w:w="80" w:type="dxa"/>
              <w:bottom w:w="80" w:type="dxa"/>
              <w:right w:w="80" w:type="dxa"/>
            </w:tcMar>
          </w:tcPr>
          <w:p w14:paraId="2B34B035" w14:textId="77777777" w:rsidR="007050B8" w:rsidRPr="00151B1D" w:rsidRDefault="00000000">
            <w:pPr>
              <w:rPr>
                <w:sz w:val="20"/>
                <w:szCs w:val="20"/>
                <w:lang w:val="de-DE"/>
              </w:rPr>
            </w:pPr>
            <w:r w:rsidRPr="00151B1D">
              <w:rPr>
                <w:sz w:val="20"/>
                <w:szCs w:val="20"/>
                <w:lang w:val="de-DE"/>
              </w:rPr>
              <w:t>Sind Testfälle für betroffene Teilsysteme und Elemente einschließlich Revalidierungsdaten festgelegt und dokumentiert?</w:t>
            </w:r>
          </w:p>
        </w:tc>
        <w:tc>
          <w:tcPr>
            <w:tcW w:w="1159" w:type="pct"/>
            <w:tcMar>
              <w:top w:w="80" w:type="dxa"/>
              <w:left w:w="80" w:type="dxa"/>
              <w:bottom w:w="80" w:type="dxa"/>
              <w:right w:w="80" w:type="dxa"/>
            </w:tcMar>
          </w:tcPr>
          <w:p w14:paraId="1F58ABE3" w14:textId="77777777" w:rsidR="007050B8" w:rsidRPr="00151B1D" w:rsidRDefault="00000000">
            <w:pPr>
              <w:rPr>
                <w:sz w:val="20"/>
                <w:szCs w:val="20"/>
              </w:rPr>
            </w:pPr>
            <w:r w:rsidRPr="00151B1D">
              <w:rPr>
                <w:sz w:val="20"/>
                <w:szCs w:val="20"/>
              </w:rPr>
              <w:t>Regressionstests, Revalidierungsplan, Testergebnisse</w:t>
            </w:r>
          </w:p>
        </w:tc>
        <w:tc>
          <w:tcPr>
            <w:tcW w:w="870" w:type="pct"/>
            <w:tcMar>
              <w:top w:w="80" w:type="dxa"/>
              <w:left w:w="80" w:type="dxa"/>
              <w:bottom w:w="80" w:type="dxa"/>
              <w:right w:w="80" w:type="dxa"/>
            </w:tcMar>
          </w:tcPr>
          <w:p w14:paraId="27C6D3A5" w14:textId="11E71F59"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1B232EB" w14:textId="77777777" w:rsidR="007050B8" w:rsidRPr="00151B1D" w:rsidRDefault="007050B8">
            <w:pPr>
              <w:rPr>
                <w:sz w:val="20"/>
                <w:szCs w:val="20"/>
                <w:lang w:val="de-DE"/>
              </w:rPr>
            </w:pPr>
          </w:p>
        </w:tc>
      </w:tr>
      <w:tr w:rsidR="007050B8" w:rsidRPr="00157059" w14:paraId="7044CAE2" w14:textId="77777777" w:rsidTr="00151B1D">
        <w:trPr>
          <w:jc w:val="center"/>
        </w:trPr>
        <w:tc>
          <w:tcPr>
            <w:tcW w:w="318" w:type="pct"/>
            <w:tcMar>
              <w:top w:w="80" w:type="dxa"/>
              <w:left w:w="80" w:type="dxa"/>
              <w:bottom w:w="80" w:type="dxa"/>
              <w:right w:w="80" w:type="dxa"/>
            </w:tcMar>
          </w:tcPr>
          <w:p w14:paraId="5880ED62" w14:textId="77777777" w:rsidR="007050B8" w:rsidRPr="00151B1D" w:rsidRDefault="00000000">
            <w:pPr>
              <w:rPr>
                <w:sz w:val="20"/>
                <w:szCs w:val="20"/>
              </w:rPr>
            </w:pPr>
            <w:r w:rsidRPr="00151B1D">
              <w:rPr>
                <w:sz w:val="20"/>
                <w:szCs w:val="20"/>
              </w:rPr>
              <w:t>7.8-07</w:t>
            </w:r>
          </w:p>
        </w:tc>
        <w:tc>
          <w:tcPr>
            <w:tcW w:w="1729" w:type="pct"/>
            <w:tcMar>
              <w:top w:w="80" w:type="dxa"/>
              <w:left w:w="80" w:type="dxa"/>
              <w:bottom w:w="80" w:type="dxa"/>
              <w:right w:w="80" w:type="dxa"/>
            </w:tcMar>
          </w:tcPr>
          <w:p w14:paraId="651FBC37" w14:textId="77777777" w:rsidR="007050B8" w:rsidRPr="00151B1D" w:rsidRDefault="00000000">
            <w:pPr>
              <w:rPr>
                <w:sz w:val="20"/>
                <w:szCs w:val="20"/>
                <w:lang w:val="de-DE"/>
              </w:rPr>
            </w:pPr>
            <w:r w:rsidRPr="00151B1D">
              <w:rPr>
                <w:sz w:val="20"/>
                <w:szCs w:val="20"/>
                <w:lang w:val="de-DE"/>
              </w:rPr>
              <w:t>Wird die Konfigurationsmanagement-Historie des E/E/PE-Systems fortgeführt?</w:t>
            </w:r>
          </w:p>
        </w:tc>
        <w:tc>
          <w:tcPr>
            <w:tcW w:w="1159" w:type="pct"/>
            <w:tcMar>
              <w:top w:w="80" w:type="dxa"/>
              <w:left w:w="80" w:type="dxa"/>
              <w:bottom w:w="80" w:type="dxa"/>
              <w:right w:w="80" w:type="dxa"/>
            </w:tcMar>
          </w:tcPr>
          <w:p w14:paraId="0D846E3D" w14:textId="77777777" w:rsidR="007050B8" w:rsidRPr="00151B1D" w:rsidRDefault="00000000">
            <w:pPr>
              <w:rPr>
                <w:sz w:val="20"/>
                <w:szCs w:val="20"/>
              </w:rPr>
            </w:pPr>
            <w:r w:rsidRPr="00151B1D">
              <w:rPr>
                <w:sz w:val="20"/>
                <w:szCs w:val="20"/>
              </w:rPr>
              <w:t>Konfigurationsmanagement, Versionen, Baselines</w:t>
            </w:r>
          </w:p>
        </w:tc>
        <w:tc>
          <w:tcPr>
            <w:tcW w:w="870" w:type="pct"/>
            <w:tcMar>
              <w:top w:w="80" w:type="dxa"/>
              <w:left w:w="80" w:type="dxa"/>
              <w:bottom w:w="80" w:type="dxa"/>
              <w:right w:w="80" w:type="dxa"/>
            </w:tcMar>
          </w:tcPr>
          <w:p w14:paraId="2C85CEFC" w14:textId="22FB0B3E"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4627590" w14:textId="77777777" w:rsidR="007050B8" w:rsidRPr="00151B1D" w:rsidRDefault="007050B8">
            <w:pPr>
              <w:rPr>
                <w:sz w:val="20"/>
                <w:szCs w:val="20"/>
                <w:lang w:val="de-DE"/>
              </w:rPr>
            </w:pPr>
          </w:p>
        </w:tc>
      </w:tr>
      <w:tr w:rsidR="007050B8" w:rsidRPr="00157059" w14:paraId="52277709" w14:textId="77777777" w:rsidTr="00151B1D">
        <w:trPr>
          <w:jc w:val="center"/>
        </w:trPr>
        <w:tc>
          <w:tcPr>
            <w:tcW w:w="318" w:type="pct"/>
            <w:tcMar>
              <w:top w:w="80" w:type="dxa"/>
              <w:left w:w="80" w:type="dxa"/>
              <w:bottom w:w="80" w:type="dxa"/>
              <w:right w:w="80" w:type="dxa"/>
            </w:tcMar>
          </w:tcPr>
          <w:p w14:paraId="1A283B70" w14:textId="77777777" w:rsidR="007050B8" w:rsidRPr="00151B1D" w:rsidRDefault="00000000">
            <w:pPr>
              <w:rPr>
                <w:sz w:val="20"/>
                <w:szCs w:val="20"/>
              </w:rPr>
            </w:pPr>
            <w:r w:rsidRPr="00151B1D">
              <w:rPr>
                <w:sz w:val="20"/>
                <w:szCs w:val="20"/>
              </w:rPr>
              <w:t>7.8-08</w:t>
            </w:r>
          </w:p>
        </w:tc>
        <w:tc>
          <w:tcPr>
            <w:tcW w:w="1729" w:type="pct"/>
            <w:tcMar>
              <w:top w:w="80" w:type="dxa"/>
              <w:left w:w="80" w:type="dxa"/>
              <w:bottom w:w="80" w:type="dxa"/>
              <w:right w:w="80" w:type="dxa"/>
            </w:tcMar>
          </w:tcPr>
          <w:p w14:paraId="147CEA91" w14:textId="77777777" w:rsidR="007050B8" w:rsidRPr="00151B1D" w:rsidRDefault="00000000">
            <w:pPr>
              <w:rPr>
                <w:sz w:val="20"/>
                <w:szCs w:val="20"/>
                <w:lang w:val="de-DE"/>
              </w:rPr>
            </w:pPr>
            <w:r w:rsidRPr="00151B1D">
              <w:rPr>
                <w:sz w:val="20"/>
                <w:szCs w:val="20"/>
                <w:lang w:val="de-DE"/>
              </w:rPr>
              <w:t>Werden Abweichungen vom Normalbetrieb und normalen Bedingungen während der Änderung dokumentiert?</w:t>
            </w:r>
          </w:p>
        </w:tc>
        <w:tc>
          <w:tcPr>
            <w:tcW w:w="1159" w:type="pct"/>
            <w:tcMar>
              <w:top w:w="80" w:type="dxa"/>
              <w:left w:w="80" w:type="dxa"/>
              <w:bottom w:w="80" w:type="dxa"/>
              <w:right w:w="80" w:type="dxa"/>
            </w:tcMar>
          </w:tcPr>
          <w:p w14:paraId="173F7CF8" w14:textId="77777777" w:rsidR="007050B8" w:rsidRPr="00151B1D" w:rsidRDefault="00000000">
            <w:pPr>
              <w:rPr>
                <w:sz w:val="20"/>
                <w:szCs w:val="20"/>
              </w:rPr>
            </w:pPr>
            <w:r w:rsidRPr="00151B1D">
              <w:rPr>
                <w:sz w:val="20"/>
                <w:szCs w:val="20"/>
              </w:rPr>
              <w:t>Abweichungsprotokoll, temporäre Betriebsbedingungen</w:t>
            </w:r>
          </w:p>
        </w:tc>
        <w:tc>
          <w:tcPr>
            <w:tcW w:w="870" w:type="pct"/>
            <w:tcMar>
              <w:top w:w="80" w:type="dxa"/>
              <w:left w:w="80" w:type="dxa"/>
              <w:bottom w:w="80" w:type="dxa"/>
              <w:right w:w="80" w:type="dxa"/>
            </w:tcMar>
          </w:tcPr>
          <w:p w14:paraId="79A9E3B9" w14:textId="3CB5EF9B"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59221CD" w14:textId="77777777" w:rsidR="007050B8" w:rsidRPr="00151B1D" w:rsidRDefault="007050B8">
            <w:pPr>
              <w:rPr>
                <w:sz w:val="20"/>
                <w:szCs w:val="20"/>
                <w:lang w:val="de-DE"/>
              </w:rPr>
            </w:pPr>
          </w:p>
        </w:tc>
      </w:tr>
      <w:tr w:rsidR="007050B8" w:rsidRPr="00157059" w14:paraId="446DD504" w14:textId="77777777" w:rsidTr="00151B1D">
        <w:trPr>
          <w:jc w:val="center"/>
        </w:trPr>
        <w:tc>
          <w:tcPr>
            <w:tcW w:w="318" w:type="pct"/>
            <w:tcMar>
              <w:top w:w="80" w:type="dxa"/>
              <w:left w:w="80" w:type="dxa"/>
              <w:bottom w:w="80" w:type="dxa"/>
              <w:right w:w="80" w:type="dxa"/>
            </w:tcMar>
          </w:tcPr>
          <w:p w14:paraId="4F0E6BA3" w14:textId="77777777" w:rsidR="007050B8" w:rsidRPr="00151B1D" w:rsidRDefault="00000000">
            <w:pPr>
              <w:rPr>
                <w:sz w:val="20"/>
                <w:szCs w:val="20"/>
              </w:rPr>
            </w:pPr>
            <w:r w:rsidRPr="00151B1D">
              <w:rPr>
                <w:sz w:val="20"/>
                <w:szCs w:val="20"/>
              </w:rPr>
              <w:lastRenderedPageBreak/>
              <w:t>7.8-09</w:t>
            </w:r>
          </w:p>
        </w:tc>
        <w:tc>
          <w:tcPr>
            <w:tcW w:w="1729" w:type="pct"/>
            <w:tcMar>
              <w:top w:w="80" w:type="dxa"/>
              <w:left w:w="80" w:type="dxa"/>
              <w:bottom w:w="80" w:type="dxa"/>
              <w:right w:w="80" w:type="dxa"/>
            </w:tcMar>
          </w:tcPr>
          <w:p w14:paraId="77441E1C" w14:textId="77777777" w:rsidR="007050B8" w:rsidRPr="00151B1D" w:rsidRDefault="00000000">
            <w:pPr>
              <w:rPr>
                <w:sz w:val="20"/>
                <w:szCs w:val="20"/>
                <w:lang w:val="de-DE"/>
              </w:rPr>
            </w:pPr>
            <w:r w:rsidRPr="00151B1D">
              <w:rPr>
                <w:sz w:val="20"/>
                <w:szCs w:val="20"/>
                <w:lang w:val="de-DE"/>
              </w:rPr>
              <w:t>Werden notwendige Änderungen an Systemverfahren und Dokumentation identifiziert und umgesetzt?</w:t>
            </w:r>
          </w:p>
        </w:tc>
        <w:tc>
          <w:tcPr>
            <w:tcW w:w="1159" w:type="pct"/>
            <w:tcMar>
              <w:top w:w="80" w:type="dxa"/>
              <w:left w:w="80" w:type="dxa"/>
              <w:bottom w:w="80" w:type="dxa"/>
              <w:right w:w="80" w:type="dxa"/>
            </w:tcMar>
          </w:tcPr>
          <w:p w14:paraId="0B440678" w14:textId="77777777" w:rsidR="007050B8" w:rsidRPr="00151B1D" w:rsidRDefault="00000000">
            <w:pPr>
              <w:rPr>
                <w:sz w:val="20"/>
                <w:szCs w:val="20"/>
                <w:lang w:val="de-DE"/>
              </w:rPr>
            </w:pPr>
            <w:r w:rsidRPr="00151B1D">
              <w:rPr>
                <w:sz w:val="20"/>
                <w:szCs w:val="20"/>
                <w:lang w:val="de-DE"/>
              </w:rPr>
              <w:t>Aktualisierte Verfahren, aktualisierte Spezifikationen, Dokumentenrevisionen</w:t>
            </w:r>
          </w:p>
        </w:tc>
        <w:tc>
          <w:tcPr>
            <w:tcW w:w="870" w:type="pct"/>
            <w:tcMar>
              <w:top w:w="80" w:type="dxa"/>
              <w:left w:w="80" w:type="dxa"/>
              <w:bottom w:w="80" w:type="dxa"/>
              <w:right w:w="80" w:type="dxa"/>
            </w:tcMar>
          </w:tcPr>
          <w:p w14:paraId="4BB8EB75" w14:textId="20B08020"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02DB462" w14:textId="77777777" w:rsidR="007050B8" w:rsidRPr="00151B1D" w:rsidRDefault="007050B8">
            <w:pPr>
              <w:rPr>
                <w:sz w:val="20"/>
                <w:szCs w:val="20"/>
                <w:lang w:val="de-DE"/>
              </w:rPr>
            </w:pPr>
          </w:p>
        </w:tc>
      </w:tr>
      <w:tr w:rsidR="007050B8" w:rsidRPr="00157059" w14:paraId="56C355ED" w14:textId="77777777" w:rsidTr="00151B1D">
        <w:trPr>
          <w:jc w:val="center"/>
        </w:trPr>
        <w:tc>
          <w:tcPr>
            <w:tcW w:w="318" w:type="pct"/>
            <w:tcMar>
              <w:top w:w="80" w:type="dxa"/>
              <w:left w:w="80" w:type="dxa"/>
              <w:bottom w:w="80" w:type="dxa"/>
              <w:right w:w="80" w:type="dxa"/>
            </w:tcMar>
          </w:tcPr>
          <w:p w14:paraId="4491C3E2" w14:textId="77777777" w:rsidR="007050B8" w:rsidRPr="00151B1D" w:rsidRDefault="00000000">
            <w:pPr>
              <w:rPr>
                <w:sz w:val="20"/>
                <w:szCs w:val="20"/>
              </w:rPr>
            </w:pPr>
            <w:r w:rsidRPr="00151B1D">
              <w:rPr>
                <w:sz w:val="20"/>
                <w:szCs w:val="20"/>
              </w:rPr>
              <w:t>7.8-10</w:t>
            </w:r>
          </w:p>
        </w:tc>
        <w:tc>
          <w:tcPr>
            <w:tcW w:w="1729" w:type="pct"/>
            <w:tcMar>
              <w:top w:w="80" w:type="dxa"/>
              <w:left w:w="80" w:type="dxa"/>
              <w:bottom w:w="80" w:type="dxa"/>
              <w:right w:w="80" w:type="dxa"/>
            </w:tcMar>
          </w:tcPr>
          <w:p w14:paraId="27148F3E" w14:textId="77777777" w:rsidR="007050B8" w:rsidRPr="00151B1D" w:rsidRDefault="00000000">
            <w:pPr>
              <w:rPr>
                <w:sz w:val="20"/>
                <w:szCs w:val="20"/>
                <w:lang w:val="de-DE"/>
              </w:rPr>
            </w:pPr>
            <w:r w:rsidRPr="00151B1D">
              <w:rPr>
                <w:sz w:val="20"/>
                <w:szCs w:val="20"/>
                <w:lang w:val="de-DE"/>
              </w:rPr>
              <w:t>Gibt es ein System, um Änderungen aufgrund erkannter Hardware- oder Softwarestörungen einzuleiten und Anwender zu informieren, falls die Sicherheit beeinflusst wird?</w:t>
            </w:r>
          </w:p>
        </w:tc>
        <w:tc>
          <w:tcPr>
            <w:tcW w:w="1159" w:type="pct"/>
            <w:tcMar>
              <w:top w:w="80" w:type="dxa"/>
              <w:left w:w="80" w:type="dxa"/>
              <w:bottom w:w="80" w:type="dxa"/>
              <w:right w:w="80" w:type="dxa"/>
            </w:tcMar>
          </w:tcPr>
          <w:p w14:paraId="5AC804B4" w14:textId="77777777" w:rsidR="007050B8" w:rsidRPr="00151B1D" w:rsidRDefault="00000000">
            <w:pPr>
              <w:rPr>
                <w:sz w:val="20"/>
                <w:szCs w:val="20"/>
                <w:lang w:val="de-DE"/>
              </w:rPr>
            </w:pPr>
            <w:r w:rsidRPr="00151B1D">
              <w:rPr>
                <w:sz w:val="20"/>
                <w:szCs w:val="20"/>
                <w:lang w:val="de-DE"/>
              </w:rPr>
              <w:t>Störungsmeldeprozess, Safety Notice Prozess, Kunden-/Anwenderinformation</w:t>
            </w:r>
          </w:p>
        </w:tc>
        <w:tc>
          <w:tcPr>
            <w:tcW w:w="870" w:type="pct"/>
            <w:tcMar>
              <w:top w:w="80" w:type="dxa"/>
              <w:left w:w="80" w:type="dxa"/>
              <w:bottom w:w="80" w:type="dxa"/>
              <w:right w:w="80" w:type="dxa"/>
            </w:tcMar>
          </w:tcPr>
          <w:p w14:paraId="46695CA9" w14:textId="02B935DA"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3148F1E" w14:textId="77777777" w:rsidR="007050B8" w:rsidRPr="00151B1D" w:rsidRDefault="007050B8">
            <w:pPr>
              <w:rPr>
                <w:sz w:val="20"/>
                <w:szCs w:val="20"/>
                <w:lang w:val="de-DE"/>
              </w:rPr>
            </w:pPr>
          </w:p>
        </w:tc>
      </w:tr>
      <w:tr w:rsidR="007050B8" w:rsidRPr="00157059" w14:paraId="2AA612B6" w14:textId="77777777" w:rsidTr="00151B1D">
        <w:trPr>
          <w:jc w:val="center"/>
        </w:trPr>
        <w:tc>
          <w:tcPr>
            <w:tcW w:w="318" w:type="pct"/>
            <w:tcMar>
              <w:top w:w="80" w:type="dxa"/>
              <w:left w:w="80" w:type="dxa"/>
              <w:bottom w:w="80" w:type="dxa"/>
              <w:right w:w="80" w:type="dxa"/>
            </w:tcMar>
          </w:tcPr>
          <w:p w14:paraId="1EC451BF" w14:textId="77777777" w:rsidR="007050B8" w:rsidRPr="00151B1D" w:rsidRDefault="00000000">
            <w:pPr>
              <w:rPr>
                <w:sz w:val="20"/>
                <w:szCs w:val="20"/>
              </w:rPr>
            </w:pPr>
            <w:r w:rsidRPr="00151B1D">
              <w:rPr>
                <w:sz w:val="20"/>
                <w:szCs w:val="20"/>
              </w:rPr>
              <w:t>7.8-11</w:t>
            </w:r>
          </w:p>
        </w:tc>
        <w:tc>
          <w:tcPr>
            <w:tcW w:w="1729" w:type="pct"/>
            <w:tcMar>
              <w:top w:w="80" w:type="dxa"/>
              <w:left w:w="80" w:type="dxa"/>
              <w:bottom w:w="80" w:type="dxa"/>
              <w:right w:w="80" w:type="dxa"/>
            </w:tcMar>
          </w:tcPr>
          <w:p w14:paraId="6C80CE65" w14:textId="77777777" w:rsidR="007050B8" w:rsidRPr="00151B1D" w:rsidRDefault="00000000">
            <w:pPr>
              <w:rPr>
                <w:sz w:val="20"/>
                <w:szCs w:val="20"/>
                <w:lang w:val="de-DE"/>
              </w:rPr>
            </w:pPr>
            <w:r w:rsidRPr="00151B1D">
              <w:rPr>
                <w:sz w:val="20"/>
                <w:szCs w:val="20"/>
                <w:lang w:val="de-DE"/>
              </w:rPr>
              <w:t>Wird die Modifikation mindestens mit gleicher Sachkenntnis, Werkzeugunterstützung, Planung und Management wie die ursprüngliche Entwicklung durchgeführt?</w:t>
            </w:r>
          </w:p>
        </w:tc>
        <w:tc>
          <w:tcPr>
            <w:tcW w:w="1159" w:type="pct"/>
            <w:tcMar>
              <w:top w:w="80" w:type="dxa"/>
              <w:left w:w="80" w:type="dxa"/>
              <w:bottom w:w="80" w:type="dxa"/>
              <w:right w:w="80" w:type="dxa"/>
            </w:tcMar>
          </w:tcPr>
          <w:p w14:paraId="247AF9DF" w14:textId="77777777" w:rsidR="007050B8" w:rsidRPr="00151B1D" w:rsidRDefault="00000000">
            <w:pPr>
              <w:rPr>
                <w:sz w:val="20"/>
                <w:szCs w:val="20"/>
              </w:rPr>
            </w:pPr>
            <w:r w:rsidRPr="00151B1D">
              <w:rPr>
                <w:sz w:val="20"/>
                <w:szCs w:val="20"/>
              </w:rPr>
              <w:t>Ressourcen-/Kompetenznachweis, Änderungsplan, Werkzeugnachweis</w:t>
            </w:r>
          </w:p>
        </w:tc>
        <w:tc>
          <w:tcPr>
            <w:tcW w:w="870" w:type="pct"/>
            <w:tcMar>
              <w:top w:w="80" w:type="dxa"/>
              <w:left w:w="80" w:type="dxa"/>
              <w:bottom w:w="80" w:type="dxa"/>
              <w:right w:w="80" w:type="dxa"/>
            </w:tcMar>
          </w:tcPr>
          <w:p w14:paraId="1CD0992F" w14:textId="23ADDDCE"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9916A42" w14:textId="77777777" w:rsidR="007050B8" w:rsidRPr="00151B1D" w:rsidRDefault="007050B8">
            <w:pPr>
              <w:rPr>
                <w:sz w:val="20"/>
                <w:szCs w:val="20"/>
                <w:lang w:val="de-DE"/>
              </w:rPr>
            </w:pPr>
          </w:p>
        </w:tc>
      </w:tr>
      <w:tr w:rsidR="007050B8" w:rsidRPr="00157059" w14:paraId="0B3F0A75" w14:textId="77777777" w:rsidTr="00151B1D">
        <w:trPr>
          <w:jc w:val="center"/>
        </w:trPr>
        <w:tc>
          <w:tcPr>
            <w:tcW w:w="318" w:type="pct"/>
            <w:tcMar>
              <w:top w:w="80" w:type="dxa"/>
              <w:left w:w="80" w:type="dxa"/>
              <w:bottom w:w="80" w:type="dxa"/>
              <w:right w:w="80" w:type="dxa"/>
            </w:tcMar>
          </w:tcPr>
          <w:p w14:paraId="40289474" w14:textId="77777777" w:rsidR="007050B8" w:rsidRPr="00151B1D" w:rsidRDefault="00000000">
            <w:pPr>
              <w:rPr>
                <w:sz w:val="20"/>
                <w:szCs w:val="20"/>
              </w:rPr>
            </w:pPr>
            <w:r w:rsidRPr="00151B1D">
              <w:rPr>
                <w:sz w:val="20"/>
                <w:szCs w:val="20"/>
              </w:rPr>
              <w:t>7.8-12</w:t>
            </w:r>
          </w:p>
        </w:tc>
        <w:tc>
          <w:tcPr>
            <w:tcW w:w="1729" w:type="pct"/>
            <w:tcMar>
              <w:top w:w="80" w:type="dxa"/>
              <w:left w:w="80" w:type="dxa"/>
              <w:bottom w:w="80" w:type="dxa"/>
              <w:right w:w="80" w:type="dxa"/>
            </w:tcMar>
          </w:tcPr>
          <w:p w14:paraId="6FD3F2CA" w14:textId="77777777" w:rsidR="007050B8" w:rsidRPr="00151B1D" w:rsidRDefault="00000000">
            <w:pPr>
              <w:rPr>
                <w:sz w:val="20"/>
                <w:szCs w:val="20"/>
                <w:lang w:val="de-DE"/>
              </w:rPr>
            </w:pPr>
            <w:r w:rsidRPr="00151B1D">
              <w:rPr>
                <w:sz w:val="20"/>
                <w:szCs w:val="20"/>
                <w:lang w:val="de-DE"/>
              </w:rPr>
              <w:t>Werden die sicherheitsbezogenen E/E/PE-Systeme nach der Modifikation erneut verifiziert und validiert?</w:t>
            </w:r>
          </w:p>
        </w:tc>
        <w:tc>
          <w:tcPr>
            <w:tcW w:w="1159" w:type="pct"/>
            <w:tcMar>
              <w:top w:w="80" w:type="dxa"/>
              <w:left w:w="80" w:type="dxa"/>
              <w:bottom w:w="80" w:type="dxa"/>
              <w:right w:w="80" w:type="dxa"/>
            </w:tcMar>
          </w:tcPr>
          <w:p w14:paraId="3116289E" w14:textId="77777777" w:rsidR="007050B8" w:rsidRPr="00151B1D" w:rsidRDefault="00000000">
            <w:pPr>
              <w:rPr>
                <w:sz w:val="20"/>
                <w:szCs w:val="20"/>
                <w:lang w:val="de-DE"/>
              </w:rPr>
            </w:pPr>
            <w:r w:rsidRPr="00151B1D">
              <w:rPr>
                <w:sz w:val="20"/>
                <w:szCs w:val="20"/>
                <w:lang w:val="de-DE"/>
              </w:rPr>
              <w:t>Re-Verifikationsbericht, Re-Validierungsbericht, Freigabe</w:t>
            </w:r>
          </w:p>
        </w:tc>
        <w:tc>
          <w:tcPr>
            <w:tcW w:w="870" w:type="pct"/>
            <w:tcMar>
              <w:top w:w="80" w:type="dxa"/>
              <w:left w:w="80" w:type="dxa"/>
              <w:bottom w:w="80" w:type="dxa"/>
              <w:right w:w="80" w:type="dxa"/>
            </w:tcMar>
          </w:tcPr>
          <w:p w14:paraId="3A210B58" w14:textId="356F5049"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0BCEF8F" w14:textId="77777777" w:rsidR="007050B8" w:rsidRPr="00151B1D" w:rsidRDefault="007050B8">
            <w:pPr>
              <w:rPr>
                <w:sz w:val="20"/>
                <w:szCs w:val="20"/>
                <w:lang w:val="de-DE"/>
              </w:rPr>
            </w:pPr>
          </w:p>
        </w:tc>
      </w:tr>
    </w:tbl>
    <w:p w14:paraId="0C80E540" w14:textId="77777777" w:rsidR="007050B8" w:rsidRPr="00820EFC" w:rsidRDefault="007050B8">
      <w:pPr>
        <w:rPr>
          <w:lang w:val="de-DE"/>
        </w:rPr>
      </w:pPr>
    </w:p>
    <w:p w14:paraId="47E78B50" w14:textId="77777777" w:rsidR="007050B8" w:rsidRPr="00820EFC" w:rsidRDefault="00000000">
      <w:pPr>
        <w:pStyle w:val="berschrift1"/>
        <w:rPr>
          <w:lang w:val="de-DE"/>
        </w:rPr>
      </w:pPr>
      <w:r w:rsidRPr="00820EFC">
        <w:rPr>
          <w:lang w:val="de-DE"/>
        </w:rPr>
        <w:t>7.9 Verifikation des E/E/PE-Systems</w:t>
      </w:r>
    </w:p>
    <w:tbl>
      <w:tblPr>
        <w:tblStyle w:val="Tabellenraster"/>
        <w:tblW w:w="5000" w:type="pct"/>
        <w:jc w:val="center"/>
        <w:tblLook w:val="04A0" w:firstRow="1" w:lastRow="0" w:firstColumn="1" w:lastColumn="0" w:noHBand="0" w:noVBand="1"/>
      </w:tblPr>
      <w:tblGrid>
        <w:gridCol w:w="931"/>
        <w:gridCol w:w="5063"/>
        <w:gridCol w:w="3394"/>
        <w:gridCol w:w="2547"/>
        <w:gridCol w:w="2705"/>
      </w:tblGrid>
      <w:tr w:rsidR="007050B8" w:rsidRPr="00151B1D" w14:paraId="46763D68" w14:textId="77777777" w:rsidTr="00151B1D">
        <w:trPr>
          <w:tblHeader/>
          <w:jc w:val="center"/>
        </w:trPr>
        <w:tc>
          <w:tcPr>
            <w:tcW w:w="318" w:type="pct"/>
            <w:shd w:val="clear" w:color="auto" w:fill="D9EAF7"/>
            <w:tcMar>
              <w:top w:w="80" w:type="dxa"/>
              <w:left w:w="80" w:type="dxa"/>
              <w:bottom w:w="80" w:type="dxa"/>
              <w:right w:w="80" w:type="dxa"/>
            </w:tcMar>
          </w:tcPr>
          <w:p w14:paraId="18D84558" w14:textId="77777777" w:rsidR="007050B8" w:rsidRPr="00151B1D" w:rsidRDefault="00000000">
            <w:pPr>
              <w:rPr>
                <w:sz w:val="20"/>
                <w:szCs w:val="20"/>
              </w:rPr>
            </w:pPr>
            <w:r w:rsidRPr="00151B1D">
              <w:rPr>
                <w:b/>
                <w:sz w:val="20"/>
                <w:szCs w:val="20"/>
              </w:rPr>
              <w:t>Ref.</w:t>
            </w:r>
          </w:p>
        </w:tc>
        <w:tc>
          <w:tcPr>
            <w:tcW w:w="1729" w:type="pct"/>
            <w:shd w:val="clear" w:color="auto" w:fill="D9EAF7"/>
            <w:tcMar>
              <w:top w:w="80" w:type="dxa"/>
              <w:left w:w="80" w:type="dxa"/>
              <w:bottom w:w="80" w:type="dxa"/>
              <w:right w:w="80" w:type="dxa"/>
            </w:tcMar>
          </w:tcPr>
          <w:p w14:paraId="3BE90D2C" w14:textId="77777777" w:rsidR="007050B8" w:rsidRPr="00151B1D" w:rsidRDefault="00000000">
            <w:pPr>
              <w:rPr>
                <w:sz w:val="20"/>
                <w:szCs w:val="20"/>
              </w:rPr>
            </w:pPr>
            <w:r w:rsidRPr="00151B1D">
              <w:rPr>
                <w:b/>
                <w:sz w:val="20"/>
                <w:szCs w:val="20"/>
              </w:rPr>
              <w:t>Prüffrage / praktische Anforderung</w:t>
            </w:r>
          </w:p>
        </w:tc>
        <w:tc>
          <w:tcPr>
            <w:tcW w:w="1159" w:type="pct"/>
            <w:shd w:val="clear" w:color="auto" w:fill="D9EAF7"/>
            <w:tcMar>
              <w:top w:w="80" w:type="dxa"/>
              <w:left w:w="80" w:type="dxa"/>
              <w:bottom w:w="80" w:type="dxa"/>
              <w:right w:w="80" w:type="dxa"/>
            </w:tcMar>
          </w:tcPr>
          <w:p w14:paraId="76AB2068" w14:textId="77777777" w:rsidR="007050B8" w:rsidRPr="00151B1D" w:rsidRDefault="00000000">
            <w:pPr>
              <w:rPr>
                <w:sz w:val="20"/>
                <w:szCs w:val="20"/>
              </w:rPr>
            </w:pPr>
            <w:r w:rsidRPr="00151B1D">
              <w:rPr>
                <w:b/>
                <w:sz w:val="20"/>
                <w:szCs w:val="20"/>
              </w:rPr>
              <w:t>Erwarteter Nachweis</w:t>
            </w:r>
          </w:p>
        </w:tc>
        <w:tc>
          <w:tcPr>
            <w:tcW w:w="870" w:type="pct"/>
            <w:shd w:val="clear" w:color="auto" w:fill="D9EAF7"/>
            <w:tcMar>
              <w:top w:w="80" w:type="dxa"/>
              <w:left w:w="80" w:type="dxa"/>
              <w:bottom w:w="80" w:type="dxa"/>
              <w:right w:w="80" w:type="dxa"/>
            </w:tcMar>
          </w:tcPr>
          <w:p w14:paraId="1E07244E" w14:textId="77777777" w:rsidR="007050B8" w:rsidRPr="00151B1D" w:rsidRDefault="00000000">
            <w:pPr>
              <w:rPr>
                <w:sz w:val="20"/>
                <w:szCs w:val="20"/>
              </w:rPr>
            </w:pPr>
            <w:r w:rsidRPr="00151B1D">
              <w:rPr>
                <w:b/>
                <w:sz w:val="20"/>
                <w:szCs w:val="20"/>
              </w:rPr>
              <w:t>Bewertung</w:t>
            </w:r>
          </w:p>
        </w:tc>
        <w:tc>
          <w:tcPr>
            <w:tcW w:w="924" w:type="pct"/>
            <w:shd w:val="clear" w:color="auto" w:fill="D9EAF7"/>
            <w:tcMar>
              <w:top w:w="80" w:type="dxa"/>
              <w:left w:w="80" w:type="dxa"/>
              <w:bottom w:w="80" w:type="dxa"/>
              <w:right w:w="80" w:type="dxa"/>
            </w:tcMar>
          </w:tcPr>
          <w:p w14:paraId="130874D1" w14:textId="77777777" w:rsidR="007050B8" w:rsidRPr="00151B1D" w:rsidRDefault="00000000">
            <w:pPr>
              <w:rPr>
                <w:sz w:val="20"/>
                <w:szCs w:val="20"/>
              </w:rPr>
            </w:pPr>
            <w:r w:rsidRPr="00151B1D">
              <w:rPr>
                <w:b/>
                <w:sz w:val="20"/>
                <w:szCs w:val="20"/>
              </w:rPr>
              <w:t>Bemerkung / offene Aktion</w:t>
            </w:r>
          </w:p>
        </w:tc>
      </w:tr>
      <w:tr w:rsidR="007050B8" w:rsidRPr="00157059" w14:paraId="042DEC4A" w14:textId="77777777" w:rsidTr="00151B1D">
        <w:trPr>
          <w:jc w:val="center"/>
        </w:trPr>
        <w:tc>
          <w:tcPr>
            <w:tcW w:w="318" w:type="pct"/>
            <w:tcMar>
              <w:top w:w="80" w:type="dxa"/>
              <w:left w:w="80" w:type="dxa"/>
              <w:bottom w:w="80" w:type="dxa"/>
              <w:right w:w="80" w:type="dxa"/>
            </w:tcMar>
          </w:tcPr>
          <w:p w14:paraId="411EA38F" w14:textId="77777777" w:rsidR="007050B8" w:rsidRPr="00151B1D" w:rsidRDefault="00000000">
            <w:pPr>
              <w:rPr>
                <w:sz w:val="20"/>
                <w:szCs w:val="20"/>
              </w:rPr>
            </w:pPr>
            <w:r w:rsidRPr="00151B1D">
              <w:rPr>
                <w:sz w:val="20"/>
                <w:szCs w:val="20"/>
              </w:rPr>
              <w:t>7.9-01</w:t>
            </w:r>
          </w:p>
        </w:tc>
        <w:tc>
          <w:tcPr>
            <w:tcW w:w="1729" w:type="pct"/>
            <w:tcMar>
              <w:top w:w="80" w:type="dxa"/>
              <w:left w:w="80" w:type="dxa"/>
              <w:bottom w:w="80" w:type="dxa"/>
              <w:right w:w="80" w:type="dxa"/>
            </w:tcMar>
          </w:tcPr>
          <w:p w14:paraId="4F758A8D" w14:textId="77777777" w:rsidR="007050B8" w:rsidRPr="00151B1D" w:rsidRDefault="00000000">
            <w:pPr>
              <w:rPr>
                <w:sz w:val="20"/>
                <w:szCs w:val="20"/>
                <w:lang w:val="de-DE"/>
              </w:rPr>
            </w:pPr>
            <w:r w:rsidRPr="00151B1D">
              <w:rPr>
                <w:sz w:val="20"/>
                <w:szCs w:val="20"/>
                <w:lang w:val="de-DE"/>
              </w:rPr>
              <w:t>Ist die Verifikation für jede relevante Phase des Sicherheitslebenszyklus des E/E/PE-Systems geplant und dokumentiert?</w:t>
            </w:r>
          </w:p>
        </w:tc>
        <w:tc>
          <w:tcPr>
            <w:tcW w:w="1159" w:type="pct"/>
            <w:tcMar>
              <w:top w:w="80" w:type="dxa"/>
              <w:left w:w="80" w:type="dxa"/>
              <w:bottom w:w="80" w:type="dxa"/>
              <w:right w:w="80" w:type="dxa"/>
            </w:tcMar>
          </w:tcPr>
          <w:p w14:paraId="6B5128C0" w14:textId="77777777" w:rsidR="007050B8" w:rsidRPr="00151B1D" w:rsidRDefault="00000000">
            <w:pPr>
              <w:rPr>
                <w:sz w:val="20"/>
                <w:szCs w:val="20"/>
              </w:rPr>
            </w:pPr>
            <w:r w:rsidRPr="00151B1D">
              <w:rPr>
                <w:sz w:val="20"/>
                <w:szCs w:val="20"/>
              </w:rPr>
              <w:t>Verifikationsplan je Phase, Reviewplan</w:t>
            </w:r>
          </w:p>
        </w:tc>
        <w:tc>
          <w:tcPr>
            <w:tcW w:w="870" w:type="pct"/>
            <w:tcMar>
              <w:top w:w="80" w:type="dxa"/>
              <w:left w:w="80" w:type="dxa"/>
              <w:bottom w:w="80" w:type="dxa"/>
              <w:right w:w="80" w:type="dxa"/>
            </w:tcMar>
          </w:tcPr>
          <w:p w14:paraId="23952C50" w14:textId="4C229940"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CD1B588" w14:textId="77777777" w:rsidR="007050B8" w:rsidRPr="00151B1D" w:rsidRDefault="007050B8">
            <w:pPr>
              <w:rPr>
                <w:sz w:val="20"/>
                <w:szCs w:val="20"/>
                <w:lang w:val="de-DE"/>
              </w:rPr>
            </w:pPr>
          </w:p>
        </w:tc>
      </w:tr>
      <w:tr w:rsidR="007050B8" w:rsidRPr="00157059" w14:paraId="49C0B93D" w14:textId="77777777" w:rsidTr="00151B1D">
        <w:trPr>
          <w:jc w:val="center"/>
        </w:trPr>
        <w:tc>
          <w:tcPr>
            <w:tcW w:w="318" w:type="pct"/>
            <w:tcMar>
              <w:top w:w="80" w:type="dxa"/>
              <w:left w:w="80" w:type="dxa"/>
              <w:bottom w:w="80" w:type="dxa"/>
              <w:right w:w="80" w:type="dxa"/>
            </w:tcMar>
          </w:tcPr>
          <w:p w14:paraId="70CE8A1A" w14:textId="77777777" w:rsidR="007050B8" w:rsidRPr="00151B1D" w:rsidRDefault="00000000">
            <w:pPr>
              <w:rPr>
                <w:sz w:val="20"/>
                <w:szCs w:val="20"/>
              </w:rPr>
            </w:pPr>
            <w:r w:rsidRPr="00151B1D">
              <w:rPr>
                <w:sz w:val="20"/>
                <w:szCs w:val="20"/>
              </w:rPr>
              <w:t>7.9-02</w:t>
            </w:r>
          </w:p>
        </w:tc>
        <w:tc>
          <w:tcPr>
            <w:tcW w:w="1729" w:type="pct"/>
            <w:tcMar>
              <w:top w:w="80" w:type="dxa"/>
              <w:left w:w="80" w:type="dxa"/>
              <w:bottom w:w="80" w:type="dxa"/>
              <w:right w:w="80" w:type="dxa"/>
            </w:tcMar>
          </w:tcPr>
          <w:p w14:paraId="3E9502A1" w14:textId="77777777" w:rsidR="007050B8" w:rsidRPr="00151B1D" w:rsidRDefault="00000000">
            <w:pPr>
              <w:rPr>
                <w:sz w:val="20"/>
                <w:szCs w:val="20"/>
                <w:lang w:val="de-DE"/>
              </w:rPr>
            </w:pPr>
            <w:r w:rsidRPr="00151B1D">
              <w:rPr>
                <w:sz w:val="20"/>
                <w:szCs w:val="20"/>
                <w:lang w:val="de-DE"/>
              </w:rPr>
              <w:t>Bezieht sich die Verifikationsplanung auf alle Kriterien, Verfahren und Werkzeuge, die für die jeweilige Phase verwendet werden?</w:t>
            </w:r>
          </w:p>
        </w:tc>
        <w:tc>
          <w:tcPr>
            <w:tcW w:w="1159" w:type="pct"/>
            <w:tcMar>
              <w:top w:w="80" w:type="dxa"/>
              <w:left w:w="80" w:type="dxa"/>
              <w:bottom w:w="80" w:type="dxa"/>
              <w:right w:w="80" w:type="dxa"/>
            </w:tcMar>
          </w:tcPr>
          <w:p w14:paraId="7592A5A3" w14:textId="77777777" w:rsidR="007050B8" w:rsidRPr="00151B1D" w:rsidRDefault="00000000">
            <w:pPr>
              <w:rPr>
                <w:sz w:val="20"/>
                <w:szCs w:val="20"/>
              </w:rPr>
            </w:pPr>
            <w:r w:rsidRPr="00151B1D">
              <w:rPr>
                <w:sz w:val="20"/>
                <w:szCs w:val="20"/>
              </w:rPr>
              <w:t>Verifikationsstrategie, Kriterienliste, Werkzeugliste</w:t>
            </w:r>
          </w:p>
        </w:tc>
        <w:tc>
          <w:tcPr>
            <w:tcW w:w="870" w:type="pct"/>
            <w:tcMar>
              <w:top w:w="80" w:type="dxa"/>
              <w:left w:w="80" w:type="dxa"/>
              <w:bottom w:w="80" w:type="dxa"/>
              <w:right w:w="80" w:type="dxa"/>
            </w:tcMar>
          </w:tcPr>
          <w:p w14:paraId="15E9658A" w14:textId="409AEC56"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35E91468" w14:textId="77777777" w:rsidR="007050B8" w:rsidRPr="00151B1D" w:rsidRDefault="007050B8">
            <w:pPr>
              <w:rPr>
                <w:sz w:val="20"/>
                <w:szCs w:val="20"/>
                <w:lang w:val="de-DE"/>
              </w:rPr>
            </w:pPr>
          </w:p>
        </w:tc>
      </w:tr>
      <w:tr w:rsidR="007050B8" w:rsidRPr="00157059" w14:paraId="4AE72B69" w14:textId="77777777" w:rsidTr="00151B1D">
        <w:trPr>
          <w:jc w:val="center"/>
        </w:trPr>
        <w:tc>
          <w:tcPr>
            <w:tcW w:w="318" w:type="pct"/>
            <w:tcMar>
              <w:top w:w="80" w:type="dxa"/>
              <w:left w:w="80" w:type="dxa"/>
              <w:bottom w:w="80" w:type="dxa"/>
              <w:right w:w="80" w:type="dxa"/>
            </w:tcMar>
          </w:tcPr>
          <w:p w14:paraId="018F42BD" w14:textId="77777777" w:rsidR="007050B8" w:rsidRPr="00151B1D" w:rsidRDefault="00000000">
            <w:pPr>
              <w:rPr>
                <w:sz w:val="20"/>
                <w:szCs w:val="20"/>
              </w:rPr>
            </w:pPr>
            <w:r w:rsidRPr="00151B1D">
              <w:rPr>
                <w:sz w:val="20"/>
                <w:szCs w:val="20"/>
              </w:rPr>
              <w:t>7.9-03</w:t>
            </w:r>
          </w:p>
        </w:tc>
        <w:tc>
          <w:tcPr>
            <w:tcW w:w="1729" w:type="pct"/>
            <w:tcMar>
              <w:top w:w="80" w:type="dxa"/>
              <w:left w:w="80" w:type="dxa"/>
              <w:bottom w:w="80" w:type="dxa"/>
              <w:right w:w="80" w:type="dxa"/>
            </w:tcMar>
          </w:tcPr>
          <w:p w14:paraId="6FFFFD83" w14:textId="77777777" w:rsidR="007050B8" w:rsidRPr="00151B1D" w:rsidRDefault="00000000">
            <w:pPr>
              <w:rPr>
                <w:sz w:val="20"/>
                <w:szCs w:val="20"/>
                <w:lang w:val="de-DE"/>
              </w:rPr>
            </w:pPr>
            <w:r w:rsidRPr="00151B1D">
              <w:rPr>
                <w:sz w:val="20"/>
                <w:szCs w:val="20"/>
                <w:lang w:val="de-DE"/>
              </w:rPr>
              <w:t>Sind die Tätigkeiten festgelegt, mit denen Korrektheit und Konsistenz gegenüber den Eingaben der jeweiligen Phase sichergestellt werden?</w:t>
            </w:r>
          </w:p>
        </w:tc>
        <w:tc>
          <w:tcPr>
            <w:tcW w:w="1159" w:type="pct"/>
            <w:tcMar>
              <w:top w:w="80" w:type="dxa"/>
              <w:left w:w="80" w:type="dxa"/>
              <w:bottom w:w="80" w:type="dxa"/>
              <w:right w:w="80" w:type="dxa"/>
            </w:tcMar>
          </w:tcPr>
          <w:p w14:paraId="4AAD74EA" w14:textId="77777777" w:rsidR="007050B8" w:rsidRPr="00151B1D" w:rsidRDefault="00000000">
            <w:pPr>
              <w:rPr>
                <w:sz w:val="20"/>
                <w:szCs w:val="20"/>
              </w:rPr>
            </w:pPr>
            <w:r w:rsidRPr="00151B1D">
              <w:rPr>
                <w:sz w:val="20"/>
                <w:szCs w:val="20"/>
              </w:rPr>
              <w:t>Review-/Analyseplan, Checklisten, Traceability-Prüfung</w:t>
            </w:r>
          </w:p>
        </w:tc>
        <w:tc>
          <w:tcPr>
            <w:tcW w:w="870" w:type="pct"/>
            <w:tcMar>
              <w:top w:w="80" w:type="dxa"/>
              <w:left w:w="80" w:type="dxa"/>
              <w:bottom w:w="80" w:type="dxa"/>
              <w:right w:w="80" w:type="dxa"/>
            </w:tcMar>
          </w:tcPr>
          <w:p w14:paraId="7B6B10CB" w14:textId="74D81AF8"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5702924" w14:textId="77777777" w:rsidR="007050B8" w:rsidRPr="00151B1D" w:rsidRDefault="007050B8">
            <w:pPr>
              <w:rPr>
                <w:sz w:val="20"/>
                <w:szCs w:val="20"/>
                <w:lang w:val="de-DE"/>
              </w:rPr>
            </w:pPr>
          </w:p>
        </w:tc>
      </w:tr>
      <w:tr w:rsidR="007050B8" w:rsidRPr="00157059" w14:paraId="4AC689A4" w14:textId="77777777" w:rsidTr="00151B1D">
        <w:trPr>
          <w:jc w:val="center"/>
        </w:trPr>
        <w:tc>
          <w:tcPr>
            <w:tcW w:w="318" w:type="pct"/>
            <w:tcMar>
              <w:top w:w="80" w:type="dxa"/>
              <w:left w:w="80" w:type="dxa"/>
              <w:bottom w:w="80" w:type="dxa"/>
              <w:right w:w="80" w:type="dxa"/>
            </w:tcMar>
          </w:tcPr>
          <w:p w14:paraId="2179331D" w14:textId="77777777" w:rsidR="007050B8" w:rsidRPr="00151B1D" w:rsidRDefault="00000000">
            <w:pPr>
              <w:rPr>
                <w:sz w:val="20"/>
                <w:szCs w:val="20"/>
              </w:rPr>
            </w:pPr>
            <w:r w:rsidRPr="00151B1D">
              <w:rPr>
                <w:sz w:val="20"/>
                <w:szCs w:val="20"/>
              </w:rPr>
              <w:t>7.9-04</w:t>
            </w:r>
          </w:p>
        </w:tc>
        <w:tc>
          <w:tcPr>
            <w:tcW w:w="1729" w:type="pct"/>
            <w:tcMar>
              <w:top w:w="80" w:type="dxa"/>
              <w:left w:w="80" w:type="dxa"/>
              <w:bottom w:w="80" w:type="dxa"/>
              <w:right w:w="80" w:type="dxa"/>
            </w:tcMar>
          </w:tcPr>
          <w:p w14:paraId="41AA9C74" w14:textId="77777777" w:rsidR="007050B8" w:rsidRPr="00151B1D" w:rsidRDefault="00000000">
            <w:pPr>
              <w:rPr>
                <w:sz w:val="20"/>
                <w:szCs w:val="20"/>
                <w:lang w:val="de-DE"/>
              </w:rPr>
            </w:pPr>
            <w:r w:rsidRPr="00151B1D">
              <w:rPr>
                <w:sz w:val="20"/>
                <w:szCs w:val="20"/>
                <w:lang w:val="de-DE"/>
              </w:rPr>
              <w:t>Sind Verifikationsstrategien und Verifikationsverfahren ausgewählt und dokumentiert?</w:t>
            </w:r>
          </w:p>
        </w:tc>
        <w:tc>
          <w:tcPr>
            <w:tcW w:w="1159" w:type="pct"/>
            <w:tcMar>
              <w:top w:w="80" w:type="dxa"/>
              <w:left w:w="80" w:type="dxa"/>
              <w:bottom w:w="80" w:type="dxa"/>
              <w:right w:w="80" w:type="dxa"/>
            </w:tcMar>
          </w:tcPr>
          <w:p w14:paraId="4940DB77" w14:textId="77777777" w:rsidR="007050B8" w:rsidRPr="00151B1D" w:rsidRDefault="00000000">
            <w:pPr>
              <w:rPr>
                <w:sz w:val="20"/>
                <w:szCs w:val="20"/>
              </w:rPr>
            </w:pPr>
            <w:r w:rsidRPr="00151B1D">
              <w:rPr>
                <w:sz w:val="20"/>
                <w:szCs w:val="20"/>
              </w:rPr>
              <w:t>Verifikationsplan, Methodenbegründung</w:t>
            </w:r>
          </w:p>
        </w:tc>
        <w:tc>
          <w:tcPr>
            <w:tcW w:w="870" w:type="pct"/>
            <w:tcMar>
              <w:top w:w="80" w:type="dxa"/>
              <w:left w:w="80" w:type="dxa"/>
              <w:bottom w:w="80" w:type="dxa"/>
              <w:right w:w="80" w:type="dxa"/>
            </w:tcMar>
          </w:tcPr>
          <w:p w14:paraId="58304F74" w14:textId="1B15FC42"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064EC35" w14:textId="77777777" w:rsidR="007050B8" w:rsidRPr="00151B1D" w:rsidRDefault="007050B8">
            <w:pPr>
              <w:rPr>
                <w:sz w:val="20"/>
                <w:szCs w:val="20"/>
                <w:lang w:val="de-DE"/>
              </w:rPr>
            </w:pPr>
          </w:p>
        </w:tc>
      </w:tr>
      <w:tr w:rsidR="007050B8" w:rsidRPr="00157059" w14:paraId="6F333ED7" w14:textId="77777777" w:rsidTr="00151B1D">
        <w:trPr>
          <w:jc w:val="center"/>
        </w:trPr>
        <w:tc>
          <w:tcPr>
            <w:tcW w:w="318" w:type="pct"/>
            <w:tcMar>
              <w:top w:w="80" w:type="dxa"/>
              <w:left w:w="80" w:type="dxa"/>
              <w:bottom w:w="80" w:type="dxa"/>
              <w:right w:w="80" w:type="dxa"/>
            </w:tcMar>
          </w:tcPr>
          <w:p w14:paraId="3D9B30FE" w14:textId="77777777" w:rsidR="007050B8" w:rsidRPr="00151B1D" w:rsidRDefault="00000000">
            <w:pPr>
              <w:rPr>
                <w:sz w:val="20"/>
                <w:szCs w:val="20"/>
              </w:rPr>
            </w:pPr>
            <w:r w:rsidRPr="00151B1D">
              <w:rPr>
                <w:sz w:val="20"/>
                <w:szCs w:val="20"/>
              </w:rPr>
              <w:t>7.9-05</w:t>
            </w:r>
          </w:p>
        </w:tc>
        <w:tc>
          <w:tcPr>
            <w:tcW w:w="1729" w:type="pct"/>
            <w:tcMar>
              <w:top w:w="80" w:type="dxa"/>
              <w:left w:w="80" w:type="dxa"/>
              <w:bottom w:w="80" w:type="dxa"/>
              <w:right w:w="80" w:type="dxa"/>
            </w:tcMar>
          </w:tcPr>
          <w:p w14:paraId="05B36701" w14:textId="77777777" w:rsidR="007050B8" w:rsidRPr="00151B1D" w:rsidRDefault="00000000">
            <w:pPr>
              <w:rPr>
                <w:sz w:val="20"/>
                <w:szCs w:val="20"/>
                <w:lang w:val="de-DE"/>
              </w:rPr>
            </w:pPr>
            <w:r w:rsidRPr="00151B1D">
              <w:rPr>
                <w:sz w:val="20"/>
                <w:szCs w:val="20"/>
                <w:lang w:val="de-DE"/>
              </w:rPr>
              <w:t>Sind Auswahl und Verwendung von Testeinrichtungen festgelegt?</w:t>
            </w:r>
          </w:p>
        </w:tc>
        <w:tc>
          <w:tcPr>
            <w:tcW w:w="1159" w:type="pct"/>
            <w:tcMar>
              <w:top w:w="80" w:type="dxa"/>
              <w:left w:w="80" w:type="dxa"/>
              <w:bottom w:w="80" w:type="dxa"/>
              <w:right w:w="80" w:type="dxa"/>
            </w:tcMar>
          </w:tcPr>
          <w:p w14:paraId="4E8345F6" w14:textId="77777777" w:rsidR="007050B8" w:rsidRPr="00151B1D" w:rsidRDefault="00000000">
            <w:pPr>
              <w:rPr>
                <w:sz w:val="20"/>
                <w:szCs w:val="20"/>
              </w:rPr>
            </w:pPr>
            <w:r w:rsidRPr="00151B1D">
              <w:rPr>
                <w:sz w:val="20"/>
                <w:szCs w:val="20"/>
              </w:rPr>
              <w:t>Testeinrichtungsliste, Prüfmittel-/Kalibrierstatus</w:t>
            </w:r>
          </w:p>
        </w:tc>
        <w:tc>
          <w:tcPr>
            <w:tcW w:w="870" w:type="pct"/>
            <w:tcMar>
              <w:top w:w="80" w:type="dxa"/>
              <w:left w:w="80" w:type="dxa"/>
              <w:bottom w:w="80" w:type="dxa"/>
              <w:right w:w="80" w:type="dxa"/>
            </w:tcMar>
          </w:tcPr>
          <w:p w14:paraId="1D1FDBD7" w14:textId="52FFE8CD"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6A41890A" w14:textId="77777777" w:rsidR="007050B8" w:rsidRPr="00151B1D" w:rsidRDefault="007050B8">
            <w:pPr>
              <w:rPr>
                <w:sz w:val="20"/>
                <w:szCs w:val="20"/>
                <w:lang w:val="de-DE"/>
              </w:rPr>
            </w:pPr>
          </w:p>
        </w:tc>
      </w:tr>
      <w:tr w:rsidR="007050B8" w:rsidRPr="00157059" w14:paraId="11B64387" w14:textId="77777777" w:rsidTr="00151B1D">
        <w:trPr>
          <w:jc w:val="center"/>
        </w:trPr>
        <w:tc>
          <w:tcPr>
            <w:tcW w:w="318" w:type="pct"/>
            <w:tcMar>
              <w:top w:w="80" w:type="dxa"/>
              <w:left w:w="80" w:type="dxa"/>
              <w:bottom w:w="80" w:type="dxa"/>
              <w:right w:w="80" w:type="dxa"/>
            </w:tcMar>
          </w:tcPr>
          <w:p w14:paraId="1BFEA1C3" w14:textId="77777777" w:rsidR="007050B8" w:rsidRPr="00151B1D" w:rsidRDefault="00000000">
            <w:pPr>
              <w:rPr>
                <w:sz w:val="20"/>
                <w:szCs w:val="20"/>
              </w:rPr>
            </w:pPr>
            <w:r w:rsidRPr="00151B1D">
              <w:rPr>
                <w:sz w:val="20"/>
                <w:szCs w:val="20"/>
              </w:rPr>
              <w:t>7.9-06</w:t>
            </w:r>
          </w:p>
        </w:tc>
        <w:tc>
          <w:tcPr>
            <w:tcW w:w="1729" w:type="pct"/>
            <w:tcMar>
              <w:top w:w="80" w:type="dxa"/>
              <w:left w:w="80" w:type="dxa"/>
              <w:bottom w:w="80" w:type="dxa"/>
              <w:right w:w="80" w:type="dxa"/>
            </w:tcMar>
          </w:tcPr>
          <w:p w14:paraId="12907FCC" w14:textId="77777777" w:rsidR="007050B8" w:rsidRPr="00151B1D" w:rsidRDefault="00000000">
            <w:pPr>
              <w:rPr>
                <w:sz w:val="20"/>
                <w:szCs w:val="20"/>
                <w:lang w:val="de-DE"/>
              </w:rPr>
            </w:pPr>
            <w:r w:rsidRPr="00151B1D">
              <w:rPr>
                <w:sz w:val="20"/>
                <w:szCs w:val="20"/>
                <w:lang w:val="de-DE"/>
              </w:rPr>
              <w:t xml:space="preserve">Sind Auswahl und Dokumentation der </w:t>
            </w:r>
            <w:r w:rsidRPr="00151B1D">
              <w:rPr>
                <w:sz w:val="20"/>
                <w:szCs w:val="20"/>
                <w:lang w:val="de-DE"/>
              </w:rPr>
              <w:lastRenderedPageBreak/>
              <w:t>Verifikationstätigkeiten festgelegt?</w:t>
            </w:r>
          </w:p>
        </w:tc>
        <w:tc>
          <w:tcPr>
            <w:tcW w:w="1159" w:type="pct"/>
            <w:tcMar>
              <w:top w:w="80" w:type="dxa"/>
              <w:left w:w="80" w:type="dxa"/>
              <w:bottom w:w="80" w:type="dxa"/>
              <w:right w:w="80" w:type="dxa"/>
            </w:tcMar>
          </w:tcPr>
          <w:p w14:paraId="4C83734D" w14:textId="77777777" w:rsidR="007050B8" w:rsidRPr="00151B1D" w:rsidRDefault="00000000">
            <w:pPr>
              <w:rPr>
                <w:sz w:val="20"/>
                <w:szCs w:val="20"/>
              </w:rPr>
            </w:pPr>
            <w:r w:rsidRPr="00151B1D">
              <w:rPr>
                <w:sz w:val="20"/>
                <w:szCs w:val="20"/>
              </w:rPr>
              <w:lastRenderedPageBreak/>
              <w:t>Reviewprotokolle, Test-</w:t>
            </w:r>
            <w:r w:rsidRPr="00151B1D">
              <w:rPr>
                <w:sz w:val="20"/>
                <w:szCs w:val="20"/>
              </w:rPr>
              <w:lastRenderedPageBreak/>
              <w:t>/Analyseberichte</w:t>
            </w:r>
          </w:p>
        </w:tc>
        <w:tc>
          <w:tcPr>
            <w:tcW w:w="870" w:type="pct"/>
            <w:tcMar>
              <w:top w:w="80" w:type="dxa"/>
              <w:left w:w="80" w:type="dxa"/>
              <w:bottom w:w="80" w:type="dxa"/>
              <w:right w:w="80" w:type="dxa"/>
            </w:tcMar>
          </w:tcPr>
          <w:p w14:paraId="69EB21AB" w14:textId="2149F232" w:rsidR="007050B8" w:rsidRPr="00151B1D" w:rsidRDefault="00157059">
            <w:pPr>
              <w:rPr>
                <w:sz w:val="20"/>
                <w:szCs w:val="20"/>
                <w:lang w:val="de-DE"/>
              </w:rPr>
            </w:pPr>
            <w:r>
              <w:rPr>
                <w:sz w:val="20"/>
                <w:szCs w:val="20"/>
                <w:lang w:val="de-DE"/>
              </w:rPr>
              <w:lastRenderedPageBreak/>
              <w:t>[_] OK</w:t>
            </w:r>
            <w:r w:rsidR="00000000" w:rsidRPr="00151B1D">
              <w:rPr>
                <w:sz w:val="20"/>
                <w:szCs w:val="20"/>
                <w:lang w:val="de-DE"/>
              </w:rPr>
              <w:br/>
            </w:r>
            <w:r>
              <w:rPr>
                <w:sz w:val="20"/>
                <w:szCs w:val="20"/>
                <w:lang w:val="de-DE"/>
              </w:rPr>
              <w:lastRenderedPageBreak/>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7C778F02" w14:textId="77777777" w:rsidR="007050B8" w:rsidRPr="00151B1D" w:rsidRDefault="007050B8">
            <w:pPr>
              <w:rPr>
                <w:sz w:val="20"/>
                <w:szCs w:val="20"/>
                <w:lang w:val="de-DE"/>
              </w:rPr>
            </w:pPr>
          </w:p>
        </w:tc>
      </w:tr>
      <w:tr w:rsidR="007050B8" w:rsidRPr="00157059" w14:paraId="3580F0E2" w14:textId="77777777" w:rsidTr="00151B1D">
        <w:trPr>
          <w:jc w:val="center"/>
        </w:trPr>
        <w:tc>
          <w:tcPr>
            <w:tcW w:w="318" w:type="pct"/>
            <w:tcMar>
              <w:top w:w="80" w:type="dxa"/>
              <w:left w:w="80" w:type="dxa"/>
              <w:bottom w:w="80" w:type="dxa"/>
              <w:right w:w="80" w:type="dxa"/>
            </w:tcMar>
          </w:tcPr>
          <w:p w14:paraId="18495901" w14:textId="77777777" w:rsidR="007050B8" w:rsidRPr="00151B1D" w:rsidRDefault="00000000">
            <w:pPr>
              <w:rPr>
                <w:sz w:val="20"/>
                <w:szCs w:val="20"/>
              </w:rPr>
            </w:pPr>
            <w:r w:rsidRPr="00151B1D">
              <w:rPr>
                <w:sz w:val="20"/>
                <w:szCs w:val="20"/>
              </w:rPr>
              <w:t>7.9-07</w:t>
            </w:r>
          </w:p>
        </w:tc>
        <w:tc>
          <w:tcPr>
            <w:tcW w:w="1729" w:type="pct"/>
            <w:tcMar>
              <w:top w:w="80" w:type="dxa"/>
              <w:left w:w="80" w:type="dxa"/>
              <w:bottom w:w="80" w:type="dxa"/>
              <w:right w:w="80" w:type="dxa"/>
            </w:tcMar>
          </w:tcPr>
          <w:p w14:paraId="50E82F5D" w14:textId="77777777" w:rsidR="007050B8" w:rsidRPr="00151B1D" w:rsidRDefault="00000000">
            <w:pPr>
              <w:rPr>
                <w:sz w:val="20"/>
                <w:szCs w:val="20"/>
                <w:lang w:val="de-DE"/>
              </w:rPr>
            </w:pPr>
            <w:r w:rsidRPr="00151B1D">
              <w:rPr>
                <w:sz w:val="20"/>
                <w:szCs w:val="20"/>
                <w:lang w:val="de-DE"/>
              </w:rPr>
              <w:t>Werden die durch Verifikationseinrichtungen und Tests gewonnenen Ergebnisse bewertet?</w:t>
            </w:r>
          </w:p>
        </w:tc>
        <w:tc>
          <w:tcPr>
            <w:tcW w:w="1159" w:type="pct"/>
            <w:tcMar>
              <w:top w:w="80" w:type="dxa"/>
              <w:left w:w="80" w:type="dxa"/>
              <w:bottom w:w="80" w:type="dxa"/>
              <w:right w:w="80" w:type="dxa"/>
            </w:tcMar>
          </w:tcPr>
          <w:p w14:paraId="766DDEDE" w14:textId="77777777" w:rsidR="007050B8" w:rsidRPr="00151B1D" w:rsidRDefault="00000000">
            <w:pPr>
              <w:rPr>
                <w:sz w:val="20"/>
                <w:szCs w:val="20"/>
              </w:rPr>
            </w:pPr>
            <w:r w:rsidRPr="00151B1D">
              <w:rPr>
                <w:sz w:val="20"/>
                <w:szCs w:val="20"/>
              </w:rPr>
              <w:t>Bewertungsbericht, Testauswertung, Reviewentscheidung</w:t>
            </w:r>
          </w:p>
        </w:tc>
        <w:tc>
          <w:tcPr>
            <w:tcW w:w="870" w:type="pct"/>
            <w:tcMar>
              <w:top w:w="80" w:type="dxa"/>
              <w:left w:w="80" w:type="dxa"/>
              <w:bottom w:w="80" w:type="dxa"/>
              <w:right w:w="80" w:type="dxa"/>
            </w:tcMar>
          </w:tcPr>
          <w:p w14:paraId="700BF3EA" w14:textId="3C4BB3CA"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5994F39" w14:textId="77777777" w:rsidR="007050B8" w:rsidRPr="00151B1D" w:rsidRDefault="007050B8">
            <w:pPr>
              <w:rPr>
                <w:sz w:val="20"/>
                <w:szCs w:val="20"/>
                <w:lang w:val="de-DE"/>
              </w:rPr>
            </w:pPr>
          </w:p>
        </w:tc>
      </w:tr>
      <w:tr w:rsidR="007050B8" w:rsidRPr="00157059" w14:paraId="7E78C537" w14:textId="77777777" w:rsidTr="00151B1D">
        <w:trPr>
          <w:jc w:val="center"/>
        </w:trPr>
        <w:tc>
          <w:tcPr>
            <w:tcW w:w="318" w:type="pct"/>
            <w:tcMar>
              <w:top w:w="80" w:type="dxa"/>
              <w:left w:w="80" w:type="dxa"/>
              <w:bottom w:w="80" w:type="dxa"/>
              <w:right w:w="80" w:type="dxa"/>
            </w:tcMar>
          </w:tcPr>
          <w:p w14:paraId="2EA5EA44" w14:textId="77777777" w:rsidR="007050B8" w:rsidRPr="00151B1D" w:rsidRDefault="00000000">
            <w:pPr>
              <w:rPr>
                <w:sz w:val="20"/>
                <w:szCs w:val="20"/>
              </w:rPr>
            </w:pPr>
            <w:r w:rsidRPr="00151B1D">
              <w:rPr>
                <w:sz w:val="20"/>
                <w:szCs w:val="20"/>
              </w:rPr>
              <w:t>7.9-08</w:t>
            </w:r>
          </w:p>
        </w:tc>
        <w:tc>
          <w:tcPr>
            <w:tcW w:w="1729" w:type="pct"/>
            <w:tcMar>
              <w:top w:w="80" w:type="dxa"/>
              <w:left w:w="80" w:type="dxa"/>
              <w:bottom w:w="80" w:type="dxa"/>
              <w:right w:w="80" w:type="dxa"/>
            </w:tcMar>
          </w:tcPr>
          <w:p w14:paraId="2E18F637" w14:textId="77777777" w:rsidR="007050B8" w:rsidRPr="00151B1D" w:rsidRDefault="00000000">
            <w:pPr>
              <w:rPr>
                <w:sz w:val="20"/>
                <w:szCs w:val="20"/>
                <w:lang w:val="de-DE"/>
              </w:rPr>
            </w:pPr>
            <w:r w:rsidRPr="00151B1D">
              <w:rPr>
                <w:sz w:val="20"/>
                <w:szCs w:val="20"/>
                <w:lang w:val="de-DE"/>
              </w:rPr>
              <w:t>Wird in jeder Entwurfs- und Entwicklungsphase gezeigt, dass funktionale Anforderungen und Anforderungen an die Sicherheitsintegrität erreicht wurden?</w:t>
            </w:r>
          </w:p>
        </w:tc>
        <w:tc>
          <w:tcPr>
            <w:tcW w:w="1159" w:type="pct"/>
            <w:tcMar>
              <w:top w:w="80" w:type="dxa"/>
              <w:left w:w="80" w:type="dxa"/>
              <w:bottom w:w="80" w:type="dxa"/>
              <w:right w:w="80" w:type="dxa"/>
            </w:tcMar>
          </w:tcPr>
          <w:p w14:paraId="0EAA68B6" w14:textId="77777777" w:rsidR="007050B8" w:rsidRPr="00151B1D" w:rsidRDefault="00000000">
            <w:pPr>
              <w:rPr>
                <w:sz w:val="20"/>
                <w:szCs w:val="20"/>
                <w:lang w:val="de-DE"/>
              </w:rPr>
            </w:pPr>
            <w:r w:rsidRPr="00151B1D">
              <w:rPr>
                <w:sz w:val="20"/>
                <w:szCs w:val="20"/>
                <w:lang w:val="de-DE"/>
              </w:rPr>
              <w:t>Traceability, SIL-/Hardware-Sicherheitsnachweis, Verifikationsberichte</w:t>
            </w:r>
          </w:p>
        </w:tc>
        <w:tc>
          <w:tcPr>
            <w:tcW w:w="870" w:type="pct"/>
            <w:tcMar>
              <w:top w:w="80" w:type="dxa"/>
              <w:left w:w="80" w:type="dxa"/>
              <w:bottom w:w="80" w:type="dxa"/>
              <w:right w:w="80" w:type="dxa"/>
            </w:tcMar>
          </w:tcPr>
          <w:p w14:paraId="3A7FC198" w14:textId="281588B3"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232B5E4" w14:textId="77777777" w:rsidR="007050B8" w:rsidRPr="00151B1D" w:rsidRDefault="007050B8">
            <w:pPr>
              <w:rPr>
                <w:sz w:val="20"/>
                <w:szCs w:val="20"/>
                <w:lang w:val="de-DE"/>
              </w:rPr>
            </w:pPr>
          </w:p>
        </w:tc>
      </w:tr>
      <w:tr w:rsidR="007050B8" w:rsidRPr="00157059" w14:paraId="3CE01539" w14:textId="77777777" w:rsidTr="00151B1D">
        <w:trPr>
          <w:jc w:val="center"/>
        </w:trPr>
        <w:tc>
          <w:tcPr>
            <w:tcW w:w="318" w:type="pct"/>
            <w:tcMar>
              <w:top w:w="80" w:type="dxa"/>
              <w:left w:w="80" w:type="dxa"/>
              <w:bottom w:w="80" w:type="dxa"/>
              <w:right w:w="80" w:type="dxa"/>
            </w:tcMar>
          </w:tcPr>
          <w:p w14:paraId="7A32C391" w14:textId="77777777" w:rsidR="007050B8" w:rsidRPr="00151B1D" w:rsidRDefault="00000000">
            <w:pPr>
              <w:rPr>
                <w:sz w:val="20"/>
                <w:szCs w:val="20"/>
              </w:rPr>
            </w:pPr>
            <w:r w:rsidRPr="00151B1D">
              <w:rPr>
                <w:sz w:val="20"/>
                <w:szCs w:val="20"/>
              </w:rPr>
              <w:t>7.9-09</w:t>
            </w:r>
          </w:p>
        </w:tc>
        <w:tc>
          <w:tcPr>
            <w:tcW w:w="1729" w:type="pct"/>
            <w:tcMar>
              <w:top w:w="80" w:type="dxa"/>
              <w:left w:w="80" w:type="dxa"/>
              <w:bottom w:w="80" w:type="dxa"/>
              <w:right w:w="80" w:type="dxa"/>
            </w:tcMar>
          </w:tcPr>
          <w:p w14:paraId="088583CC" w14:textId="77777777" w:rsidR="007050B8" w:rsidRPr="00151B1D" w:rsidRDefault="00000000">
            <w:pPr>
              <w:rPr>
                <w:sz w:val="20"/>
                <w:szCs w:val="20"/>
                <w:lang w:val="de-DE"/>
              </w:rPr>
            </w:pPr>
            <w:r w:rsidRPr="00151B1D">
              <w:rPr>
                <w:sz w:val="20"/>
                <w:szCs w:val="20"/>
                <w:lang w:val="de-DE"/>
              </w:rPr>
              <w:t>Wird das Ergebnis jeder Verifikationstätigkeit dokumentiert und als bestanden oder mit Gründen für das Nichtbestehen festgehalten?</w:t>
            </w:r>
          </w:p>
        </w:tc>
        <w:tc>
          <w:tcPr>
            <w:tcW w:w="1159" w:type="pct"/>
            <w:tcMar>
              <w:top w:w="80" w:type="dxa"/>
              <w:left w:w="80" w:type="dxa"/>
              <w:bottom w:w="80" w:type="dxa"/>
              <w:right w:w="80" w:type="dxa"/>
            </w:tcMar>
          </w:tcPr>
          <w:p w14:paraId="051DCECD" w14:textId="77777777" w:rsidR="007050B8" w:rsidRPr="00151B1D" w:rsidRDefault="00000000">
            <w:pPr>
              <w:rPr>
                <w:sz w:val="20"/>
                <w:szCs w:val="20"/>
              </w:rPr>
            </w:pPr>
            <w:r w:rsidRPr="00151B1D">
              <w:rPr>
                <w:sz w:val="20"/>
                <w:szCs w:val="20"/>
              </w:rPr>
              <w:t>Verifikationsprotokoll, Abweichungsbericht</w:t>
            </w:r>
          </w:p>
        </w:tc>
        <w:tc>
          <w:tcPr>
            <w:tcW w:w="870" w:type="pct"/>
            <w:tcMar>
              <w:top w:w="80" w:type="dxa"/>
              <w:left w:w="80" w:type="dxa"/>
              <w:bottom w:w="80" w:type="dxa"/>
              <w:right w:w="80" w:type="dxa"/>
            </w:tcMar>
          </w:tcPr>
          <w:p w14:paraId="63934FF5" w14:textId="3016955A"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256F60C4" w14:textId="77777777" w:rsidR="007050B8" w:rsidRPr="00151B1D" w:rsidRDefault="007050B8">
            <w:pPr>
              <w:rPr>
                <w:sz w:val="20"/>
                <w:szCs w:val="20"/>
                <w:lang w:val="de-DE"/>
              </w:rPr>
            </w:pPr>
          </w:p>
        </w:tc>
      </w:tr>
      <w:tr w:rsidR="007050B8" w:rsidRPr="00157059" w14:paraId="7DAE3B24" w14:textId="77777777" w:rsidTr="00151B1D">
        <w:trPr>
          <w:jc w:val="center"/>
        </w:trPr>
        <w:tc>
          <w:tcPr>
            <w:tcW w:w="318" w:type="pct"/>
            <w:tcMar>
              <w:top w:w="80" w:type="dxa"/>
              <w:left w:w="80" w:type="dxa"/>
              <w:bottom w:w="80" w:type="dxa"/>
              <w:right w:w="80" w:type="dxa"/>
            </w:tcMar>
          </w:tcPr>
          <w:p w14:paraId="7B9AF343" w14:textId="77777777" w:rsidR="007050B8" w:rsidRPr="00151B1D" w:rsidRDefault="00000000">
            <w:pPr>
              <w:rPr>
                <w:sz w:val="20"/>
                <w:szCs w:val="20"/>
              </w:rPr>
            </w:pPr>
            <w:r w:rsidRPr="00151B1D">
              <w:rPr>
                <w:sz w:val="20"/>
                <w:szCs w:val="20"/>
              </w:rPr>
              <w:t>7.9-10</w:t>
            </w:r>
          </w:p>
        </w:tc>
        <w:tc>
          <w:tcPr>
            <w:tcW w:w="1729" w:type="pct"/>
            <w:tcMar>
              <w:top w:w="80" w:type="dxa"/>
              <w:left w:w="80" w:type="dxa"/>
              <w:bottom w:w="80" w:type="dxa"/>
              <w:right w:w="80" w:type="dxa"/>
            </w:tcMar>
          </w:tcPr>
          <w:p w14:paraId="02733D17" w14:textId="77777777" w:rsidR="007050B8" w:rsidRPr="00151B1D" w:rsidRDefault="00000000">
            <w:pPr>
              <w:rPr>
                <w:sz w:val="20"/>
                <w:szCs w:val="20"/>
                <w:lang w:val="de-DE"/>
              </w:rPr>
            </w:pPr>
            <w:r w:rsidRPr="00151B1D">
              <w:rPr>
                <w:sz w:val="20"/>
                <w:szCs w:val="20"/>
                <w:lang w:val="de-DE"/>
              </w:rPr>
              <w:t>Prüft die Verifikation der Entwurfsanforderungen, ob diese angemessen sind, um Sicherheits-, Funktions- und weitere sicherheitsplanungsbezogene Anforderungen zu erfüllen?</w:t>
            </w:r>
          </w:p>
        </w:tc>
        <w:tc>
          <w:tcPr>
            <w:tcW w:w="1159" w:type="pct"/>
            <w:tcMar>
              <w:top w:w="80" w:type="dxa"/>
              <w:left w:w="80" w:type="dxa"/>
              <w:bottom w:w="80" w:type="dxa"/>
              <w:right w:w="80" w:type="dxa"/>
            </w:tcMar>
          </w:tcPr>
          <w:p w14:paraId="19FB56A0" w14:textId="77777777" w:rsidR="007050B8" w:rsidRPr="00151B1D" w:rsidRDefault="00000000">
            <w:pPr>
              <w:rPr>
                <w:sz w:val="20"/>
                <w:szCs w:val="20"/>
              </w:rPr>
            </w:pPr>
            <w:r w:rsidRPr="00151B1D">
              <w:rPr>
                <w:sz w:val="20"/>
                <w:szCs w:val="20"/>
              </w:rPr>
              <w:t>Review der Entwurfsspezifikation, Konsistenzprüfung</w:t>
            </w:r>
          </w:p>
        </w:tc>
        <w:tc>
          <w:tcPr>
            <w:tcW w:w="870" w:type="pct"/>
            <w:tcMar>
              <w:top w:w="80" w:type="dxa"/>
              <w:left w:w="80" w:type="dxa"/>
              <w:bottom w:w="80" w:type="dxa"/>
              <w:right w:w="80" w:type="dxa"/>
            </w:tcMar>
          </w:tcPr>
          <w:p w14:paraId="5A37059A" w14:textId="71F9998E"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BDECEBF" w14:textId="77777777" w:rsidR="007050B8" w:rsidRPr="00151B1D" w:rsidRDefault="007050B8">
            <w:pPr>
              <w:rPr>
                <w:sz w:val="20"/>
                <w:szCs w:val="20"/>
                <w:lang w:val="de-DE"/>
              </w:rPr>
            </w:pPr>
          </w:p>
        </w:tc>
      </w:tr>
      <w:tr w:rsidR="007050B8" w:rsidRPr="00157059" w14:paraId="289BA65E" w14:textId="77777777" w:rsidTr="00151B1D">
        <w:trPr>
          <w:jc w:val="center"/>
        </w:trPr>
        <w:tc>
          <w:tcPr>
            <w:tcW w:w="318" w:type="pct"/>
            <w:tcMar>
              <w:top w:w="80" w:type="dxa"/>
              <w:left w:w="80" w:type="dxa"/>
              <w:bottom w:w="80" w:type="dxa"/>
              <w:right w:w="80" w:type="dxa"/>
            </w:tcMar>
          </w:tcPr>
          <w:p w14:paraId="201FD867" w14:textId="77777777" w:rsidR="007050B8" w:rsidRPr="00151B1D" w:rsidRDefault="00000000">
            <w:pPr>
              <w:rPr>
                <w:sz w:val="20"/>
                <w:szCs w:val="20"/>
              </w:rPr>
            </w:pPr>
            <w:r w:rsidRPr="00151B1D">
              <w:rPr>
                <w:sz w:val="20"/>
                <w:szCs w:val="20"/>
              </w:rPr>
              <w:t>7.9-11</w:t>
            </w:r>
          </w:p>
        </w:tc>
        <w:tc>
          <w:tcPr>
            <w:tcW w:w="1729" w:type="pct"/>
            <w:tcMar>
              <w:top w:w="80" w:type="dxa"/>
              <w:left w:w="80" w:type="dxa"/>
              <w:bottom w:w="80" w:type="dxa"/>
              <w:right w:w="80" w:type="dxa"/>
            </w:tcMar>
          </w:tcPr>
          <w:p w14:paraId="00BDB8DF" w14:textId="77777777" w:rsidR="007050B8" w:rsidRPr="00151B1D" w:rsidRDefault="00000000">
            <w:pPr>
              <w:rPr>
                <w:sz w:val="20"/>
                <w:szCs w:val="20"/>
                <w:lang w:val="de-DE"/>
              </w:rPr>
            </w:pPr>
            <w:r w:rsidRPr="00151B1D">
              <w:rPr>
                <w:sz w:val="20"/>
                <w:szCs w:val="20"/>
                <w:lang w:val="de-DE"/>
              </w:rPr>
              <w:t>Prüft die Verifikation der Entwurfsanforderungen auf Inkompatibilitäten zwischen Sicherheitsanforderungen, Entwurfsanforderungen, Tests, Anwenderdokumentation und Systemdokumentation?</w:t>
            </w:r>
          </w:p>
        </w:tc>
        <w:tc>
          <w:tcPr>
            <w:tcW w:w="1159" w:type="pct"/>
            <w:tcMar>
              <w:top w:w="80" w:type="dxa"/>
              <w:left w:w="80" w:type="dxa"/>
              <w:bottom w:w="80" w:type="dxa"/>
              <w:right w:w="80" w:type="dxa"/>
            </w:tcMar>
          </w:tcPr>
          <w:p w14:paraId="0969E123" w14:textId="77777777" w:rsidR="007050B8" w:rsidRPr="00151B1D" w:rsidRDefault="00000000">
            <w:pPr>
              <w:rPr>
                <w:sz w:val="20"/>
                <w:szCs w:val="20"/>
              </w:rPr>
            </w:pPr>
            <w:r w:rsidRPr="00151B1D">
              <w:rPr>
                <w:sz w:val="20"/>
                <w:szCs w:val="20"/>
              </w:rPr>
              <w:t>Konsistenzmatrix, Reviewbericht, offene Punkte</w:t>
            </w:r>
          </w:p>
        </w:tc>
        <w:tc>
          <w:tcPr>
            <w:tcW w:w="870" w:type="pct"/>
            <w:tcMar>
              <w:top w:w="80" w:type="dxa"/>
              <w:left w:w="80" w:type="dxa"/>
              <w:bottom w:w="80" w:type="dxa"/>
              <w:right w:w="80" w:type="dxa"/>
            </w:tcMar>
          </w:tcPr>
          <w:p w14:paraId="3DEEAFF1" w14:textId="760E8F06"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08E086AF" w14:textId="77777777" w:rsidR="007050B8" w:rsidRPr="00151B1D" w:rsidRDefault="007050B8">
            <w:pPr>
              <w:rPr>
                <w:sz w:val="20"/>
                <w:szCs w:val="20"/>
                <w:lang w:val="de-DE"/>
              </w:rPr>
            </w:pPr>
          </w:p>
        </w:tc>
      </w:tr>
      <w:tr w:rsidR="007050B8" w:rsidRPr="00157059" w14:paraId="13FE13EB" w14:textId="77777777" w:rsidTr="00151B1D">
        <w:trPr>
          <w:jc w:val="center"/>
        </w:trPr>
        <w:tc>
          <w:tcPr>
            <w:tcW w:w="318" w:type="pct"/>
            <w:tcMar>
              <w:top w:w="80" w:type="dxa"/>
              <w:left w:w="80" w:type="dxa"/>
              <w:bottom w:w="80" w:type="dxa"/>
              <w:right w:w="80" w:type="dxa"/>
            </w:tcMar>
          </w:tcPr>
          <w:p w14:paraId="764A1FDD" w14:textId="77777777" w:rsidR="007050B8" w:rsidRPr="00151B1D" w:rsidRDefault="00000000">
            <w:pPr>
              <w:rPr>
                <w:sz w:val="20"/>
                <w:szCs w:val="20"/>
              </w:rPr>
            </w:pPr>
            <w:r w:rsidRPr="00151B1D">
              <w:rPr>
                <w:sz w:val="20"/>
                <w:szCs w:val="20"/>
              </w:rPr>
              <w:t>7.9-12</w:t>
            </w:r>
          </w:p>
        </w:tc>
        <w:tc>
          <w:tcPr>
            <w:tcW w:w="1729" w:type="pct"/>
            <w:tcMar>
              <w:top w:w="80" w:type="dxa"/>
              <w:left w:w="80" w:type="dxa"/>
              <w:bottom w:w="80" w:type="dxa"/>
              <w:right w:w="80" w:type="dxa"/>
            </w:tcMar>
          </w:tcPr>
          <w:p w14:paraId="14B55893" w14:textId="77777777" w:rsidR="007050B8" w:rsidRPr="00151B1D" w:rsidRDefault="00000000">
            <w:pPr>
              <w:rPr>
                <w:sz w:val="20"/>
                <w:szCs w:val="20"/>
                <w:lang w:val="de-DE"/>
              </w:rPr>
            </w:pPr>
            <w:r w:rsidRPr="00151B1D">
              <w:rPr>
                <w:sz w:val="20"/>
                <w:szCs w:val="20"/>
                <w:lang w:val="de-DE"/>
              </w:rPr>
              <w:t>Prüft die Verifikation von Entwurf und Entwicklung, ob die vorgesehenen Tests angemessen sind und ob Entwurf und Entwicklung konsistent und vollständig bis einschließlich Modulebene sind?</w:t>
            </w:r>
          </w:p>
        </w:tc>
        <w:tc>
          <w:tcPr>
            <w:tcW w:w="1159" w:type="pct"/>
            <w:tcMar>
              <w:top w:w="80" w:type="dxa"/>
              <w:left w:w="80" w:type="dxa"/>
              <w:bottom w:w="80" w:type="dxa"/>
              <w:right w:w="80" w:type="dxa"/>
            </w:tcMar>
          </w:tcPr>
          <w:p w14:paraId="0C13B97A" w14:textId="77777777" w:rsidR="007050B8" w:rsidRPr="00151B1D" w:rsidRDefault="00000000">
            <w:pPr>
              <w:rPr>
                <w:sz w:val="20"/>
                <w:szCs w:val="20"/>
              </w:rPr>
            </w:pPr>
            <w:r w:rsidRPr="00151B1D">
              <w:rPr>
                <w:sz w:val="20"/>
                <w:szCs w:val="20"/>
              </w:rPr>
              <w:t>Design-Verifikationsbericht, Test-Coverage, Modulreview</w:t>
            </w:r>
          </w:p>
        </w:tc>
        <w:tc>
          <w:tcPr>
            <w:tcW w:w="870" w:type="pct"/>
            <w:tcMar>
              <w:top w:w="80" w:type="dxa"/>
              <w:left w:w="80" w:type="dxa"/>
              <w:bottom w:w="80" w:type="dxa"/>
              <w:right w:w="80" w:type="dxa"/>
            </w:tcMar>
          </w:tcPr>
          <w:p w14:paraId="6BBF2807" w14:textId="219AF2EF"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1F6F82EA" w14:textId="77777777" w:rsidR="007050B8" w:rsidRPr="00151B1D" w:rsidRDefault="007050B8">
            <w:pPr>
              <w:rPr>
                <w:sz w:val="20"/>
                <w:szCs w:val="20"/>
                <w:lang w:val="de-DE"/>
              </w:rPr>
            </w:pPr>
          </w:p>
        </w:tc>
      </w:tr>
      <w:tr w:rsidR="007050B8" w:rsidRPr="00157059" w14:paraId="06004E89" w14:textId="77777777" w:rsidTr="00151B1D">
        <w:trPr>
          <w:jc w:val="center"/>
        </w:trPr>
        <w:tc>
          <w:tcPr>
            <w:tcW w:w="318" w:type="pct"/>
            <w:tcMar>
              <w:top w:w="80" w:type="dxa"/>
              <w:left w:w="80" w:type="dxa"/>
              <w:bottom w:w="80" w:type="dxa"/>
              <w:right w:w="80" w:type="dxa"/>
            </w:tcMar>
          </w:tcPr>
          <w:p w14:paraId="154EC7BC" w14:textId="77777777" w:rsidR="007050B8" w:rsidRPr="00151B1D" w:rsidRDefault="00000000">
            <w:pPr>
              <w:rPr>
                <w:sz w:val="20"/>
                <w:szCs w:val="20"/>
              </w:rPr>
            </w:pPr>
            <w:r w:rsidRPr="00151B1D">
              <w:rPr>
                <w:sz w:val="20"/>
                <w:szCs w:val="20"/>
              </w:rPr>
              <w:t>7.9-13</w:t>
            </w:r>
          </w:p>
        </w:tc>
        <w:tc>
          <w:tcPr>
            <w:tcW w:w="1729" w:type="pct"/>
            <w:tcMar>
              <w:top w:w="80" w:type="dxa"/>
              <w:left w:w="80" w:type="dxa"/>
              <w:bottom w:w="80" w:type="dxa"/>
              <w:right w:w="80" w:type="dxa"/>
            </w:tcMar>
          </w:tcPr>
          <w:p w14:paraId="0A5134F7" w14:textId="77777777" w:rsidR="007050B8" w:rsidRPr="00151B1D" w:rsidRDefault="00000000">
            <w:pPr>
              <w:rPr>
                <w:sz w:val="20"/>
                <w:szCs w:val="20"/>
                <w:lang w:val="de-DE"/>
              </w:rPr>
            </w:pPr>
            <w:r w:rsidRPr="00151B1D">
              <w:rPr>
                <w:sz w:val="20"/>
                <w:szCs w:val="20"/>
                <w:lang w:val="de-DE"/>
              </w:rPr>
              <w:t>Wird bei der Verifikation der Diagnosedeckung berücksichtigt, welche Fehler und Ausfälle erkannt werden müssen?</w:t>
            </w:r>
          </w:p>
        </w:tc>
        <w:tc>
          <w:tcPr>
            <w:tcW w:w="1159" w:type="pct"/>
            <w:tcMar>
              <w:top w:w="80" w:type="dxa"/>
              <w:left w:w="80" w:type="dxa"/>
              <w:bottom w:w="80" w:type="dxa"/>
              <w:right w:w="80" w:type="dxa"/>
            </w:tcMar>
          </w:tcPr>
          <w:p w14:paraId="6869AE03" w14:textId="77777777" w:rsidR="007050B8" w:rsidRPr="00151B1D" w:rsidRDefault="00000000">
            <w:pPr>
              <w:rPr>
                <w:sz w:val="20"/>
                <w:szCs w:val="20"/>
                <w:lang w:val="de-DE"/>
              </w:rPr>
            </w:pPr>
            <w:r w:rsidRPr="00151B1D">
              <w:rPr>
                <w:sz w:val="20"/>
                <w:szCs w:val="20"/>
                <w:lang w:val="de-DE"/>
              </w:rPr>
              <w:t>Diagnoseverifikation, Bezug zu Tabelle A.1, Fehlerinjektion/Analyse</w:t>
            </w:r>
          </w:p>
        </w:tc>
        <w:tc>
          <w:tcPr>
            <w:tcW w:w="870" w:type="pct"/>
            <w:tcMar>
              <w:top w:w="80" w:type="dxa"/>
              <w:left w:w="80" w:type="dxa"/>
              <w:bottom w:w="80" w:type="dxa"/>
              <w:right w:w="80" w:type="dxa"/>
            </w:tcMar>
          </w:tcPr>
          <w:p w14:paraId="39459177" w14:textId="073A53C6"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3CEA5D0B" w14:textId="77777777" w:rsidR="007050B8" w:rsidRPr="00151B1D" w:rsidRDefault="007050B8">
            <w:pPr>
              <w:rPr>
                <w:sz w:val="20"/>
                <w:szCs w:val="20"/>
                <w:lang w:val="de-DE"/>
              </w:rPr>
            </w:pPr>
          </w:p>
        </w:tc>
      </w:tr>
      <w:tr w:rsidR="007050B8" w:rsidRPr="00157059" w14:paraId="665F10E1" w14:textId="77777777" w:rsidTr="00151B1D">
        <w:trPr>
          <w:jc w:val="center"/>
        </w:trPr>
        <w:tc>
          <w:tcPr>
            <w:tcW w:w="318" w:type="pct"/>
            <w:tcMar>
              <w:top w:w="80" w:type="dxa"/>
              <w:left w:w="80" w:type="dxa"/>
              <w:bottom w:w="80" w:type="dxa"/>
              <w:right w:w="80" w:type="dxa"/>
            </w:tcMar>
          </w:tcPr>
          <w:p w14:paraId="54D18196" w14:textId="77777777" w:rsidR="007050B8" w:rsidRPr="00151B1D" w:rsidRDefault="00000000">
            <w:pPr>
              <w:rPr>
                <w:sz w:val="20"/>
                <w:szCs w:val="20"/>
              </w:rPr>
            </w:pPr>
            <w:r w:rsidRPr="00151B1D">
              <w:rPr>
                <w:sz w:val="20"/>
                <w:szCs w:val="20"/>
              </w:rPr>
              <w:t>7.9-14</w:t>
            </w:r>
          </w:p>
        </w:tc>
        <w:tc>
          <w:tcPr>
            <w:tcW w:w="1729" w:type="pct"/>
            <w:tcMar>
              <w:top w:w="80" w:type="dxa"/>
              <w:left w:w="80" w:type="dxa"/>
              <w:bottom w:w="80" w:type="dxa"/>
              <w:right w:w="80" w:type="dxa"/>
            </w:tcMar>
          </w:tcPr>
          <w:p w14:paraId="04652A97" w14:textId="77777777" w:rsidR="007050B8" w:rsidRPr="00151B1D" w:rsidRDefault="00000000">
            <w:pPr>
              <w:rPr>
                <w:sz w:val="20"/>
                <w:szCs w:val="20"/>
                <w:lang w:val="de-DE"/>
              </w:rPr>
            </w:pPr>
            <w:r w:rsidRPr="00151B1D">
              <w:rPr>
                <w:sz w:val="20"/>
                <w:szCs w:val="20"/>
                <w:lang w:val="de-DE"/>
              </w:rPr>
              <w:t>Wird die Integration des E/E/PE-Systems verifiziert, um zu begründen, dass die Anforderungen an die Integration erreicht wurden?</w:t>
            </w:r>
          </w:p>
        </w:tc>
        <w:tc>
          <w:tcPr>
            <w:tcW w:w="1159" w:type="pct"/>
            <w:tcMar>
              <w:top w:w="80" w:type="dxa"/>
              <w:left w:w="80" w:type="dxa"/>
              <w:bottom w:w="80" w:type="dxa"/>
              <w:right w:w="80" w:type="dxa"/>
            </w:tcMar>
          </w:tcPr>
          <w:p w14:paraId="381FA731" w14:textId="77777777" w:rsidR="007050B8" w:rsidRPr="00151B1D" w:rsidRDefault="00000000">
            <w:pPr>
              <w:rPr>
                <w:sz w:val="20"/>
                <w:szCs w:val="20"/>
              </w:rPr>
            </w:pPr>
            <w:r w:rsidRPr="00151B1D">
              <w:rPr>
                <w:sz w:val="20"/>
                <w:szCs w:val="20"/>
              </w:rPr>
              <w:t>Integrationsverifikationsbericht, Nachweis zu 7.5</w:t>
            </w:r>
          </w:p>
        </w:tc>
        <w:tc>
          <w:tcPr>
            <w:tcW w:w="870" w:type="pct"/>
            <w:tcMar>
              <w:top w:w="80" w:type="dxa"/>
              <w:left w:w="80" w:type="dxa"/>
              <w:bottom w:w="80" w:type="dxa"/>
              <w:right w:w="80" w:type="dxa"/>
            </w:tcMar>
          </w:tcPr>
          <w:p w14:paraId="315DCF74" w14:textId="6DACE9F1"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76EC6802" w14:textId="77777777" w:rsidR="007050B8" w:rsidRPr="00151B1D" w:rsidRDefault="007050B8">
            <w:pPr>
              <w:rPr>
                <w:sz w:val="20"/>
                <w:szCs w:val="20"/>
                <w:lang w:val="de-DE"/>
              </w:rPr>
            </w:pPr>
          </w:p>
        </w:tc>
      </w:tr>
      <w:tr w:rsidR="007050B8" w:rsidRPr="00157059" w14:paraId="45C92E21" w14:textId="77777777" w:rsidTr="00151B1D">
        <w:trPr>
          <w:jc w:val="center"/>
        </w:trPr>
        <w:tc>
          <w:tcPr>
            <w:tcW w:w="318" w:type="pct"/>
            <w:tcMar>
              <w:top w:w="80" w:type="dxa"/>
              <w:left w:w="80" w:type="dxa"/>
              <w:bottom w:w="80" w:type="dxa"/>
              <w:right w:w="80" w:type="dxa"/>
            </w:tcMar>
          </w:tcPr>
          <w:p w14:paraId="68178730" w14:textId="77777777" w:rsidR="007050B8" w:rsidRPr="00151B1D" w:rsidRDefault="00000000">
            <w:pPr>
              <w:rPr>
                <w:sz w:val="20"/>
                <w:szCs w:val="20"/>
              </w:rPr>
            </w:pPr>
            <w:r w:rsidRPr="00151B1D">
              <w:rPr>
                <w:sz w:val="20"/>
                <w:szCs w:val="20"/>
              </w:rPr>
              <w:t>7.9-15</w:t>
            </w:r>
          </w:p>
        </w:tc>
        <w:tc>
          <w:tcPr>
            <w:tcW w:w="1729" w:type="pct"/>
            <w:tcMar>
              <w:top w:w="80" w:type="dxa"/>
              <w:left w:w="80" w:type="dxa"/>
              <w:bottom w:w="80" w:type="dxa"/>
              <w:right w:w="80" w:type="dxa"/>
            </w:tcMar>
          </w:tcPr>
          <w:p w14:paraId="69AA3B83" w14:textId="77777777" w:rsidR="007050B8" w:rsidRPr="00151B1D" w:rsidRDefault="00000000">
            <w:pPr>
              <w:rPr>
                <w:sz w:val="20"/>
                <w:szCs w:val="20"/>
                <w:lang w:val="de-DE"/>
              </w:rPr>
            </w:pPr>
            <w:r w:rsidRPr="00151B1D">
              <w:rPr>
                <w:sz w:val="20"/>
                <w:szCs w:val="20"/>
                <w:lang w:val="de-DE"/>
              </w:rPr>
              <w:t>Sind Testfälle und ihre Ergebnisse dokumentiert?</w:t>
            </w:r>
          </w:p>
        </w:tc>
        <w:tc>
          <w:tcPr>
            <w:tcW w:w="1159" w:type="pct"/>
            <w:tcMar>
              <w:top w:w="80" w:type="dxa"/>
              <w:left w:w="80" w:type="dxa"/>
              <w:bottom w:w="80" w:type="dxa"/>
              <w:right w:w="80" w:type="dxa"/>
            </w:tcMar>
          </w:tcPr>
          <w:p w14:paraId="42BA1331" w14:textId="77777777" w:rsidR="007050B8" w:rsidRPr="00151B1D" w:rsidRDefault="00000000">
            <w:pPr>
              <w:rPr>
                <w:sz w:val="20"/>
                <w:szCs w:val="20"/>
              </w:rPr>
            </w:pPr>
            <w:r w:rsidRPr="00151B1D">
              <w:rPr>
                <w:sz w:val="20"/>
                <w:szCs w:val="20"/>
              </w:rPr>
              <w:t>Testfallliste, Testprotokolle, Ergebnisübersicht</w:t>
            </w:r>
          </w:p>
        </w:tc>
        <w:tc>
          <w:tcPr>
            <w:tcW w:w="870" w:type="pct"/>
            <w:tcMar>
              <w:top w:w="80" w:type="dxa"/>
              <w:left w:w="80" w:type="dxa"/>
              <w:bottom w:w="80" w:type="dxa"/>
              <w:right w:w="80" w:type="dxa"/>
            </w:tcMar>
          </w:tcPr>
          <w:p w14:paraId="777F0947" w14:textId="5ECCFDD3" w:rsidR="007050B8" w:rsidRPr="00151B1D" w:rsidRDefault="00157059">
            <w:pPr>
              <w:rPr>
                <w:sz w:val="20"/>
                <w:szCs w:val="20"/>
                <w:lang w:val="de-DE"/>
              </w:rPr>
            </w:pPr>
            <w:r>
              <w:rPr>
                <w:sz w:val="20"/>
                <w:szCs w:val="20"/>
                <w:lang w:val="de-DE"/>
              </w:rPr>
              <w:t>[_] OK</w:t>
            </w:r>
            <w:r w:rsidR="00000000" w:rsidRPr="00151B1D">
              <w:rPr>
                <w:sz w:val="20"/>
                <w:szCs w:val="20"/>
                <w:lang w:val="de-DE"/>
              </w:rPr>
              <w:br/>
            </w:r>
            <w:r>
              <w:rPr>
                <w:sz w:val="20"/>
                <w:szCs w:val="20"/>
                <w:lang w:val="de-DE"/>
              </w:rPr>
              <w:t>[_] Fail</w:t>
            </w:r>
            <w:r w:rsidR="00000000" w:rsidRPr="00151B1D">
              <w:rPr>
                <w:sz w:val="20"/>
                <w:szCs w:val="20"/>
                <w:lang w:val="de-DE"/>
              </w:rPr>
              <w:br/>
            </w:r>
            <w:r>
              <w:rPr>
                <w:sz w:val="20"/>
                <w:szCs w:val="20"/>
                <w:lang w:val="de-DE"/>
              </w:rPr>
              <w:t>[_] nicht zutreffend</w:t>
            </w:r>
          </w:p>
        </w:tc>
        <w:tc>
          <w:tcPr>
            <w:tcW w:w="924" w:type="pct"/>
            <w:tcMar>
              <w:top w:w="80" w:type="dxa"/>
              <w:left w:w="80" w:type="dxa"/>
              <w:bottom w:w="80" w:type="dxa"/>
              <w:right w:w="80" w:type="dxa"/>
            </w:tcMar>
          </w:tcPr>
          <w:p w14:paraId="5F93D7C3" w14:textId="77777777" w:rsidR="007050B8" w:rsidRPr="00151B1D" w:rsidRDefault="007050B8">
            <w:pPr>
              <w:rPr>
                <w:sz w:val="20"/>
                <w:szCs w:val="20"/>
                <w:lang w:val="de-DE"/>
              </w:rPr>
            </w:pPr>
          </w:p>
        </w:tc>
      </w:tr>
    </w:tbl>
    <w:p w14:paraId="51FB7D1B" w14:textId="77777777" w:rsidR="007050B8" w:rsidRPr="00820EFC" w:rsidRDefault="007050B8">
      <w:pPr>
        <w:rPr>
          <w:lang w:val="de-DE"/>
        </w:rPr>
      </w:pPr>
    </w:p>
    <w:p w14:paraId="37FB5BD6" w14:textId="77777777" w:rsidR="007050B8" w:rsidRPr="00820EFC" w:rsidRDefault="007050B8">
      <w:pPr>
        <w:rPr>
          <w:lang w:val="de-DE"/>
        </w:rPr>
      </w:pPr>
    </w:p>
    <w:p w14:paraId="40FEF137" w14:textId="77777777" w:rsidR="007050B8" w:rsidRPr="00820EFC" w:rsidRDefault="00000000">
      <w:pPr>
        <w:rPr>
          <w:lang w:val="de-DE"/>
        </w:rPr>
      </w:pPr>
      <w:r w:rsidRPr="00820EFC">
        <w:rPr>
          <w:lang w:val="de-DE"/>
        </w:rPr>
        <w:lastRenderedPageBreak/>
        <w:br w:type="page"/>
      </w:r>
    </w:p>
    <w:p w14:paraId="0F78A7F8" w14:textId="77777777" w:rsidR="007050B8" w:rsidRPr="00820EFC" w:rsidRDefault="00000000">
      <w:pPr>
        <w:spacing w:after="120"/>
        <w:rPr>
          <w:lang w:val="de-DE"/>
        </w:rPr>
      </w:pPr>
      <w:r w:rsidRPr="00820EFC">
        <w:rPr>
          <w:b/>
          <w:sz w:val="30"/>
          <w:lang w:val="de-DE"/>
        </w:rPr>
        <w:lastRenderedPageBreak/>
        <w:t>Erweiterung: Tabellen und Anhänge der DIN EN 61508-2 für die Hardware-Checkliste</w:t>
      </w:r>
    </w:p>
    <w:p w14:paraId="22D09888" w14:textId="77777777" w:rsidR="007050B8" w:rsidRPr="00820EFC" w:rsidRDefault="00000000">
      <w:pPr>
        <w:spacing w:after="160"/>
        <w:rPr>
          <w:lang w:val="de-DE"/>
        </w:rPr>
      </w:pPr>
      <w:r w:rsidRPr="00820EFC">
        <w:rPr>
          <w:lang w:val="de-DE"/>
        </w:rPr>
        <w:t>Dieser Ergänzungsblock macht die normativen Anhänge und die wichtigen Tabellen aus Clause 7 als praktische Prüfpunkte sichtbar. Die Tabelleninhalte werden hier nicht ersetzt; die Checkliste zwingt nur dazu, für jedes Projekt nachvollziehbar zu dokumentieren, ob die jeweilige Tabelle zutrifft, welche Maßnahme gewählt wurde, welcher Nachweis vorliegt und welche Punkte offen bleiben. Bei nicht zutreffenden Punkten sollte in der Bemerkungsspalte die Nichtanwendbarkeit kurz begründet werden.</w:t>
      </w:r>
    </w:p>
    <w:p w14:paraId="37785F2A" w14:textId="77777777" w:rsidR="007050B8" w:rsidRPr="00820EFC" w:rsidRDefault="00000000">
      <w:pPr>
        <w:spacing w:after="160"/>
        <w:rPr>
          <w:lang w:val="de-DE"/>
        </w:rPr>
      </w:pPr>
      <w:r w:rsidRPr="00820EFC">
        <w:rPr>
          <w:b/>
          <w:lang w:val="de-DE"/>
        </w:rPr>
        <w:t>Bewertung je Prüffrage: genau eine Option markieren - OK, Nicht OK oder Noch offen.</w:t>
      </w:r>
    </w:p>
    <w:p w14:paraId="1FE7AC38" w14:textId="77777777" w:rsidR="007050B8" w:rsidRDefault="00000000">
      <w:pPr>
        <w:keepNext/>
        <w:spacing w:before="160" w:after="60"/>
      </w:pPr>
      <w:r>
        <w:rPr>
          <w:b/>
          <w:sz w:val="22"/>
        </w:rPr>
        <w:t>Ergänzungsblock - Haupttabellen aus Clause 7</w:t>
      </w:r>
    </w:p>
    <w:tbl>
      <w:tblPr>
        <w:tblStyle w:val="Tabellenraster"/>
        <w:tblW w:w="5000" w:type="pct"/>
        <w:jc w:val="center"/>
        <w:tblLook w:val="04A0" w:firstRow="1" w:lastRow="0" w:firstColumn="1" w:lastColumn="0" w:noHBand="0" w:noVBand="1"/>
      </w:tblPr>
      <w:tblGrid>
        <w:gridCol w:w="653"/>
        <w:gridCol w:w="5861"/>
        <w:gridCol w:w="3714"/>
        <w:gridCol w:w="2196"/>
        <w:gridCol w:w="2196"/>
      </w:tblGrid>
      <w:tr w:rsidR="007050B8" w:rsidRPr="00151B1D" w14:paraId="37EB837B" w14:textId="77777777" w:rsidTr="00151B1D">
        <w:trPr>
          <w:cantSplit/>
          <w:tblHeader/>
          <w:jc w:val="center"/>
        </w:trPr>
        <w:tc>
          <w:tcPr>
            <w:tcW w:w="223" w:type="pct"/>
            <w:shd w:val="clear" w:color="auto" w:fill="D9EAF7"/>
            <w:tcMar>
              <w:top w:w="70" w:type="dxa"/>
              <w:left w:w="70" w:type="dxa"/>
              <w:bottom w:w="70" w:type="dxa"/>
              <w:right w:w="70" w:type="dxa"/>
            </w:tcMar>
          </w:tcPr>
          <w:p w14:paraId="15C6B1A5" w14:textId="77777777" w:rsidR="007050B8" w:rsidRPr="00151B1D" w:rsidRDefault="00000000">
            <w:pPr>
              <w:rPr>
                <w:sz w:val="20"/>
                <w:szCs w:val="20"/>
              </w:rPr>
            </w:pPr>
            <w:r w:rsidRPr="00151B1D">
              <w:rPr>
                <w:b/>
                <w:sz w:val="20"/>
                <w:szCs w:val="20"/>
              </w:rPr>
              <w:t>Ref.</w:t>
            </w:r>
          </w:p>
        </w:tc>
        <w:tc>
          <w:tcPr>
            <w:tcW w:w="2004" w:type="pct"/>
            <w:shd w:val="clear" w:color="auto" w:fill="D9EAF7"/>
            <w:tcMar>
              <w:top w:w="70" w:type="dxa"/>
              <w:left w:w="70" w:type="dxa"/>
              <w:bottom w:w="70" w:type="dxa"/>
              <w:right w:w="70" w:type="dxa"/>
            </w:tcMar>
          </w:tcPr>
          <w:p w14:paraId="0299BD7E" w14:textId="77777777" w:rsidR="007050B8" w:rsidRPr="00151B1D" w:rsidRDefault="00000000">
            <w:pPr>
              <w:rPr>
                <w:sz w:val="20"/>
                <w:szCs w:val="20"/>
              </w:rPr>
            </w:pPr>
            <w:r w:rsidRPr="00151B1D">
              <w:rPr>
                <w:b/>
                <w:sz w:val="20"/>
                <w:szCs w:val="20"/>
              </w:rPr>
              <w:t>Prüffrage / praktische Anforderung</w:t>
            </w:r>
          </w:p>
        </w:tc>
        <w:tc>
          <w:tcPr>
            <w:tcW w:w="1270" w:type="pct"/>
            <w:shd w:val="clear" w:color="auto" w:fill="D9EAF7"/>
            <w:tcMar>
              <w:top w:w="70" w:type="dxa"/>
              <w:left w:w="70" w:type="dxa"/>
              <w:bottom w:w="70" w:type="dxa"/>
              <w:right w:w="70" w:type="dxa"/>
            </w:tcMar>
          </w:tcPr>
          <w:p w14:paraId="5F07473D" w14:textId="77777777" w:rsidR="007050B8" w:rsidRPr="00151B1D" w:rsidRDefault="00000000">
            <w:pPr>
              <w:rPr>
                <w:sz w:val="20"/>
                <w:szCs w:val="20"/>
              </w:rPr>
            </w:pPr>
            <w:r w:rsidRPr="00151B1D">
              <w:rPr>
                <w:b/>
                <w:sz w:val="20"/>
                <w:szCs w:val="20"/>
              </w:rPr>
              <w:t>Erwarteter Nachweis</w:t>
            </w:r>
          </w:p>
        </w:tc>
        <w:tc>
          <w:tcPr>
            <w:tcW w:w="751" w:type="pct"/>
            <w:shd w:val="clear" w:color="auto" w:fill="D9EAF7"/>
            <w:tcMar>
              <w:top w:w="70" w:type="dxa"/>
              <w:left w:w="70" w:type="dxa"/>
              <w:bottom w:w="70" w:type="dxa"/>
              <w:right w:w="70" w:type="dxa"/>
            </w:tcMar>
          </w:tcPr>
          <w:p w14:paraId="3544DF68" w14:textId="77777777" w:rsidR="007050B8" w:rsidRPr="00151B1D" w:rsidRDefault="00000000">
            <w:pPr>
              <w:rPr>
                <w:sz w:val="20"/>
                <w:szCs w:val="20"/>
              </w:rPr>
            </w:pPr>
            <w:r w:rsidRPr="00151B1D">
              <w:rPr>
                <w:b/>
                <w:sz w:val="20"/>
                <w:szCs w:val="20"/>
              </w:rPr>
              <w:t>Bewertung</w:t>
            </w:r>
          </w:p>
        </w:tc>
        <w:tc>
          <w:tcPr>
            <w:tcW w:w="751" w:type="pct"/>
            <w:shd w:val="clear" w:color="auto" w:fill="D9EAF7"/>
            <w:tcMar>
              <w:top w:w="70" w:type="dxa"/>
              <w:left w:w="70" w:type="dxa"/>
              <w:bottom w:w="70" w:type="dxa"/>
              <w:right w:w="70" w:type="dxa"/>
            </w:tcMar>
          </w:tcPr>
          <w:p w14:paraId="2E3B6702" w14:textId="77777777" w:rsidR="007050B8" w:rsidRPr="00151B1D" w:rsidRDefault="00000000">
            <w:pPr>
              <w:rPr>
                <w:sz w:val="20"/>
                <w:szCs w:val="20"/>
              </w:rPr>
            </w:pPr>
            <w:r w:rsidRPr="00151B1D">
              <w:rPr>
                <w:b/>
                <w:sz w:val="20"/>
                <w:szCs w:val="20"/>
              </w:rPr>
              <w:t>Bemerkung / offene Aktion</w:t>
            </w:r>
          </w:p>
        </w:tc>
      </w:tr>
      <w:tr w:rsidR="007050B8" w:rsidRPr="00157059" w14:paraId="2233E6A0" w14:textId="77777777" w:rsidTr="00151B1D">
        <w:trPr>
          <w:cantSplit/>
          <w:jc w:val="center"/>
        </w:trPr>
        <w:tc>
          <w:tcPr>
            <w:tcW w:w="223" w:type="pct"/>
            <w:tcMar>
              <w:top w:w="70" w:type="dxa"/>
              <w:left w:w="70" w:type="dxa"/>
              <w:bottom w:w="70" w:type="dxa"/>
              <w:right w:w="70" w:type="dxa"/>
            </w:tcMar>
          </w:tcPr>
          <w:p w14:paraId="611FD1A9" w14:textId="77777777" w:rsidR="007050B8" w:rsidRPr="00151B1D" w:rsidRDefault="00000000">
            <w:pPr>
              <w:rPr>
                <w:sz w:val="20"/>
                <w:szCs w:val="20"/>
              </w:rPr>
            </w:pPr>
            <w:r w:rsidRPr="00151B1D">
              <w:rPr>
                <w:sz w:val="20"/>
                <w:szCs w:val="20"/>
              </w:rPr>
              <w:t>T-01</w:t>
            </w:r>
          </w:p>
        </w:tc>
        <w:tc>
          <w:tcPr>
            <w:tcW w:w="2004" w:type="pct"/>
            <w:tcMar>
              <w:top w:w="70" w:type="dxa"/>
              <w:left w:w="70" w:type="dxa"/>
              <w:bottom w:w="70" w:type="dxa"/>
              <w:right w:w="70" w:type="dxa"/>
            </w:tcMar>
          </w:tcPr>
          <w:p w14:paraId="1CBB2147" w14:textId="77777777" w:rsidR="007050B8" w:rsidRPr="00151B1D" w:rsidRDefault="00000000">
            <w:pPr>
              <w:rPr>
                <w:sz w:val="20"/>
                <w:szCs w:val="20"/>
                <w:lang w:val="de-DE"/>
              </w:rPr>
            </w:pPr>
            <w:r w:rsidRPr="00151B1D">
              <w:rPr>
                <w:sz w:val="20"/>
                <w:szCs w:val="20"/>
                <w:lang w:val="de-DE"/>
              </w:rPr>
              <w:t>Tabelle 1 / 7.1: Wurde der verwendete Hardware-Lebenszyklus gegen die Übersicht der Realisierungsphase gespiegelt, so dass für jede Phase Ziel, Anwendungsbereich, Anforderungen, Eingaben und Ergebnisse nachvollziehbar zugeordnet sind?</w:t>
            </w:r>
          </w:p>
        </w:tc>
        <w:tc>
          <w:tcPr>
            <w:tcW w:w="1270" w:type="pct"/>
            <w:tcMar>
              <w:top w:w="70" w:type="dxa"/>
              <w:left w:w="70" w:type="dxa"/>
              <w:bottom w:w="70" w:type="dxa"/>
              <w:right w:w="70" w:type="dxa"/>
            </w:tcMar>
          </w:tcPr>
          <w:p w14:paraId="51F87550" w14:textId="77777777" w:rsidR="007050B8" w:rsidRPr="00151B1D" w:rsidRDefault="00000000">
            <w:pPr>
              <w:rPr>
                <w:sz w:val="20"/>
                <w:szCs w:val="20"/>
                <w:lang w:val="de-DE"/>
              </w:rPr>
            </w:pPr>
            <w:r w:rsidRPr="00151B1D">
              <w:rPr>
                <w:sz w:val="20"/>
                <w:szCs w:val="20"/>
                <w:lang w:val="de-DE"/>
              </w:rPr>
              <w:t>Lifecycle-Mapping, Safety Plan, Phasenplan, Zuordnung Eingaben/Ergebnisse je Phase</w:t>
            </w:r>
          </w:p>
        </w:tc>
        <w:tc>
          <w:tcPr>
            <w:tcW w:w="751" w:type="pct"/>
            <w:tcMar>
              <w:top w:w="70" w:type="dxa"/>
              <w:left w:w="70" w:type="dxa"/>
              <w:bottom w:w="70" w:type="dxa"/>
              <w:right w:w="70" w:type="dxa"/>
            </w:tcMar>
          </w:tcPr>
          <w:p w14:paraId="43B953B5" w14:textId="77777777" w:rsidR="007050B8" w:rsidRPr="00151B1D" w:rsidRDefault="00000000">
            <w:pPr>
              <w:rPr>
                <w:sz w:val="20"/>
                <w:szCs w:val="20"/>
                <w:lang w:val="de-DE"/>
              </w:rPr>
            </w:pPr>
            <w:r w:rsidRPr="00151B1D">
              <w:rPr>
                <w:sz w:val="20"/>
                <w:szCs w:val="20"/>
                <w:lang w:val="de-DE"/>
              </w:rPr>
              <w:t>☐ OK</w:t>
            </w:r>
          </w:p>
          <w:p w14:paraId="37CD11D5" w14:textId="77777777" w:rsidR="007050B8" w:rsidRPr="00151B1D" w:rsidRDefault="00000000">
            <w:pPr>
              <w:rPr>
                <w:sz w:val="20"/>
                <w:szCs w:val="20"/>
                <w:lang w:val="de-DE"/>
              </w:rPr>
            </w:pPr>
            <w:r w:rsidRPr="00151B1D">
              <w:rPr>
                <w:sz w:val="20"/>
                <w:szCs w:val="20"/>
                <w:lang w:val="de-DE"/>
              </w:rPr>
              <w:t>☐ Nicht OK</w:t>
            </w:r>
          </w:p>
          <w:p w14:paraId="5131F25E"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042BDFC3" w14:textId="77777777" w:rsidR="007050B8" w:rsidRPr="00151B1D" w:rsidRDefault="007050B8">
            <w:pPr>
              <w:rPr>
                <w:sz w:val="20"/>
                <w:szCs w:val="20"/>
                <w:lang w:val="de-DE"/>
              </w:rPr>
            </w:pPr>
          </w:p>
        </w:tc>
      </w:tr>
      <w:tr w:rsidR="007050B8" w:rsidRPr="00157059" w14:paraId="3AB17DD1" w14:textId="77777777" w:rsidTr="00151B1D">
        <w:trPr>
          <w:cantSplit/>
          <w:jc w:val="center"/>
        </w:trPr>
        <w:tc>
          <w:tcPr>
            <w:tcW w:w="223" w:type="pct"/>
            <w:tcMar>
              <w:top w:w="70" w:type="dxa"/>
              <w:left w:w="70" w:type="dxa"/>
              <w:bottom w:w="70" w:type="dxa"/>
              <w:right w:w="70" w:type="dxa"/>
            </w:tcMar>
          </w:tcPr>
          <w:p w14:paraId="3C23571A" w14:textId="77777777" w:rsidR="007050B8" w:rsidRPr="00151B1D" w:rsidRDefault="00000000">
            <w:pPr>
              <w:rPr>
                <w:sz w:val="20"/>
                <w:szCs w:val="20"/>
              </w:rPr>
            </w:pPr>
            <w:r w:rsidRPr="00151B1D">
              <w:rPr>
                <w:sz w:val="20"/>
                <w:szCs w:val="20"/>
              </w:rPr>
              <w:t>T-02</w:t>
            </w:r>
          </w:p>
        </w:tc>
        <w:tc>
          <w:tcPr>
            <w:tcW w:w="2004" w:type="pct"/>
            <w:tcMar>
              <w:top w:w="70" w:type="dxa"/>
              <w:left w:w="70" w:type="dxa"/>
              <w:bottom w:w="70" w:type="dxa"/>
              <w:right w:w="70" w:type="dxa"/>
            </w:tcMar>
          </w:tcPr>
          <w:p w14:paraId="32D14528" w14:textId="77777777" w:rsidR="007050B8" w:rsidRPr="00151B1D" w:rsidRDefault="00000000">
            <w:pPr>
              <w:rPr>
                <w:sz w:val="20"/>
                <w:szCs w:val="20"/>
                <w:lang w:val="de-DE"/>
              </w:rPr>
            </w:pPr>
            <w:r w:rsidRPr="00151B1D">
              <w:rPr>
                <w:sz w:val="20"/>
                <w:szCs w:val="20"/>
                <w:lang w:val="de-DE"/>
              </w:rPr>
              <w:t>Tabelle 2 / 7.4.4: Wurde für jedes sicherheitsbezogene Typ-A-Element oder Typ-A-Teilsystem der maximal zulässige SIL anhand Hardwarefehlertoleranz und Anteil sicherer Ausfälle geprüft und dokumentiert?</w:t>
            </w:r>
          </w:p>
        </w:tc>
        <w:tc>
          <w:tcPr>
            <w:tcW w:w="1270" w:type="pct"/>
            <w:tcMar>
              <w:top w:w="70" w:type="dxa"/>
              <w:left w:w="70" w:type="dxa"/>
              <w:bottom w:w="70" w:type="dxa"/>
              <w:right w:w="70" w:type="dxa"/>
            </w:tcMar>
          </w:tcPr>
          <w:p w14:paraId="2156D8AA" w14:textId="77777777" w:rsidR="007050B8" w:rsidRPr="00151B1D" w:rsidRDefault="00000000">
            <w:pPr>
              <w:rPr>
                <w:sz w:val="20"/>
                <w:szCs w:val="20"/>
                <w:lang w:val="de-DE"/>
              </w:rPr>
            </w:pPr>
            <w:r w:rsidRPr="00151B1D">
              <w:rPr>
                <w:sz w:val="20"/>
                <w:szCs w:val="20"/>
                <w:lang w:val="de-DE"/>
              </w:rPr>
              <w:t>Typ-A/B-Klassifizierung, HFT, SFF, Tabelle-2-Abgleich, Architekturbegründung</w:t>
            </w:r>
          </w:p>
        </w:tc>
        <w:tc>
          <w:tcPr>
            <w:tcW w:w="751" w:type="pct"/>
            <w:tcMar>
              <w:top w:w="70" w:type="dxa"/>
              <w:left w:w="70" w:type="dxa"/>
              <w:bottom w:w="70" w:type="dxa"/>
              <w:right w:w="70" w:type="dxa"/>
            </w:tcMar>
          </w:tcPr>
          <w:p w14:paraId="1BC2B007" w14:textId="77777777" w:rsidR="007050B8" w:rsidRPr="00151B1D" w:rsidRDefault="00000000">
            <w:pPr>
              <w:rPr>
                <w:sz w:val="20"/>
                <w:szCs w:val="20"/>
                <w:lang w:val="de-DE"/>
              </w:rPr>
            </w:pPr>
            <w:r w:rsidRPr="00151B1D">
              <w:rPr>
                <w:sz w:val="20"/>
                <w:szCs w:val="20"/>
                <w:lang w:val="de-DE"/>
              </w:rPr>
              <w:t>☐ OK</w:t>
            </w:r>
          </w:p>
          <w:p w14:paraId="16E7ADD9" w14:textId="77777777" w:rsidR="007050B8" w:rsidRPr="00151B1D" w:rsidRDefault="00000000">
            <w:pPr>
              <w:rPr>
                <w:sz w:val="20"/>
                <w:szCs w:val="20"/>
                <w:lang w:val="de-DE"/>
              </w:rPr>
            </w:pPr>
            <w:r w:rsidRPr="00151B1D">
              <w:rPr>
                <w:sz w:val="20"/>
                <w:szCs w:val="20"/>
                <w:lang w:val="de-DE"/>
              </w:rPr>
              <w:t>☐ Nicht OK</w:t>
            </w:r>
          </w:p>
          <w:p w14:paraId="5105253D"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4D7272F8" w14:textId="77777777" w:rsidR="007050B8" w:rsidRPr="00151B1D" w:rsidRDefault="007050B8">
            <w:pPr>
              <w:rPr>
                <w:sz w:val="20"/>
                <w:szCs w:val="20"/>
                <w:lang w:val="de-DE"/>
              </w:rPr>
            </w:pPr>
          </w:p>
        </w:tc>
      </w:tr>
      <w:tr w:rsidR="007050B8" w:rsidRPr="00157059" w14:paraId="6267DCDF" w14:textId="77777777" w:rsidTr="00151B1D">
        <w:trPr>
          <w:cantSplit/>
          <w:jc w:val="center"/>
        </w:trPr>
        <w:tc>
          <w:tcPr>
            <w:tcW w:w="223" w:type="pct"/>
            <w:tcMar>
              <w:top w:w="70" w:type="dxa"/>
              <w:left w:w="70" w:type="dxa"/>
              <w:bottom w:w="70" w:type="dxa"/>
              <w:right w:w="70" w:type="dxa"/>
            </w:tcMar>
          </w:tcPr>
          <w:p w14:paraId="4634A014" w14:textId="77777777" w:rsidR="007050B8" w:rsidRPr="00151B1D" w:rsidRDefault="00000000">
            <w:pPr>
              <w:rPr>
                <w:sz w:val="20"/>
                <w:szCs w:val="20"/>
              </w:rPr>
            </w:pPr>
            <w:r w:rsidRPr="00151B1D">
              <w:rPr>
                <w:sz w:val="20"/>
                <w:szCs w:val="20"/>
              </w:rPr>
              <w:t>T-03</w:t>
            </w:r>
          </w:p>
        </w:tc>
        <w:tc>
          <w:tcPr>
            <w:tcW w:w="2004" w:type="pct"/>
            <w:tcMar>
              <w:top w:w="70" w:type="dxa"/>
              <w:left w:w="70" w:type="dxa"/>
              <w:bottom w:w="70" w:type="dxa"/>
              <w:right w:w="70" w:type="dxa"/>
            </w:tcMar>
          </w:tcPr>
          <w:p w14:paraId="6BEE0158" w14:textId="77777777" w:rsidR="007050B8" w:rsidRPr="00151B1D" w:rsidRDefault="00000000">
            <w:pPr>
              <w:rPr>
                <w:sz w:val="20"/>
                <w:szCs w:val="20"/>
                <w:lang w:val="de-DE"/>
              </w:rPr>
            </w:pPr>
            <w:r w:rsidRPr="00151B1D">
              <w:rPr>
                <w:sz w:val="20"/>
                <w:szCs w:val="20"/>
                <w:lang w:val="de-DE"/>
              </w:rPr>
              <w:t>Tabelle 3 / 7.4.4: Wurde für jedes sicherheitsbezogene Typ-B-Element oder Typ-B-Teilsystem der maximal zulässige SIL anhand Hardwarefehlertoleranz und Anteil sicherer Ausfälle geprüft und dokumentiert?</w:t>
            </w:r>
          </w:p>
        </w:tc>
        <w:tc>
          <w:tcPr>
            <w:tcW w:w="1270" w:type="pct"/>
            <w:tcMar>
              <w:top w:w="70" w:type="dxa"/>
              <w:left w:w="70" w:type="dxa"/>
              <w:bottom w:w="70" w:type="dxa"/>
              <w:right w:w="70" w:type="dxa"/>
            </w:tcMar>
          </w:tcPr>
          <w:p w14:paraId="24B68442" w14:textId="77777777" w:rsidR="007050B8" w:rsidRPr="00151B1D" w:rsidRDefault="00000000">
            <w:pPr>
              <w:rPr>
                <w:sz w:val="20"/>
                <w:szCs w:val="20"/>
                <w:lang w:val="de-DE"/>
              </w:rPr>
            </w:pPr>
            <w:r w:rsidRPr="00151B1D">
              <w:rPr>
                <w:sz w:val="20"/>
                <w:szCs w:val="20"/>
                <w:lang w:val="de-DE"/>
              </w:rPr>
              <w:t>Typ-A/B-Klassifizierung, HFT, SFF, Tabelle-3-Abgleich, Architekturbegründung</w:t>
            </w:r>
          </w:p>
        </w:tc>
        <w:tc>
          <w:tcPr>
            <w:tcW w:w="751" w:type="pct"/>
            <w:tcMar>
              <w:top w:w="70" w:type="dxa"/>
              <w:left w:w="70" w:type="dxa"/>
              <w:bottom w:w="70" w:type="dxa"/>
              <w:right w:w="70" w:type="dxa"/>
            </w:tcMar>
          </w:tcPr>
          <w:p w14:paraId="08FC920D" w14:textId="77777777" w:rsidR="007050B8" w:rsidRPr="00151B1D" w:rsidRDefault="00000000">
            <w:pPr>
              <w:rPr>
                <w:sz w:val="20"/>
                <w:szCs w:val="20"/>
                <w:lang w:val="de-DE"/>
              </w:rPr>
            </w:pPr>
            <w:r w:rsidRPr="00151B1D">
              <w:rPr>
                <w:sz w:val="20"/>
                <w:szCs w:val="20"/>
                <w:lang w:val="de-DE"/>
              </w:rPr>
              <w:t>☐ OK</w:t>
            </w:r>
          </w:p>
          <w:p w14:paraId="5C7BA76E" w14:textId="77777777" w:rsidR="007050B8" w:rsidRPr="00151B1D" w:rsidRDefault="00000000">
            <w:pPr>
              <w:rPr>
                <w:sz w:val="20"/>
                <w:szCs w:val="20"/>
                <w:lang w:val="de-DE"/>
              </w:rPr>
            </w:pPr>
            <w:r w:rsidRPr="00151B1D">
              <w:rPr>
                <w:sz w:val="20"/>
                <w:szCs w:val="20"/>
                <w:lang w:val="de-DE"/>
              </w:rPr>
              <w:t>☐ Nicht OK</w:t>
            </w:r>
          </w:p>
          <w:p w14:paraId="0ED31555"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52E626B5" w14:textId="77777777" w:rsidR="007050B8" w:rsidRPr="00151B1D" w:rsidRDefault="007050B8">
            <w:pPr>
              <w:rPr>
                <w:sz w:val="20"/>
                <w:szCs w:val="20"/>
                <w:lang w:val="de-DE"/>
              </w:rPr>
            </w:pPr>
          </w:p>
        </w:tc>
      </w:tr>
      <w:tr w:rsidR="007050B8" w:rsidRPr="00157059" w14:paraId="349E799A" w14:textId="77777777" w:rsidTr="00151B1D">
        <w:trPr>
          <w:cantSplit/>
          <w:jc w:val="center"/>
        </w:trPr>
        <w:tc>
          <w:tcPr>
            <w:tcW w:w="223" w:type="pct"/>
            <w:tcMar>
              <w:top w:w="70" w:type="dxa"/>
              <w:left w:w="70" w:type="dxa"/>
              <w:bottom w:w="70" w:type="dxa"/>
              <w:right w:w="70" w:type="dxa"/>
            </w:tcMar>
          </w:tcPr>
          <w:p w14:paraId="45913F29" w14:textId="77777777" w:rsidR="007050B8" w:rsidRPr="00151B1D" w:rsidRDefault="00000000">
            <w:pPr>
              <w:rPr>
                <w:sz w:val="20"/>
                <w:szCs w:val="20"/>
              </w:rPr>
            </w:pPr>
            <w:r w:rsidRPr="00151B1D">
              <w:rPr>
                <w:sz w:val="20"/>
                <w:szCs w:val="20"/>
              </w:rPr>
              <w:t>T-04</w:t>
            </w:r>
          </w:p>
        </w:tc>
        <w:tc>
          <w:tcPr>
            <w:tcW w:w="2004" w:type="pct"/>
            <w:tcMar>
              <w:top w:w="70" w:type="dxa"/>
              <w:left w:w="70" w:type="dxa"/>
              <w:bottom w:w="70" w:type="dxa"/>
              <w:right w:w="70" w:type="dxa"/>
            </w:tcMar>
          </w:tcPr>
          <w:p w14:paraId="7030F42A" w14:textId="77777777" w:rsidR="007050B8" w:rsidRPr="00151B1D" w:rsidRDefault="00000000">
            <w:pPr>
              <w:rPr>
                <w:sz w:val="20"/>
                <w:szCs w:val="20"/>
                <w:lang w:val="de-DE"/>
              </w:rPr>
            </w:pPr>
            <w:r w:rsidRPr="00151B1D">
              <w:rPr>
                <w:sz w:val="20"/>
                <w:szCs w:val="20"/>
                <w:lang w:val="de-DE"/>
              </w:rPr>
              <w:t>7.4.4 / Tabellen 2 und 3: Ist begründet, warum ein Element als Typ A oder Typ B bewertet wurde, und ist diese Bewertung konsistent mit Komplexität, Ausfallverhalten und Diagnostizierbarkeit?</w:t>
            </w:r>
          </w:p>
        </w:tc>
        <w:tc>
          <w:tcPr>
            <w:tcW w:w="1270" w:type="pct"/>
            <w:tcMar>
              <w:top w:w="70" w:type="dxa"/>
              <w:left w:w="70" w:type="dxa"/>
              <w:bottom w:w="70" w:type="dxa"/>
              <w:right w:w="70" w:type="dxa"/>
            </w:tcMar>
          </w:tcPr>
          <w:p w14:paraId="2113DB28" w14:textId="77777777" w:rsidR="007050B8" w:rsidRPr="00151B1D" w:rsidRDefault="00000000">
            <w:pPr>
              <w:rPr>
                <w:sz w:val="20"/>
                <w:szCs w:val="20"/>
                <w:lang w:val="de-DE"/>
              </w:rPr>
            </w:pPr>
            <w:r w:rsidRPr="00151B1D">
              <w:rPr>
                <w:sz w:val="20"/>
                <w:szCs w:val="20"/>
                <w:lang w:val="de-DE"/>
              </w:rPr>
              <w:t>Elementbewertung, Designbeschreibung, FMEDA-Annahmen, Reviewprotokoll</w:t>
            </w:r>
          </w:p>
        </w:tc>
        <w:tc>
          <w:tcPr>
            <w:tcW w:w="751" w:type="pct"/>
            <w:tcMar>
              <w:top w:w="70" w:type="dxa"/>
              <w:left w:w="70" w:type="dxa"/>
              <w:bottom w:w="70" w:type="dxa"/>
              <w:right w:w="70" w:type="dxa"/>
            </w:tcMar>
          </w:tcPr>
          <w:p w14:paraId="11CB5697" w14:textId="77777777" w:rsidR="007050B8" w:rsidRPr="00151B1D" w:rsidRDefault="00000000">
            <w:pPr>
              <w:rPr>
                <w:sz w:val="20"/>
                <w:szCs w:val="20"/>
                <w:lang w:val="de-DE"/>
              </w:rPr>
            </w:pPr>
            <w:r w:rsidRPr="00151B1D">
              <w:rPr>
                <w:sz w:val="20"/>
                <w:szCs w:val="20"/>
                <w:lang w:val="de-DE"/>
              </w:rPr>
              <w:t>☐ OK</w:t>
            </w:r>
          </w:p>
          <w:p w14:paraId="40C59627" w14:textId="77777777" w:rsidR="007050B8" w:rsidRPr="00151B1D" w:rsidRDefault="00000000">
            <w:pPr>
              <w:rPr>
                <w:sz w:val="20"/>
                <w:szCs w:val="20"/>
                <w:lang w:val="de-DE"/>
              </w:rPr>
            </w:pPr>
            <w:r w:rsidRPr="00151B1D">
              <w:rPr>
                <w:sz w:val="20"/>
                <w:szCs w:val="20"/>
                <w:lang w:val="de-DE"/>
              </w:rPr>
              <w:t>☐ Nicht OK</w:t>
            </w:r>
          </w:p>
          <w:p w14:paraId="771E31F4"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5C6F4B09" w14:textId="77777777" w:rsidR="007050B8" w:rsidRPr="00151B1D" w:rsidRDefault="007050B8">
            <w:pPr>
              <w:rPr>
                <w:sz w:val="20"/>
                <w:szCs w:val="20"/>
                <w:lang w:val="de-DE"/>
              </w:rPr>
            </w:pPr>
          </w:p>
        </w:tc>
      </w:tr>
      <w:tr w:rsidR="007050B8" w:rsidRPr="00157059" w14:paraId="49FDEBD1" w14:textId="77777777" w:rsidTr="00151B1D">
        <w:trPr>
          <w:cantSplit/>
          <w:jc w:val="center"/>
        </w:trPr>
        <w:tc>
          <w:tcPr>
            <w:tcW w:w="223" w:type="pct"/>
            <w:tcMar>
              <w:top w:w="70" w:type="dxa"/>
              <w:left w:w="70" w:type="dxa"/>
              <w:bottom w:w="70" w:type="dxa"/>
              <w:right w:w="70" w:type="dxa"/>
            </w:tcMar>
          </w:tcPr>
          <w:p w14:paraId="3EABE0E9" w14:textId="77777777" w:rsidR="007050B8" w:rsidRPr="00151B1D" w:rsidRDefault="00000000">
            <w:pPr>
              <w:rPr>
                <w:sz w:val="20"/>
                <w:szCs w:val="20"/>
              </w:rPr>
            </w:pPr>
            <w:r w:rsidRPr="00151B1D">
              <w:rPr>
                <w:sz w:val="20"/>
                <w:szCs w:val="20"/>
              </w:rPr>
              <w:t>T-05</w:t>
            </w:r>
          </w:p>
        </w:tc>
        <w:tc>
          <w:tcPr>
            <w:tcW w:w="2004" w:type="pct"/>
            <w:tcMar>
              <w:top w:w="70" w:type="dxa"/>
              <w:left w:w="70" w:type="dxa"/>
              <w:bottom w:w="70" w:type="dxa"/>
              <w:right w:w="70" w:type="dxa"/>
            </w:tcMar>
          </w:tcPr>
          <w:p w14:paraId="62E02DEC" w14:textId="77777777" w:rsidR="007050B8" w:rsidRPr="00151B1D" w:rsidRDefault="00000000">
            <w:pPr>
              <w:rPr>
                <w:sz w:val="20"/>
                <w:szCs w:val="20"/>
                <w:lang w:val="de-DE"/>
              </w:rPr>
            </w:pPr>
            <w:r w:rsidRPr="00151B1D">
              <w:rPr>
                <w:sz w:val="20"/>
                <w:szCs w:val="20"/>
                <w:lang w:val="de-DE"/>
              </w:rPr>
              <w:t>7.4.4 / Tabellen 2 und 3: Sind Abweichungen, Einschränkungen oder projektspezifische Annahmen zur Architektur nicht nur gerechnet, sondern auch fachlich begründet und freigegeben?</w:t>
            </w:r>
          </w:p>
        </w:tc>
        <w:tc>
          <w:tcPr>
            <w:tcW w:w="1270" w:type="pct"/>
            <w:tcMar>
              <w:top w:w="70" w:type="dxa"/>
              <w:left w:w="70" w:type="dxa"/>
              <w:bottom w:w="70" w:type="dxa"/>
              <w:right w:w="70" w:type="dxa"/>
            </w:tcMar>
          </w:tcPr>
          <w:p w14:paraId="4D4EAA6C" w14:textId="77777777" w:rsidR="007050B8" w:rsidRPr="00151B1D" w:rsidRDefault="00000000">
            <w:pPr>
              <w:rPr>
                <w:sz w:val="20"/>
                <w:szCs w:val="20"/>
              </w:rPr>
            </w:pPr>
            <w:r w:rsidRPr="00151B1D">
              <w:rPr>
                <w:sz w:val="20"/>
                <w:szCs w:val="20"/>
              </w:rPr>
              <w:t>Sicherheitsnachweis, Annahmenliste, Review-/Freigabenachweis</w:t>
            </w:r>
          </w:p>
        </w:tc>
        <w:tc>
          <w:tcPr>
            <w:tcW w:w="751" w:type="pct"/>
            <w:tcMar>
              <w:top w:w="70" w:type="dxa"/>
              <w:left w:w="70" w:type="dxa"/>
              <w:bottom w:w="70" w:type="dxa"/>
              <w:right w:w="70" w:type="dxa"/>
            </w:tcMar>
          </w:tcPr>
          <w:p w14:paraId="5DECDC75" w14:textId="77777777" w:rsidR="007050B8" w:rsidRPr="00151B1D" w:rsidRDefault="00000000">
            <w:pPr>
              <w:rPr>
                <w:sz w:val="20"/>
                <w:szCs w:val="20"/>
                <w:lang w:val="de-DE"/>
              </w:rPr>
            </w:pPr>
            <w:r w:rsidRPr="00151B1D">
              <w:rPr>
                <w:sz w:val="20"/>
                <w:szCs w:val="20"/>
                <w:lang w:val="de-DE"/>
              </w:rPr>
              <w:t>☐ OK</w:t>
            </w:r>
          </w:p>
          <w:p w14:paraId="62D24B92" w14:textId="77777777" w:rsidR="007050B8" w:rsidRPr="00151B1D" w:rsidRDefault="00000000">
            <w:pPr>
              <w:rPr>
                <w:sz w:val="20"/>
                <w:szCs w:val="20"/>
                <w:lang w:val="de-DE"/>
              </w:rPr>
            </w:pPr>
            <w:r w:rsidRPr="00151B1D">
              <w:rPr>
                <w:sz w:val="20"/>
                <w:szCs w:val="20"/>
                <w:lang w:val="de-DE"/>
              </w:rPr>
              <w:t>☐ Nicht OK</w:t>
            </w:r>
          </w:p>
          <w:p w14:paraId="38A9FC6D"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6C45BA03" w14:textId="77777777" w:rsidR="007050B8" w:rsidRPr="00151B1D" w:rsidRDefault="007050B8">
            <w:pPr>
              <w:rPr>
                <w:sz w:val="20"/>
                <w:szCs w:val="20"/>
                <w:lang w:val="de-DE"/>
              </w:rPr>
            </w:pPr>
          </w:p>
        </w:tc>
      </w:tr>
    </w:tbl>
    <w:p w14:paraId="2D4C8BF7" w14:textId="77777777" w:rsidR="007050B8" w:rsidRPr="00820EFC" w:rsidRDefault="00000000">
      <w:pPr>
        <w:keepNext/>
        <w:spacing w:before="160" w:after="60"/>
        <w:rPr>
          <w:lang w:val="de-DE"/>
        </w:rPr>
      </w:pPr>
      <w:r w:rsidRPr="00820EFC">
        <w:rPr>
          <w:b/>
          <w:sz w:val="22"/>
          <w:lang w:val="de-DE"/>
        </w:rPr>
        <w:t>Anhang A - Zufällige Hardwareausfälle und Diagnosetabellen A.1 bis A.14</w:t>
      </w:r>
    </w:p>
    <w:tbl>
      <w:tblPr>
        <w:tblStyle w:val="Tabellenraster"/>
        <w:tblW w:w="5000" w:type="pct"/>
        <w:jc w:val="center"/>
        <w:tblLook w:val="04A0" w:firstRow="1" w:lastRow="0" w:firstColumn="1" w:lastColumn="0" w:noHBand="0" w:noVBand="1"/>
      </w:tblPr>
      <w:tblGrid>
        <w:gridCol w:w="653"/>
        <w:gridCol w:w="5861"/>
        <w:gridCol w:w="3714"/>
        <w:gridCol w:w="2196"/>
        <w:gridCol w:w="2196"/>
      </w:tblGrid>
      <w:tr w:rsidR="007050B8" w:rsidRPr="00151B1D" w14:paraId="45782823" w14:textId="77777777" w:rsidTr="00151B1D">
        <w:trPr>
          <w:cantSplit/>
          <w:tblHeader/>
          <w:jc w:val="center"/>
        </w:trPr>
        <w:tc>
          <w:tcPr>
            <w:tcW w:w="223" w:type="pct"/>
            <w:shd w:val="clear" w:color="auto" w:fill="D9EAF7"/>
            <w:tcMar>
              <w:top w:w="70" w:type="dxa"/>
              <w:left w:w="70" w:type="dxa"/>
              <w:bottom w:w="70" w:type="dxa"/>
              <w:right w:w="70" w:type="dxa"/>
            </w:tcMar>
          </w:tcPr>
          <w:p w14:paraId="6CA250CE" w14:textId="77777777" w:rsidR="007050B8" w:rsidRPr="00151B1D" w:rsidRDefault="00000000">
            <w:pPr>
              <w:rPr>
                <w:sz w:val="20"/>
                <w:szCs w:val="20"/>
              </w:rPr>
            </w:pPr>
            <w:r w:rsidRPr="00151B1D">
              <w:rPr>
                <w:b/>
                <w:sz w:val="20"/>
                <w:szCs w:val="20"/>
              </w:rPr>
              <w:t>Ref.</w:t>
            </w:r>
          </w:p>
        </w:tc>
        <w:tc>
          <w:tcPr>
            <w:tcW w:w="2004" w:type="pct"/>
            <w:shd w:val="clear" w:color="auto" w:fill="D9EAF7"/>
            <w:tcMar>
              <w:top w:w="70" w:type="dxa"/>
              <w:left w:w="70" w:type="dxa"/>
              <w:bottom w:w="70" w:type="dxa"/>
              <w:right w:w="70" w:type="dxa"/>
            </w:tcMar>
          </w:tcPr>
          <w:p w14:paraId="2A02D304" w14:textId="77777777" w:rsidR="007050B8" w:rsidRPr="00151B1D" w:rsidRDefault="00000000">
            <w:pPr>
              <w:rPr>
                <w:sz w:val="20"/>
                <w:szCs w:val="20"/>
              </w:rPr>
            </w:pPr>
            <w:r w:rsidRPr="00151B1D">
              <w:rPr>
                <w:b/>
                <w:sz w:val="20"/>
                <w:szCs w:val="20"/>
              </w:rPr>
              <w:t>Prüffrage / praktische Anforderung</w:t>
            </w:r>
          </w:p>
        </w:tc>
        <w:tc>
          <w:tcPr>
            <w:tcW w:w="1270" w:type="pct"/>
            <w:shd w:val="clear" w:color="auto" w:fill="D9EAF7"/>
            <w:tcMar>
              <w:top w:w="70" w:type="dxa"/>
              <w:left w:w="70" w:type="dxa"/>
              <w:bottom w:w="70" w:type="dxa"/>
              <w:right w:w="70" w:type="dxa"/>
            </w:tcMar>
          </w:tcPr>
          <w:p w14:paraId="496614BF" w14:textId="77777777" w:rsidR="007050B8" w:rsidRPr="00151B1D" w:rsidRDefault="00000000">
            <w:pPr>
              <w:rPr>
                <w:sz w:val="20"/>
                <w:szCs w:val="20"/>
              </w:rPr>
            </w:pPr>
            <w:r w:rsidRPr="00151B1D">
              <w:rPr>
                <w:b/>
                <w:sz w:val="20"/>
                <w:szCs w:val="20"/>
              </w:rPr>
              <w:t>Erwarteter Nachweis</w:t>
            </w:r>
          </w:p>
        </w:tc>
        <w:tc>
          <w:tcPr>
            <w:tcW w:w="751" w:type="pct"/>
            <w:shd w:val="clear" w:color="auto" w:fill="D9EAF7"/>
            <w:tcMar>
              <w:top w:w="70" w:type="dxa"/>
              <w:left w:w="70" w:type="dxa"/>
              <w:bottom w:w="70" w:type="dxa"/>
              <w:right w:w="70" w:type="dxa"/>
            </w:tcMar>
          </w:tcPr>
          <w:p w14:paraId="6C36CA7C" w14:textId="77777777" w:rsidR="007050B8" w:rsidRPr="00151B1D" w:rsidRDefault="00000000">
            <w:pPr>
              <w:rPr>
                <w:sz w:val="20"/>
                <w:szCs w:val="20"/>
              </w:rPr>
            </w:pPr>
            <w:r w:rsidRPr="00151B1D">
              <w:rPr>
                <w:b/>
                <w:sz w:val="20"/>
                <w:szCs w:val="20"/>
              </w:rPr>
              <w:t>Bewertung</w:t>
            </w:r>
          </w:p>
        </w:tc>
        <w:tc>
          <w:tcPr>
            <w:tcW w:w="751" w:type="pct"/>
            <w:shd w:val="clear" w:color="auto" w:fill="D9EAF7"/>
            <w:tcMar>
              <w:top w:w="70" w:type="dxa"/>
              <w:left w:w="70" w:type="dxa"/>
              <w:bottom w:w="70" w:type="dxa"/>
              <w:right w:w="70" w:type="dxa"/>
            </w:tcMar>
          </w:tcPr>
          <w:p w14:paraId="0D02F4DB" w14:textId="77777777" w:rsidR="007050B8" w:rsidRPr="00151B1D" w:rsidRDefault="00000000">
            <w:pPr>
              <w:rPr>
                <w:sz w:val="20"/>
                <w:szCs w:val="20"/>
              </w:rPr>
            </w:pPr>
            <w:r w:rsidRPr="00151B1D">
              <w:rPr>
                <w:b/>
                <w:sz w:val="20"/>
                <w:szCs w:val="20"/>
              </w:rPr>
              <w:t>Bemerkung / offene Aktion</w:t>
            </w:r>
          </w:p>
        </w:tc>
      </w:tr>
      <w:tr w:rsidR="007050B8" w:rsidRPr="00157059" w14:paraId="38026583" w14:textId="77777777" w:rsidTr="00151B1D">
        <w:trPr>
          <w:cantSplit/>
          <w:jc w:val="center"/>
        </w:trPr>
        <w:tc>
          <w:tcPr>
            <w:tcW w:w="223" w:type="pct"/>
            <w:tcMar>
              <w:top w:w="70" w:type="dxa"/>
              <w:left w:w="70" w:type="dxa"/>
              <w:bottom w:w="70" w:type="dxa"/>
              <w:right w:w="70" w:type="dxa"/>
            </w:tcMar>
          </w:tcPr>
          <w:p w14:paraId="2DA8917F" w14:textId="77777777" w:rsidR="007050B8" w:rsidRPr="00151B1D" w:rsidRDefault="00000000">
            <w:pPr>
              <w:rPr>
                <w:sz w:val="20"/>
                <w:szCs w:val="20"/>
              </w:rPr>
            </w:pPr>
            <w:r w:rsidRPr="00151B1D">
              <w:rPr>
                <w:sz w:val="20"/>
                <w:szCs w:val="20"/>
              </w:rPr>
              <w:t>A-01</w:t>
            </w:r>
          </w:p>
        </w:tc>
        <w:tc>
          <w:tcPr>
            <w:tcW w:w="2004" w:type="pct"/>
            <w:tcMar>
              <w:top w:w="70" w:type="dxa"/>
              <w:left w:w="70" w:type="dxa"/>
              <w:bottom w:w="70" w:type="dxa"/>
              <w:right w:w="70" w:type="dxa"/>
            </w:tcMar>
          </w:tcPr>
          <w:p w14:paraId="36E27341" w14:textId="77777777" w:rsidR="007050B8" w:rsidRPr="00151B1D" w:rsidRDefault="00000000">
            <w:pPr>
              <w:rPr>
                <w:sz w:val="20"/>
                <w:szCs w:val="20"/>
                <w:lang w:val="de-DE"/>
              </w:rPr>
            </w:pPr>
            <w:r w:rsidRPr="00151B1D">
              <w:rPr>
                <w:sz w:val="20"/>
                <w:szCs w:val="20"/>
                <w:lang w:val="de-DE"/>
              </w:rPr>
              <w:t>Tabelle A.1: Wurden für jedes Bauteil oder jede Bauteilgruppe die relevanten Fehler und Ausfälle betrachtet, die bei der Quantifizierung zufälliger Hardwareausfälle oder bei der Bestimmung des Anteils sicherer Ausfälle zu berücksichtigen sind?</w:t>
            </w:r>
          </w:p>
        </w:tc>
        <w:tc>
          <w:tcPr>
            <w:tcW w:w="1270" w:type="pct"/>
            <w:tcMar>
              <w:top w:w="70" w:type="dxa"/>
              <w:left w:w="70" w:type="dxa"/>
              <w:bottom w:w="70" w:type="dxa"/>
              <w:right w:w="70" w:type="dxa"/>
            </w:tcMar>
          </w:tcPr>
          <w:p w14:paraId="286C4E58" w14:textId="77777777" w:rsidR="007050B8" w:rsidRPr="00151B1D" w:rsidRDefault="00000000">
            <w:pPr>
              <w:rPr>
                <w:sz w:val="20"/>
                <w:szCs w:val="20"/>
                <w:lang w:val="de-DE"/>
              </w:rPr>
            </w:pPr>
            <w:r w:rsidRPr="00151B1D">
              <w:rPr>
                <w:sz w:val="20"/>
                <w:szCs w:val="20"/>
                <w:lang w:val="de-DE"/>
              </w:rPr>
              <w:t>FMEDA/FMEA, Fehlerartenliste, Zuordnung Bauteil/Element -&gt; Ausfallart -&gt; Safety Function</w:t>
            </w:r>
          </w:p>
        </w:tc>
        <w:tc>
          <w:tcPr>
            <w:tcW w:w="751" w:type="pct"/>
            <w:tcMar>
              <w:top w:w="70" w:type="dxa"/>
              <w:left w:w="70" w:type="dxa"/>
              <w:bottom w:w="70" w:type="dxa"/>
              <w:right w:w="70" w:type="dxa"/>
            </w:tcMar>
          </w:tcPr>
          <w:p w14:paraId="5E06559E" w14:textId="77777777" w:rsidR="007050B8" w:rsidRPr="00151B1D" w:rsidRDefault="00000000">
            <w:pPr>
              <w:rPr>
                <w:sz w:val="20"/>
                <w:szCs w:val="20"/>
                <w:lang w:val="de-DE"/>
              </w:rPr>
            </w:pPr>
            <w:r w:rsidRPr="00151B1D">
              <w:rPr>
                <w:sz w:val="20"/>
                <w:szCs w:val="20"/>
                <w:lang w:val="de-DE"/>
              </w:rPr>
              <w:t>☐ OK</w:t>
            </w:r>
          </w:p>
          <w:p w14:paraId="340F6B76" w14:textId="77777777" w:rsidR="007050B8" w:rsidRPr="00151B1D" w:rsidRDefault="00000000">
            <w:pPr>
              <w:rPr>
                <w:sz w:val="20"/>
                <w:szCs w:val="20"/>
                <w:lang w:val="de-DE"/>
              </w:rPr>
            </w:pPr>
            <w:r w:rsidRPr="00151B1D">
              <w:rPr>
                <w:sz w:val="20"/>
                <w:szCs w:val="20"/>
                <w:lang w:val="de-DE"/>
              </w:rPr>
              <w:t>☐ Nicht OK</w:t>
            </w:r>
          </w:p>
          <w:p w14:paraId="4E9A5845"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12393712" w14:textId="77777777" w:rsidR="007050B8" w:rsidRPr="00151B1D" w:rsidRDefault="007050B8">
            <w:pPr>
              <w:rPr>
                <w:sz w:val="20"/>
                <w:szCs w:val="20"/>
                <w:lang w:val="de-DE"/>
              </w:rPr>
            </w:pPr>
          </w:p>
        </w:tc>
      </w:tr>
      <w:tr w:rsidR="007050B8" w:rsidRPr="00157059" w14:paraId="158F03D1" w14:textId="77777777" w:rsidTr="00151B1D">
        <w:trPr>
          <w:cantSplit/>
          <w:jc w:val="center"/>
        </w:trPr>
        <w:tc>
          <w:tcPr>
            <w:tcW w:w="223" w:type="pct"/>
            <w:tcMar>
              <w:top w:w="70" w:type="dxa"/>
              <w:left w:w="70" w:type="dxa"/>
              <w:bottom w:w="70" w:type="dxa"/>
              <w:right w:w="70" w:type="dxa"/>
            </w:tcMar>
          </w:tcPr>
          <w:p w14:paraId="4EFD205D" w14:textId="77777777" w:rsidR="007050B8" w:rsidRPr="00151B1D" w:rsidRDefault="00000000">
            <w:pPr>
              <w:rPr>
                <w:sz w:val="20"/>
                <w:szCs w:val="20"/>
              </w:rPr>
            </w:pPr>
            <w:r w:rsidRPr="00151B1D">
              <w:rPr>
                <w:sz w:val="20"/>
                <w:szCs w:val="20"/>
              </w:rPr>
              <w:lastRenderedPageBreak/>
              <w:t>A-02</w:t>
            </w:r>
          </w:p>
        </w:tc>
        <w:tc>
          <w:tcPr>
            <w:tcW w:w="2004" w:type="pct"/>
            <w:tcMar>
              <w:top w:w="70" w:type="dxa"/>
              <w:left w:w="70" w:type="dxa"/>
              <w:bottom w:w="70" w:type="dxa"/>
              <w:right w:w="70" w:type="dxa"/>
            </w:tcMar>
          </w:tcPr>
          <w:p w14:paraId="5FCF7E74" w14:textId="77777777" w:rsidR="007050B8" w:rsidRPr="00151B1D" w:rsidRDefault="00000000">
            <w:pPr>
              <w:rPr>
                <w:sz w:val="20"/>
                <w:szCs w:val="20"/>
                <w:lang w:val="de-DE"/>
              </w:rPr>
            </w:pPr>
            <w:r w:rsidRPr="00151B1D">
              <w:rPr>
                <w:sz w:val="20"/>
                <w:szCs w:val="20"/>
                <w:lang w:val="de-DE"/>
              </w:rPr>
              <w:t>Tabelle A.2 Elektrische Bauteile: Wurde für elektrische Bauteile geprüft, ob die in der Tabelle genannten Diagnoseverfahren oder Maßnahmen zutreffen, und wurde der beanspruchte Diagnosedeckungsgrad separat nach Anhang C begründet?</w:t>
            </w:r>
          </w:p>
        </w:tc>
        <w:tc>
          <w:tcPr>
            <w:tcW w:w="1270" w:type="pct"/>
            <w:tcMar>
              <w:top w:w="70" w:type="dxa"/>
              <w:left w:w="70" w:type="dxa"/>
              <w:bottom w:w="70" w:type="dxa"/>
              <w:right w:w="70" w:type="dxa"/>
            </w:tcMar>
          </w:tcPr>
          <w:p w14:paraId="36330CD8" w14:textId="77777777" w:rsidR="007050B8" w:rsidRPr="00151B1D" w:rsidRDefault="00000000">
            <w:pPr>
              <w:rPr>
                <w:sz w:val="20"/>
                <w:szCs w:val="20"/>
                <w:lang w:val="de-DE"/>
              </w:rPr>
            </w:pPr>
            <w:r w:rsidRPr="00151B1D">
              <w:rPr>
                <w:sz w:val="20"/>
                <w:szCs w:val="20"/>
                <w:lang w:val="de-DE"/>
              </w:rPr>
              <w:t>Bauteilliste, Diagnosenachweis, DC-Begründung, FMEDA</w:t>
            </w:r>
          </w:p>
        </w:tc>
        <w:tc>
          <w:tcPr>
            <w:tcW w:w="751" w:type="pct"/>
            <w:tcMar>
              <w:top w:w="70" w:type="dxa"/>
              <w:left w:w="70" w:type="dxa"/>
              <w:bottom w:w="70" w:type="dxa"/>
              <w:right w:w="70" w:type="dxa"/>
            </w:tcMar>
          </w:tcPr>
          <w:p w14:paraId="5F80991A" w14:textId="77777777" w:rsidR="007050B8" w:rsidRPr="00151B1D" w:rsidRDefault="00000000">
            <w:pPr>
              <w:rPr>
                <w:sz w:val="20"/>
                <w:szCs w:val="20"/>
                <w:lang w:val="de-DE"/>
              </w:rPr>
            </w:pPr>
            <w:r w:rsidRPr="00151B1D">
              <w:rPr>
                <w:sz w:val="20"/>
                <w:szCs w:val="20"/>
                <w:lang w:val="de-DE"/>
              </w:rPr>
              <w:t>☐ OK</w:t>
            </w:r>
          </w:p>
          <w:p w14:paraId="637E6418" w14:textId="77777777" w:rsidR="007050B8" w:rsidRPr="00151B1D" w:rsidRDefault="00000000">
            <w:pPr>
              <w:rPr>
                <w:sz w:val="20"/>
                <w:szCs w:val="20"/>
                <w:lang w:val="de-DE"/>
              </w:rPr>
            </w:pPr>
            <w:r w:rsidRPr="00151B1D">
              <w:rPr>
                <w:sz w:val="20"/>
                <w:szCs w:val="20"/>
                <w:lang w:val="de-DE"/>
              </w:rPr>
              <w:t>☐ Nicht OK</w:t>
            </w:r>
          </w:p>
          <w:p w14:paraId="02D2CAE8"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6BBEE61E" w14:textId="77777777" w:rsidR="007050B8" w:rsidRPr="00151B1D" w:rsidRDefault="007050B8">
            <w:pPr>
              <w:rPr>
                <w:sz w:val="20"/>
                <w:szCs w:val="20"/>
                <w:lang w:val="de-DE"/>
              </w:rPr>
            </w:pPr>
          </w:p>
        </w:tc>
      </w:tr>
      <w:tr w:rsidR="007050B8" w:rsidRPr="00157059" w14:paraId="1AE7023E" w14:textId="77777777" w:rsidTr="00151B1D">
        <w:trPr>
          <w:cantSplit/>
          <w:jc w:val="center"/>
        </w:trPr>
        <w:tc>
          <w:tcPr>
            <w:tcW w:w="223" w:type="pct"/>
            <w:tcMar>
              <w:top w:w="70" w:type="dxa"/>
              <w:left w:w="70" w:type="dxa"/>
              <w:bottom w:w="70" w:type="dxa"/>
              <w:right w:w="70" w:type="dxa"/>
            </w:tcMar>
          </w:tcPr>
          <w:p w14:paraId="2A921728" w14:textId="77777777" w:rsidR="007050B8" w:rsidRPr="00151B1D" w:rsidRDefault="00000000">
            <w:pPr>
              <w:rPr>
                <w:sz w:val="20"/>
                <w:szCs w:val="20"/>
              </w:rPr>
            </w:pPr>
            <w:r w:rsidRPr="00151B1D">
              <w:rPr>
                <w:sz w:val="20"/>
                <w:szCs w:val="20"/>
              </w:rPr>
              <w:t>A-03</w:t>
            </w:r>
          </w:p>
        </w:tc>
        <w:tc>
          <w:tcPr>
            <w:tcW w:w="2004" w:type="pct"/>
            <w:tcMar>
              <w:top w:w="70" w:type="dxa"/>
              <w:left w:w="70" w:type="dxa"/>
              <w:bottom w:w="70" w:type="dxa"/>
              <w:right w:w="70" w:type="dxa"/>
            </w:tcMar>
          </w:tcPr>
          <w:p w14:paraId="418F3625" w14:textId="77777777" w:rsidR="007050B8" w:rsidRPr="00151B1D" w:rsidRDefault="00000000">
            <w:pPr>
              <w:rPr>
                <w:sz w:val="20"/>
                <w:szCs w:val="20"/>
                <w:lang w:val="de-DE"/>
              </w:rPr>
            </w:pPr>
            <w:r w:rsidRPr="00151B1D">
              <w:rPr>
                <w:sz w:val="20"/>
                <w:szCs w:val="20"/>
                <w:lang w:val="de-DE"/>
              </w:rPr>
              <w:t>Tabelle A.3 Elektronische Bauteile: Wurde für elektronische Bauteile geprüft, welche Diagnoseverfahren oder Maßnahmen tatsächlich umgesetzt sind und welcher höchstens beanspruchbare Diagnosedeckungsgrad daraus abgeleitet werden darf?</w:t>
            </w:r>
          </w:p>
        </w:tc>
        <w:tc>
          <w:tcPr>
            <w:tcW w:w="1270" w:type="pct"/>
            <w:tcMar>
              <w:top w:w="70" w:type="dxa"/>
              <w:left w:w="70" w:type="dxa"/>
              <w:bottom w:w="70" w:type="dxa"/>
              <w:right w:w="70" w:type="dxa"/>
            </w:tcMar>
          </w:tcPr>
          <w:p w14:paraId="2E1CF066" w14:textId="77777777" w:rsidR="007050B8" w:rsidRPr="00151B1D" w:rsidRDefault="00000000">
            <w:pPr>
              <w:rPr>
                <w:sz w:val="20"/>
                <w:szCs w:val="20"/>
                <w:lang w:val="de-DE"/>
              </w:rPr>
            </w:pPr>
            <w:r w:rsidRPr="00151B1D">
              <w:rPr>
                <w:sz w:val="20"/>
                <w:szCs w:val="20"/>
                <w:lang w:val="de-DE"/>
              </w:rPr>
              <w:t>Schaltplanreview, Diagnosetestbeschreibung, FMEDA, DC-Begründung</w:t>
            </w:r>
          </w:p>
        </w:tc>
        <w:tc>
          <w:tcPr>
            <w:tcW w:w="751" w:type="pct"/>
            <w:tcMar>
              <w:top w:w="70" w:type="dxa"/>
              <w:left w:w="70" w:type="dxa"/>
              <w:bottom w:w="70" w:type="dxa"/>
              <w:right w:w="70" w:type="dxa"/>
            </w:tcMar>
          </w:tcPr>
          <w:p w14:paraId="273F536C" w14:textId="77777777" w:rsidR="007050B8" w:rsidRPr="00151B1D" w:rsidRDefault="00000000">
            <w:pPr>
              <w:rPr>
                <w:sz w:val="20"/>
                <w:szCs w:val="20"/>
                <w:lang w:val="de-DE"/>
              </w:rPr>
            </w:pPr>
            <w:r w:rsidRPr="00151B1D">
              <w:rPr>
                <w:sz w:val="20"/>
                <w:szCs w:val="20"/>
                <w:lang w:val="de-DE"/>
              </w:rPr>
              <w:t>☐ OK</w:t>
            </w:r>
          </w:p>
          <w:p w14:paraId="43700BF5" w14:textId="77777777" w:rsidR="007050B8" w:rsidRPr="00151B1D" w:rsidRDefault="00000000">
            <w:pPr>
              <w:rPr>
                <w:sz w:val="20"/>
                <w:szCs w:val="20"/>
                <w:lang w:val="de-DE"/>
              </w:rPr>
            </w:pPr>
            <w:r w:rsidRPr="00151B1D">
              <w:rPr>
                <w:sz w:val="20"/>
                <w:szCs w:val="20"/>
                <w:lang w:val="de-DE"/>
              </w:rPr>
              <w:t>☐ Nicht OK</w:t>
            </w:r>
          </w:p>
          <w:p w14:paraId="3C8798E9"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3901F37E" w14:textId="77777777" w:rsidR="007050B8" w:rsidRPr="00151B1D" w:rsidRDefault="007050B8">
            <w:pPr>
              <w:rPr>
                <w:sz w:val="20"/>
                <w:szCs w:val="20"/>
                <w:lang w:val="de-DE"/>
              </w:rPr>
            </w:pPr>
          </w:p>
        </w:tc>
      </w:tr>
      <w:tr w:rsidR="007050B8" w:rsidRPr="00157059" w14:paraId="354C642D" w14:textId="77777777" w:rsidTr="00151B1D">
        <w:trPr>
          <w:cantSplit/>
          <w:jc w:val="center"/>
        </w:trPr>
        <w:tc>
          <w:tcPr>
            <w:tcW w:w="223" w:type="pct"/>
            <w:tcMar>
              <w:top w:w="70" w:type="dxa"/>
              <w:left w:w="70" w:type="dxa"/>
              <w:bottom w:w="70" w:type="dxa"/>
              <w:right w:w="70" w:type="dxa"/>
            </w:tcMar>
          </w:tcPr>
          <w:p w14:paraId="2B4DB35B" w14:textId="77777777" w:rsidR="007050B8" w:rsidRPr="00151B1D" w:rsidRDefault="00000000">
            <w:pPr>
              <w:rPr>
                <w:sz w:val="20"/>
                <w:szCs w:val="20"/>
              </w:rPr>
            </w:pPr>
            <w:r w:rsidRPr="00151B1D">
              <w:rPr>
                <w:sz w:val="20"/>
                <w:szCs w:val="20"/>
              </w:rPr>
              <w:t>A-04</w:t>
            </w:r>
          </w:p>
        </w:tc>
        <w:tc>
          <w:tcPr>
            <w:tcW w:w="2004" w:type="pct"/>
            <w:tcMar>
              <w:top w:w="70" w:type="dxa"/>
              <w:left w:w="70" w:type="dxa"/>
              <w:bottom w:w="70" w:type="dxa"/>
              <w:right w:w="70" w:type="dxa"/>
            </w:tcMar>
          </w:tcPr>
          <w:p w14:paraId="5EE671B0" w14:textId="77777777" w:rsidR="007050B8" w:rsidRPr="00151B1D" w:rsidRDefault="00000000">
            <w:pPr>
              <w:rPr>
                <w:sz w:val="20"/>
                <w:szCs w:val="20"/>
                <w:lang w:val="de-DE"/>
              </w:rPr>
            </w:pPr>
            <w:r w:rsidRPr="00151B1D">
              <w:rPr>
                <w:sz w:val="20"/>
                <w:szCs w:val="20"/>
                <w:lang w:val="de-DE"/>
              </w:rPr>
              <w:t>Tabelle A.4 Verarbeitungseinheiten: Wurden CPU, Mikrocontroller, programmierbare Logik oder vergleichbare Verarbeitungseinheiten gegen die zutreffenden Fehlerannahmen und Diagnoseverfahren geprüft?</w:t>
            </w:r>
          </w:p>
        </w:tc>
        <w:tc>
          <w:tcPr>
            <w:tcW w:w="1270" w:type="pct"/>
            <w:tcMar>
              <w:top w:w="70" w:type="dxa"/>
              <w:left w:w="70" w:type="dxa"/>
              <w:bottom w:w="70" w:type="dxa"/>
              <w:right w:w="70" w:type="dxa"/>
            </w:tcMar>
          </w:tcPr>
          <w:p w14:paraId="49A45FA7" w14:textId="77777777" w:rsidR="007050B8" w:rsidRPr="00151B1D" w:rsidRDefault="00000000">
            <w:pPr>
              <w:rPr>
                <w:sz w:val="20"/>
                <w:szCs w:val="20"/>
                <w:lang w:val="de-DE"/>
              </w:rPr>
            </w:pPr>
            <w:r w:rsidRPr="00151B1D">
              <w:rPr>
                <w:sz w:val="20"/>
                <w:szCs w:val="20"/>
                <w:lang w:val="de-DE"/>
              </w:rPr>
              <w:t>HW-Architektur, MCU/CPU-Daten, Diagnosekonzept, Testnachweis</w:t>
            </w:r>
          </w:p>
        </w:tc>
        <w:tc>
          <w:tcPr>
            <w:tcW w:w="751" w:type="pct"/>
            <w:tcMar>
              <w:top w:w="70" w:type="dxa"/>
              <w:left w:w="70" w:type="dxa"/>
              <w:bottom w:w="70" w:type="dxa"/>
              <w:right w:w="70" w:type="dxa"/>
            </w:tcMar>
          </w:tcPr>
          <w:p w14:paraId="41F66707" w14:textId="77777777" w:rsidR="007050B8" w:rsidRPr="00151B1D" w:rsidRDefault="00000000">
            <w:pPr>
              <w:rPr>
                <w:sz w:val="20"/>
                <w:szCs w:val="20"/>
                <w:lang w:val="de-DE"/>
              </w:rPr>
            </w:pPr>
            <w:r w:rsidRPr="00151B1D">
              <w:rPr>
                <w:sz w:val="20"/>
                <w:szCs w:val="20"/>
                <w:lang w:val="de-DE"/>
              </w:rPr>
              <w:t>☐ OK</w:t>
            </w:r>
          </w:p>
          <w:p w14:paraId="24DB5DD2" w14:textId="77777777" w:rsidR="007050B8" w:rsidRPr="00151B1D" w:rsidRDefault="00000000">
            <w:pPr>
              <w:rPr>
                <w:sz w:val="20"/>
                <w:szCs w:val="20"/>
                <w:lang w:val="de-DE"/>
              </w:rPr>
            </w:pPr>
            <w:r w:rsidRPr="00151B1D">
              <w:rPr>
                <w:sz w:val="20"/>
                <w:szCs w:val="20"/>
                <w:lang w:val="de-DE"/>
              </w:rPr>
              <w:t>☐ Nicht OK</w:t>
            </w:r>
          </w:p>
          <w:p w14:paraId="0EAB18CF"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54E376AB" w14:textId="77777777" w:rsidR="007050B8" w:rsidRPr="00151B1D" w:rsidRDefault="007050B8">
            <w:pPr>
              <w:rPr>
                <w:sz w:val="20"/>
                <w:szCs w:val="20"/>
                <w:lang w:val="de-DE"/>
              </w:rPr>
            </w:pPr>
          </w:p>
        </w:tc>
      </w:tr>
      <w:tr w:rsidR="007050B8" w:rsidRPr="00157059" w14:paraId="3EF1F72F" w14:textId="77777777" w:rsidTr="00151B1D">
        <w:trPr>
          <w:cantSplit/>
          <w:jc w:val="center"/>
        </w:trPr>
        <w:tc>
          <w:tcPr>
            <w:tcW w:w="223" w:type="pct"/>
            <w:tcMar>
              <w:top w:w="70" w:type="dxa"/>
              <w:left w:w="70" w:type="dxa"/>
              <w:bottom w:w="70" w:type="dxa"/>
              <w:right w:w="70" w:type="dxa"/>
            </w:tcMar>
          </w:tcPr>
          <w:p w14:paraId="4EABD4F5" w14:textId="77777777" w:rsidR="007050B8" w:rsidRPr="00151B1D" w:rsidRDefault="00000000">
            <w:pPr>
              <w:rPr>
                <w:sz w:val="20"/>
                <w:szCs w:val="20"/>
              </w:rPr>
            </w:pPr>
            <w:r w:rsidRPr="00151B1D">
              <w:rPr>
                <w:sz w:val="20"/>
                <w:szCs w:val="20"/>
              </w:rPr>
              <w:t>A-05</w:t>
            </w:r>
          </w:p>
        </w:tc>
        <w:tc>
          <w:tcPr>
            <w:tcW w:w="2004" w:type="pct"/>
            <w:tcMar>
              <w:top w:w="70" w:type="dxa"/>
              <w:left w:w="70" w:type="dxa"/>
              <w:bottom w:w="70" w:type="dxa"/>
              <w:right w:w="70" w:type="dxa"/>
            </w:tcMar>
          </w:tcPr>
          <w:p w14:paraId="3115A734" w14:textId="77777777" w:rsidR="007050B8" w:rsidRPr="00151B1D" w:rsidRDefault="00000000">
            <w:pPr>
              <w:rPr>
                <w:sz w:val="20"/>
                <w:szCs w:val="20"/>
                <w:lang w:val="de-DE"/>
              </w:rPr>
            </w:pPr>
            <w:r w:rsidRPr="00151B1D">
              <w:rPr>
                <w:sz w:val="20"/>
                <w:szCs w:val="20"/>
                <w:lang w:val="de-DE"/>
              </w:rPr>
              <w:t>Tabelle A.5 Unveränderliche Speicherbereiche: Wurden ROM, Flash, Programmcode-Speicher oder vergleichbare Speicher gegen die zutreffenden Diagnosemaßnahmen bewertet?</w:t>
            </w:r>
          </w:p>
        </w:tc>
        <w:tc>
          <w:tcPr>
            <w:tcW w:w="1270" w:type="pct"/>
            <w:tcMar>
              <w:top w:w="70" w:type="dxa"/>
              <w:left w:w="70" w:type="dxa"/>
              <w:bottom w:w="70" w:type="dxa"/>
              <w:right w:w="70" w:type="dxa"/>
            </w:tcMar>
          </w:tcPr>
          <w:p w14:paraId="26BC3475" w14:textId="77777777" w:rsidR="007050B8" w:rsidRPr="00151B1D" w:rsidRDefault="00000000">
            <w:pPr>
              <w:rPr>
                <w:sz w:val="20"/>
                <w:szCs w:val="20"/>
                <w:lang w:val="de-DE"/>
              </w:rPr>
            </w:pPr>
            <w:r w:rsidRPr="00151B1D">
              <w:rPr>
                <w:sz w:val="20"/>
                <w:szCs w:val="20"/>
                <w:lang w:val="de-DE"/>
              </w:rPr>
              <w:t>Speicherkonzept, CRC/Checksumme/ECC-Nachweis, Boot-/Runtime-Testbeschreibung</w:t>
            </w:r>
          </w:p>
        </w:tc>
        <w:tc>
          <w:tcPr>
            <w:tcW w:w="751" w:type="pct"/>
            <w:tcMar>
              <w:top w:w="70" w:type="dxa"/>
              <w:left w:w="70" w:type="dxa"/>
              <w:bottom w:w="70" w:type="dxa"/>
              <w:right w:w="70" w:type="dxa"/>
            </w:tcMar>
          </w:tcPr>
          <w:p w14:paraId="1D3539AF" w14:textId="77777777" w:rsidR="007050B8" w:rsidRPr="00151B1D" w:rsidRDefault="00000000">
            <w:pPr>
              <w:rPr>
                <w:sz w:val="20"/>
                <w:szCs w:val="20"/>
                <w:lang w:val="de-DE"/>
              </w:rPr>
            </w:pPr>
            <w:r w:rsidRPr="00151B1D">
              <w:rPr>
                <w:sz w:val="20"/>
                <w:szCs w:val="20"/>
                <w:lang w:val="de-DE"/>
              </w:rPr>
              <w:t>☐ OK</w:t>
            </w:r>
          </w:p>
          <w:p w14:paraId="1DF2A580" w14:textId="77777777" w:rsidR="007050B8" w:rsidRPr="00151B1D" w:rsidRDefault="00000000">
            <w:pPr>
              <w:rPr>
                <w:sz w:val="20"/>
                <w:szCs w:val="20"/>
                <w:lang w:val="de-DE"/>
              </w:rPr>
            </w:pPr>
            <w:r w:rsidRPr="00151B1D">
              <w:rPr>
                <w:sz w:val="20"/>
                <w:szCs w:val="20"/>
                <w:lang w:val="de-DE"/>
              </w:rPr>
              <w:t>☐ Nicht OK</w:t>
            </w:r>
          </w:p>
          <w:p w14:paraId="00C3D873"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7453690C" w14:textId="77777777" w:rsidR="007050B8" w:rsidRPr="00151B1D" w:rsidRDefault="007050B8">
            <w:pPr>
              <w:rPr>
                <w:sz w:val="20"/>
                <w:szCs w:val="20"/>
                <w:lang w:val="de-DE"/>
              </w:rPr>
            </w:pPr>
          </w:p>
        </w:tc>
      </w:tr>
      <w:tr w:rsidR="007050B8" w:rsidRPr="00157059" w14:paraId="5DBA88FB" w14:textId="77777777" w:rsidTr="00151B1D">
        <w:trPr>
          <w:cantSplit/>
          <w:jc w:val="center"/>
        </w:trPr>
        <w:tc>
          <w:tcPr>
            <w:tcW w:w="223" w:type="pct"/>
            <w:tcMar>
              <w:top w:w="70" w:type="dxa"/>
              <w:left w:w="70" w:type="dxa"/>
              <w:bottom w:w="70" w:type="dxa"/>
              <w:right w:w="70" w:type="dxa"/>
            </w:tcMar>
          </w:tcPr>
          <w:p w14:paraId="63A494D2" w14:textId="77777777" w:rsidR="007050B8" w:rsidRPr="00151B1D" w:rsidRDefault="00000000">
            <w:pPr>
              <w:rPr>
                <w:sz w:val="20"/>
                <w:szCs w:val="20"/>
              </w:rPr>
            </w:pPr>
            <w:r w:rsidRPr="00151B1D">
              <w:rPr>
                <w:sz w:val="20"/>
                <w:szCs w:val="20"/>
              </w:rPr>
              <w:t>A-06</w:t>
            </w:r>
          </w:p>
        </w:tc>
        <w:tc>
          <w:tcPr>
            <w:tcW w:w="2004" w:type="pct"/>
            <w:tcMar>
              <w:top w:w="70" w:type="dxa"/>
              <w:left w:w="70" w:type="dxa"/>
              <w:bottom w:w="70" w:type="dxa"/>
              <w:right w:w="70" w:type="dxa"/>
            </w:tcMar>
          </w:tcPr>
          <w:p w14:paraId="3BEE38D2" w14:textId="77777777" w:rsidR="007050B8" w:rsidRPr="00151B1D" w:rsidRDefault="00000000">
            <w:pPr>
              <w:rPr>
                <w:sz w:val="20"/>
                <w:szCs w:val="20"/>
                <w:lang w:val="de-DE"/>
              </w:rPr>
            </w:pPr>
            <w:r w:rsidRPr="00151B1D">
              <w:rPr>
                <w:sz w:val="20"/>
                <w:szCs w:val="20"/>
                <w:lang w:val="de-DE"/>
              </w:rPr>
              <w:t>Tabelle A.6 Veränderliche Speicherbereiche: Wurden RAM und veränderliche Speicher gegen geeignete RAM-Tests, Parität, ECC oder vergleichbare Maßnahmen bewertet, einschließlich der Grenzen des beanspruchten Diagnosedeckungsgrads?</w:t>
            </w:r>
          </w:p>
        </w:tc>
        <w:tc>
          <w:tcPr>
            <w:tcW w:w="1270" w:type="pct"/>
            <w:tcMar>
              <w:top w:w="70" w:type="dxa"/>
              <w:left w:w="70" w:type="dxa"/>
              <w:bottom w:w="70" w:type="dxa"/>
              <w:right w:w="70" w:type="dxa"/>
            </w:tcMar>
          </w:tcPr>
          <w:p w14:paraId="3D06A5C8" w14:textId="77777777" w:rsidR="007050B8" w:rsidRPr="00151B1D" w:rsidRDefault="00000000">
            <w:pPr>
              <w:rPr>
                <w:sz w:val="20"/>
                <w:szCs w:val="20"/>
              </w:rPr>
            </w:pPr>
            <w:r w:rsidRPr="00151B1D">
              <w:rPr>
                <w:sz w:val="20"/>
                <w:szCs w:val="20"/>
              </w:rPr>
              <w:t>RAM-Diagnosekonzept, Testintervall, Safety Manual, FMEDA</w:t>
            </w:r>
          </w:p>
        </w:tc>
        <w:tc>
          <w:tcPr>
            <w:tcW w:w="751" w:type="pct"/>
            <w:tcMar>
              <w:top w:w="70" w:type="dxa"/>
              <w:left w:w="70" w:type="dxa"/>
              <w:bottom w:w="70" w:type="dxa"/>
              <w:right w:w="70" w:type="dxa"/>
            </w:tcMar>
          </w:tcPr>
          <w:p w14:paraId="4312CD29" w14:textId="77777777" w:rsidR="007050B8" w:rsidRPr="00151B1D" w:rsidRDefault="00000000">
            <w:pPr>
              <w:rPr>
                <w:sz w:val="20"/>
                <w:szCs w:val="20"/>
                <w:lang w:val="de-DE"/>
              </w:rPr>
            </w:pPr>
            <w:r w:rsidRPr="00151B1D">
              <w:rPr>
                <w:sz w:val="20"/>
                <w:szCs w:val="20"/>
                <w:lang w:val="de-DE"/>
              </w:rPr>
              <w:t>☐ OK</w:t>
            </w:r>
          </w:p>
          <w:p w14:paraId="43558020" w14:textId="77777777" w:rsidR="007050B8" w:rsidRPr="00151B1D" w:rsidRDefault="00000000">
            <w:pPr>
              <w:rPr>
                <w:sz w:val="20"/>
                <w:szCs w:val="20"/>
                <w:lang w:val="de-DE"/>
              </w:rPr>
            </w:pPr>
            <w:r w:rsidRPr="00151B1D">
              <w:rPr>
                <w:sz w:val="20"/>
                <w:szCs w:val="20"/>
                <w:lang w:val="de-DE"/>
              </w:rPr>
              <w:t>☐ Nicht OK</w:t>
            </w:r>
          </w:p>
          <w:p w14:paraId="42212A7C"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0D67AF3E" w14:textId="77777777" w:rsidR="007050B8" w:rsidRPr="00151B1D" w:rsidRDefault="007050B8">
            <w:pPr>
              <w:rPr>
                <w:sz w:val="20"/>
                <w:szCs w:val="20"/>
                <w:lang w:val="de-DE"/>
              </w:rPr>
            </w:pPr>
          </w:p>
        </w:tc>
      </w:tr>
      <w:tr w:rsidR="007050B8" w:rsidRPr="00157059" w14:paraId="04E9A8CD" w14:textId="77777777" w:rsidTr="00151B1D">
        <w:trPr>
          <w:cantSplit/>
          <w:jc w:val="center"/>
        </w:trPr>
        <w:tc>
          <w:tcPr>
            <w:tcW w:w="223" w:type="pct"/>
            <w:tcMar>
              <w:top w:w="70" w:type="dxa"/>
              <w:left w:w="70" w:type="dxa"/>
              <w:bottom w:w="70" w:type="dxa"/>
              <w:right w:w="70" w:type="dxa"/>
            </w:tcMar>
          </w:tcPr>
          <w:p w14:paraId="5825EC82" w14:textId="77777777" w:rsidR="007050B8" w:rsidRPr="00151B1D" w:rsidRDefault="00000000">
            <w:pPr>
              <w:rPr>
                <w:sz w:val="20"/>
                <w:szCs w:val="20"/>
              </w:rPr>
            </w:pPr>
            <w:r w:rsidRPr="00151B1D">
              <w:rPr>
                <w:sz w:val="20"/>
                <w:szCs w:val="20"/>
              </w:rPr>
              <w:t>A-07</w:t>
            </w:r>
          </w:p>
        </w:tc>
        <w:tc>
          <w:tcPr>
            <w:tcW w:w="2004" w:type="pct"/>
            <w:tcMar>
              <w:top w:w="70" w:type="dxa"/>
              <w:left w:w="70" w:type="dxa"/>
              <w:bottom w:w="70" w:type="dxa"/>
              <w:right w:w="70" w:type="dxa"/>
            </w:tcMar>
          </w:tcPr>
          <w:p w14:paraId="41EF2393" w14:textId="77777777" w:rsidR="007050B8" w:rsidRPr="00151B1D" w:rsidRDefault="00000000">
            <w:pPr>
              <w:rPr>
                <w:sz w:val="20"/>
                <w:szCs w:val="20"/>
                <w:lang w:val="de-DE"/>
              </w:rPr>
            </w:pPr>
            <w:r w:rsidRPr="00151B1D">
              <w:rPr>
                <w:sz w:val="20"/>
                <w:szCs w:val="20"/>
                <w:lang w:val="de-DE"/>
              </w:rPr>
              <w:t>Tabelle A.7 E/A-Einheiten und Schnittstellen für externe Kommunikation: Wurden sicherheitsrelevante Eingänge, Ausgänge und externe Schnittstellen auf Fehlerarten, Diagnosen und Reaktionen geprüft?</w:t>
            </w:r>
          </w:p>
        </w:tc>
        <w:tc>
          <w:tcPr>
            <w:tcW w:w="1270" w:type="pct"/>
            <w:tcMar>
              <w:top w:w="70" w:type="dxa"/>
              <w:left w:w="70" w:type="dxa"/>
              <w:bottom w:w="70" w:type="dxa"/>
              <w:right w:w="70" w:type="dxa"/>
            </w:tcMar>
          </w:tcPr>
          <w:p w14:paraId="0E348AE8" w14:textId="77777777" w:rsidR="007050B8" w:rsidRPr="00151B1D" w:rsidRDefault="00000000">
            <w:pPr>
              <w:rPr>
                <w:sz w:val="20"/>
                <w:szCs w:val="20"/>
                <w:lang w:val="de-DE"/>
              </w:rPr>
            </w:pPr>
            <w:r w:rsidRPr="00151B1D">
              <w:rPr>
                <w:sz w:val="20"/>
                <w:szCs w:val="20"/>
                <w:lang w:val="de-DE"/>
              </w:rPr>
              <w:t>I/O-Liste, Schnittstellenbeschreibung, Signaldiagnose, Integrationstest</w:t>
            </w:r>
          </w:p>
        </w:tc>
        <w:tc>
          <w:tcPr>
            <w:tcW w:w="751" w:type="pct"/>
            <w:tcMar>
              <w:top w:w="70" w:type="dxa"/>
              <w:left w:w="70" w:type="dxa"/>
              <w:bottom w:w="70" w:type="dxa"/>
              <w:right w:w="70" w:type="dxa"/>
            </w:tcMar>
          </w:tcPr>
          <w:p w14:paraId="10C1AB38" w14:textId="77777777" w:rsidR="007050B8" w:rsidRPr="00151B1D" w:rsidRDefault="00000000">
            <w:pPr>
              <w:rPr>
                <w:sz w:val="20"/>
                <w:szCs w:val="20"/>
                <w:lang w:val="de-DE"/>
              </w:rPr>
            </w:pPr>
            <w:r w:rsidRPr="00151B1D">
              <w:rPr>
                <w:sz w:val="20"/>
                <w:szCs w:val="20"/>
                <w:lang w:val="de-DE"/>
              </w:rPr>
              <w:t>☐ OK</w:t>
            </w:r>
          </w:p>
          <w:p w14:paraId="70D23B03" w14:textId="77777777" w:rsidR="007050B8" w:rsidRPr="00151B1D" w:rsidRDefault="00000000">
            <w:pPr>
              <w:rPr>
                <w:sz w:val="20"/>
                <w:szCs w:val="20"/>
                <w:lang w:val="de-DE"/>
              </w:rPr>
            </w:pPr>
            <w:r w:rsidRPr="00151B1D">
              <w:rPr>
                <w:sz w:val="20"/>
                <w:szCs w:val="20"/>
                <w:lang w:val="de-DE"/>
              </w:rPr>
              <w:t>☐ Nicht OK</w:t>
            </w:r>
          </w:p>
          <w:p w14:paraId="4C2EE0B8"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3D6FCBC9" w14:textId="77777777" w:rsidR="007050B8" w:rsidRPr="00151B1D" w:rsidRDefault="007050B8">
            <w:pPr>
              <w:rPr>
                <w:sz w:val="20"/>
                <w:szCs w:val="20"/>
                <w:lang w:val="de-DE"/>
              </w:rPr>
            </w:pPr>
          </w:p>
        </w:tc>
      </w:tr>
      <w:tr w:rsidR="007050B8" w:rsidRPr="00157059" w14:paraId="286DD49C" w14:textId="77777777" w:rsidTr="00151B1D">
        <w:trPr>
          <w:cantSplit/>
          <w:jc w:val="center"/>
        </w:trPr>
        <w:tc>
          <w:tcPr>
            <w:tcW w:w="223" w:type="pct"/>
            <w:tcMar>
              <w:top w:w="70" w:type="dxa"/>
              <w:left w:w="70" w:type="dxa"/>
              <w:bottom w:w="70" w:type="dxa"/>
              <w:right w:w="70" w:type="dxa"/>
            </w:tcMar>
          </w:tcPr>
          <w:p w14:paraId="12FD7E97" w14:textId="77777777" w:rsidR="007050B8" w:rsidRPr="00151B1D" w:rsidRDefault="00000000">
            <w:pPr>
              <w:rPr>
                <w:sz w:val="20"/>
                <w:szCs w:val="20"/>
              </w:rPr>
            </w:pPr>
            <w:r w:rsidRPr="00151B1D">
              <w:rPr>
                <w:sz w:val="20"/>
                <w:szCs w:val="20"/>
              </w:rPr>
              <w:t>A-08</w:t>
            </w:r>
          </w:p>
        </w:tc>
        <w:tc>
          <w:tcPr>
            <w:tcW w:w="2004" w:type="pct"/>
            <w:tcMar>
              <w:top w:w="70" w:type="dxa"/>
              <w:left w:w="70" w:type="dxa"/>
              <w:bottom w:w="70" w:type="dxa"/>
              <w:right w:w="70" w:type="dxa"/>
            </w:tcMar>
          </w:tcPr>
          <w:p w14:paraId="21EE3096" w14:textId="77777777" w:rsidR="007050B8" w:rsidRPr="00151B1D" w:rsidRDefault="00000000">
            <w:pPr>
              <w:rPr>
                <w:sz w:val="20"/>
                <w:szCs w:val="20"/>
                <w:lang w:val="de-DE"/>
              </w:rPr>
            </w:pPr>
            <w:r w:rsidRPr="00151B1D">
              <w:rPr>
                <w:sz w:val="20"/>
                <w:szCs w:val="20"/>
                <w:lang w:val="de-DE"/>
              </w:rPr>
              <w:t>Tabelle A.8 Datenwege für interne Kommunikation: Wurden interne Busse, Datenpfade und interne Kommunikation auf Datenverfälschung, falsche Adressierung, Stuck-at oder vergleichbare Fehlerannahmen betrachtet?</w:t>
            </w:r>
          </w:p>
        </w:tc>
        <w:tc>
          <w:tcPr>
            <w:tcW w:w="1270" w:type="pct"/>
            <w:tcMar>
              <w:top w:w="70" w:type="dxa"/>
              <w:left w:w="70" w:type="dxa"/>
              <w:bottom w:w="70" w:type="dxa"/>
              <w:right w:w="70" w:type="dxa"/>
            </w:tcMar>
          </w:tcPr>
          <w:p w14:paraId="49CABA24" w14:textId="77777777" w:rsidR="007050B8" w:rsidRPr="00151B1D" w:rsidRDefault="00000000">
            <w:pPr>
              <w:rPr>
                <w:sz w:val="20"/>
                <w:szCs w:val="20"/>
                <w:lang w:val="de-DE"/>
              </w:rPr>
            </w:pPr>
            <w:r w:rsidRPr="00151B1D">
              <w:rPr>
                <w:sz w:val="20"/>
                <w:szCs w:val="20"/>
                <w:lang w:val="de-DE"/>
              </w:rPr>
              <w:t>Architekturanalyse, interne Kommunikationsdiagnose, FMEDA, Review</w:t>
            </w:r>
          </w:p>
        </w:tc>
        <w:tc>
          <w:tcPr>
            <w:tcW w:w="751" w:type="pct"/>
            <w:tcMar>
              <w:top w:w="70" w:type="dxa"/>
              <w:left w:w="70" w:type="dxa"/>
              <w:bottom w:w="70" w:type="dxa"/>
              <w:right w:w="70" w:type="dxa"/>
            </w:tcMar>
          </w:tcPr>
          <w:p w14:paraId="0153D425" w14:textId="77777777" w:rsidR="007050B8" w:rsidRPr="00151B1D" w:rsidRDefault="00000000">
            <w:pPr>
              <w:rPr>
                <w:sz w:val="20"/>
                <w:szCs w:val="20"/>
                <w:lang w:val="de-DE"/>
              </w:rPr>
            </w:pPr>
            <w:r w:rsidRPr="00151B1D">
              <w:rPr>
                <w:sz w:val="20"/>
                <w:szCs w:val="20"/>
                <w:lang w:val="de-DE"/>
              </w:rPr>
              <w:t>☐ OK</w:t>
            </w:r>
          </w:p>
          <w:p w14:paraId="07FE337C" w14:textId="77777777" w:rsidR="007050B8" w:rsidRPr="00151B1D" w:rsidRDefault="00000000">
            <w:pPr>
              <w:rPr>
                <w:sz w:val="20"/>
                <w:szCs w:val="20"/>
                <w:lang w:val="de-DE"/>
              </w:rPr>
            </w:pPr>
            <w:r w:rsidRPr="00151B1D">
              <w:rPr>
                <w:sz w:val="20"/>
                <w:szCs w:val="20"/>
                <w:lang w:val="de-DE"/>
              </w:rPr>
              <w:t>☐ Nicht OK</w:t>
            </w:r>
          </w:p>
          <w:p w14:paraId="3E09DDB0"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1B8A6C6A" w14:textId="77777777" w:rsidR="007050B8" w:rsidRPr="00151B1D" w:rsidRDefault="007050B8">
            <w:pPr>
              <w:rPr>
                <w:sz w:val="20"/>
                <w:szCs w:val="20"/>
                <w:lang w:val="de-DE"/>
              </w:rPr>
            </w:pPr>
          </w:p>
        </w:tc>
      </w:tr>
      <w:tr w:rsidR="007050B8" w:rsidRPr="00157059" w14:paraId="5D97DED5" w14:textId="77777777" w:rsidTr="00151B1D">
        <w:trPr>
          <w:cantSplit/>
          <w:jc w:val="center"/>
        </w:trPr>
        <w:tc>
          <w:tcPr>
            <w:tcW w:w="223" w:type="pct"/>
            <w:tcMar>
              <w:top w:w="70" w:type="dxa"/>
              <w:left w:w="70" w:type="dxa"/>
              <w:bottom w:w="70" w:type="dxa"/>
              <w:right w:w="70" w:type="dxa"/>
            </w:tcMar>
          </w:tcPr>
          <w:p w14:paraId="18821DB2" w14:textId="77777777" w:rsidR="007050B8" w:rsidRPr="00151B1D" w:rsidRDefault="00000000">
            <w:pPr>
              <w:rPr>
                <w:sz w:val="20"/>
                <w:szCs w:val="20"/>
              </w:rPr>
            </w:pPr>
            <w:r w:rsidRPr="00151B1D">
              <w:rPr>
                <w:sz w:val="20"/>
                <w:szCs w:val="20"/>
              </w:rPr>
              <w:t>A-09</w:t>
            </w:r>
          </w:p>
        </w:tc>
        <w:tc>
          <w:tcPr>
            <w:tcW w:w="2004" w:type="pct"/>
            <w:tcMar>
              <w:top w:w="70" w:type="dxa"/>
              <w:left w:w="70" w:type="dxa"/>
              <w:bottom w:w="70" w:type="dxa"/>
              <w:right w:w="70" w:type="dxa"/>
            </w:tcMar>
          </w:tcPr>
          <w:p w14:paraId="52B9F1E8" w14:textId="77777777" w:rsidR="007050B8" w:rsidRPr="00151B1D" w:rsidRDefault="00000000">
            <w:pPr>
              <w:rPr>
                <w:sz w:val="20"/>
                <w:szCs w:val="20"/>
                <w:lang w:val="de-DE"/>
              </w:rPr>
            </w:pPr>
            <w:r w:rsidRPr="00151B1D">
              <w:rPr>
                <w:sz w:val="20"/>
                <w:szCs w:val="20"/>
                <w:lang w:val="de-DE"/>
              </w:rPr>
              <w:t>Tabelle A.9 Energieversorgung: Wurden Spannungsversorgung, Hilfsenergien, Referenzspannungen und Versorgungsausfälle auf Diagnose, Grenzwerte und sichere Reaktion geprüft?</w:t>
            </w:r>
          </w:p>
        </w:tc>
        <w:tc>
          <w:tcPr>
            <w:tcW w:w="1270" w:type="pct"/>
            <w:tcMar>
              <w:top w:w="70" w:type="dxa"/>
              <w:left w:w="70" w:type="dxa"/>
              <w:bottom w:w="70" w:type="dxa"/>
              <w:right w:w="70" w:type="dxa"/>
            </w:tcMar>
          </w:tcPr>
          <w:p w14:paraId="42822C9E" w14:textId="77777777" w:rsidR="007050B8" w:rsidRPr="00151B1D" w:rsidRDefault="00000000">
            <w:pPr>
              <w:rPr>
                <w:sz w:val="20"/>
                <w:szCs w:val="20"/>
                <w:lang w:val="de-DE"/>
              </w:rPr>
            </w:pPr>
            <w:r w:rsidRPr="00151B1D">
              <w:rPr>
                <w:sz w:val="20"/>
                <w:szCs w:val="20"/>
                <w:lang w:val="de-DE"/>
              </w:rPr>
              <w:t>Power-Konzept, Unter-/Überspannungsüberwachung, Brownout-Konzept, Testnachweis</w:t>
            </w:r>
          </w:p>
        </w:tc>
        <w:tc>
          <w:tcPr>
            <w:tcW w:w="751" w:type="pct"/>
            <w:tcMar>
              <w:top w:w="70" w:type="dxa"/>
              <w:left w:w="70" w:type="dxa"/>
              <w:bottom w:w="70" w:type="dxa"/>
              <w:right w:w="70" w:type="dxa"/>
            </w:tcMar>
          </w:tcPr>
          <w:p w14:paraId="16F6935A" w14:textId="77777777" w:rsidR="007050B8" w:rsidRPr="00151B1D" w:rsidRDefault="00000000">
            <w:pPr>
              <w:rPr>
                <w:sz w:val="20"/>
                <w:szCs w:val="20"/>
                <w:lang w:val="de-DE"/>
              </w:rPr>
            </w:pPr>
            <w:r w:rsidRPr="00151B1D">
              <w:rPr>
                <w:sz w:val="20"/>
                <w:szCs w:val="20"/>
                <w:lang w:val="de-DE"/>
              </w:rPr>
              <w:t>☐ OK</w:t>
            </w:r>
          </w:p>
          <w:p w14:paraId="0C7F9108" w14:textId="77777777" w:rsidR="007050B8" w:rsidRPr="00151B1D" w:rsidRDefault="00000000">
            <w:pPr>
              <w:rPr>
                <w:sz w:val="20"/>
                <w:szCs w:val="20"/>
                <w:lang w:val="de-DE"/>
              </w:rPr>
            </w:pPr>
            <w:r w:rsidRPr="00151B1D">
              <w:rPr>
                <w:sz w:val="20"/>
                <w:szCs w:val="20"/>
                <w:lang w:val="de-DE"/>
              </w:rPr>
              <w:t>☐ Nicht OK</w:t>
            </w:r>
          </w:p>
          <w:p w14:paraId="14EB8F44"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2BE3CF63" w14:textId="77777777" w:rsidR="007050B8" w:rsidRPr="00151B1D" w:rsidRDefault="007050B8">
            <w:pPr>
              <w:rPr>
                <w:sz w:val="20"/>
                <w:szCs w:val="20"/>
                <w:lang w:val="de-DE"/>
              </w:rPr>
            </w:pPr>
          </w:p>
        </w:tc>
      </w:tr>
      <w:tr w:rsidR="007050B8" w:rsidRPr="00157059" w14:paraId="3250A4B2" w14:textId="77777777" w:rsidTr="00151B1D">
        <w:trPr>
          <w:cantSplit/>
          <w:jc w:val="center"/>
        </w:trPr>
        <w:tc>
          <w:tcPr>
            <w:tcW w:w="223" w:type="pct"/>
            <w:tcMar>
              <w:top w:w="70" w:type="dxa"/>
              <w:left w:w="70" w:type="dxa"/>
              <w:bottom w:w="70" w:type="dxa"/>
              <w:right w:w="70" w:type="dxa"/>
            </w:tcMar>
          </w:tcPr>
          <w:p w14:paraId="264C715D" w14:textId="77777777" w:rsidR="007050B8" w:rsidRPr="00151B1D" w:rsidRDefault="00000000">
            <w:pPr>
              <w:rPr>
                <w:sz w:val="20"/>
                <w:szCs w:val="20"/>
              </w:rPr>
            </w:pPr>
            <w:r w:rsidRPr="00151B1D">
              <w:rPr>
                <w:sz w:val="20"/>
                <w:szCs w:val="20"/>
              </w:rPr>
              <w:t>A-10</w:t>
            </w:r>
          </w:p>
        </w:tc>
        <w:tc>
          <w:tcPr>
            <w:tcW w:w="2004" w:type="pct"/>
            <w:tcMar>
              <w:top w:w="70" w:type="dxa"/>
              <w:left w:w="70" w:type="dxa"/>
              <w:bottom w:w="70" w:type="dxa"/>
              <w:right w:w="70" w:type="dxa"/>
            </w:tcMar>
          </w:tcPr>
          <w:p w14:paraId="5DA5CA69" w14:textId="77777777" w:rsidR="007050B8" w:rsidRPr="00151B1D" w:rsidRDefault="00000000">
            <w:pPr>
              <w:rPr>
                <w:sz w:val="20"/>
                <w:szCs w:val="20"/>
                <w:lang w:val="de-DE"/>
              </w:rPr>
            </w:pPr>
            <w:r w:rsidRPr="00151B1D">
              <w:rPr>
                <w:sz w:val="20"/>
                <w:szCs w:val="20"/>
                <w:lang w:val="de-DE"/>
              </w:rPr>
              <w:t>Tabelle A.10 Programmablauf / Watchdog: Wurde der Programmablauf durch geeignete Watchdog-, Zeit- oder Ablaufüberwachungen betrachtet und ist die Fehlerreaktion sicherheitsgerichtet festgelegt?</w:t>
            </w:r>
          </w:p>
        </w:tc>
        <w:tc>
          <w:tcPr>
            <w:tcW w:w="1270" w:type="pct"/>
            <w:tcMar>
              <w:top w:w="70" w:type="dxa"/>
              <w:left w:w="70" w:type="dxa"/>
              <w:bottom w:w="70" w:type="dxa"/>
              <w:right w:w="70" w:type="dxa"/>
            </w:tcMar>
          </w:tcPr>
          <w:p w14:paraId="3C52FEE1" w14:textId="77777777" w:rsidR="007050B8" w:rsidRPr="00151B1D" w:rsidRDefault="00000000">
            <w:pPr>
              <w:rPr>
                <w:sz w:val="20"/>
                <w:szCs w:val="20"/>
                <w:lang w:val="de-DE"/>
              </w:rPr>
            </w:pPr>
            <w:r w:rsidRPr="00151B1D">
              <w:rPr>
                <w:sz w:val="20"/>
                <w:szCs w:val="20"/>
                <w:lang w:val="de-DE"/>
              </w:rPr>
              <w:t>Watchdog-Konzept, Timing-Analyse, Testfälle, Fehlerreaktionsmatrix</w:t>
            </w:r>
          </w:p>
        </w:tc>
        <w:tc>
          <w:tcPr>
            <w:tcW w:w="751" w:type="pct"/>
            <w:tcMar>
              <w:top w:w="70" w:type="dxa"/>
              <w:left w:w="70" w:type="dxa"/>
              <w:bottom w:w="70" w:type="dxa"/>
              <w:right w:w="70" w:type="dxa"/>
            </w:tcMar>
          </w:tcPr>
          <w:p w14:paraId="5708C452" w14:textId="77777777" w:rsidR="007050B8" w:rsidRPr="00151B1D" w:rsidRDefault="00000000">
            <w:pPr>
              <w:rPr>
                <w:sz w:val="20"/>
                <w:szCs w:val="20"/>
                <w:lang w:val="de-DE"/>
              </w:rPr>
            </w:pPr>
            <w:r w:rsidRPr="00151B1D">
              <w:rPr>
                <w:sz w:val="20"/>
                <w:szCs w:val="20"/>
                <w:lang w:val="de-DE"/>
              </w:rPr>
              <w:t>☐ OK</w:t>
            </w:r>
          </w:p>
          <w:p w14:paraId="06605BAE" w14:textId="77777777" w:rsidR="007050B8" w:rsidRPr="00151B1D" w:rsidRDefault="00000000">
            <w:pPr>
              <w:rPr>
                <w:sz w:val="20"/>
                <w:szCs w:val="20"/>
                <w:lang w:val="de-DE"/>
              </w:rPr>
            </w:pPr>
            <w:r w:rsidRPr="00151B1D">
              <w:rPr>
                <w:sz w:val="20"/>
                <w:szCs w:val="20"/>
                <w:lang w:val="de-DE"/>
              </w:rPr>
              <w:t>☐ Nicht OK</w:t>
            </w:r>
          </w:p>
          <w:p w14:paraId="39A9C62D"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41248D61" w14:textId="77777777" w:rsidR="007050B8" w:rsidRPr="00151B1D" w:rsidRDefault="007050B8">
            <w:pPr>
              <w:rPr>
                <w:sz w:val="20"/>
                <w:szCs w:val="20"/>
                <w:lang w:val="de-DE"/>
              </w:rPr>
            </w:pPr>
          </w:p>
        </w:tc>
      </w:tr>
      <w:tr w:rsidR="007050B8" w:rsidRPr="00157059" w14:paraId="371D07C1" w14:textId="77777777" w:rsidTr="00151B1D">
        <w:trPr>
          <w:cantSplit/>
          <w:jc w:val="center"/>
        </w:trPr>
        <w:tc>
          <w:tcPr>
            <w:tcW w:w="223" w:type="pct"/>
            <w:tcMar>
              <w:top w:w="70" w:type="dxa"/>
              <w:left w:w="70" w:type="dxa"/>
              <w:bottom w:w="70" w:type="dxa"/>
              <w:right w:w="70" w:type="dxa"/>
            </w:tcMar>
          </w:tcPr>
          <w:p w14:paraId="5ACB0E10" w14:textId="77777777" w:rsidR="007050B8" w:rsidRPr="00151B1D" w:rsidRDefault="00000000">
            <w:pPr>
              <w:rPr>
                <w:sz w:val="20"/>
                <w:szCs w:val="20"/>
              </w:rPr>
            </w:pPr>
            <w:r w:rsidRPr="00151B1D">
              <w:rPr>
                <w:sz w:val="20"/>
                <w:szCs w:val="20"/>
              </w:rPr>
              <w:lastRenderedPageBreak/>
              <w:t>A-11</w:t>
            </w:r>
          </w:p>
        </w:tc>
        <w:tc>
          <w:tcPr>
            <w:tcW w:w="2004" w:type="pct"/>
            <w:tcMar>
              <w:top w:w="70" w:type="dxa"/>
              <w:left w:w="70" w:type="dxa"/>
              <w:bottom w:w="70" w:type="dxa"/>
              <w:right w:w="70" w:type="dxa"/>
            </w:tcMar>
          </w:tcPr>
          <w:p w14:paraId="3AE76E01" w14:textId="77777777" w:rsidR="007050B8" w:rsidRPr="00151B1D" w:rsidRDefault="00000000">
            <w:pPr>
              <w:rPr>
                <w:sz w:val="20"/>
                <w:szCs w:val="20"/>
                <w:lang w:val="de-DE"/>
              </w:rPr>
            </w:pPr>
            <w:r w:rsidRPr="00151B1D">
              <w:rPr>
                <w:sz w:val="20"/>
                <w:szCs w:val="20"/>
                <w:lang w:val="de-DE"/>
              </w:rPr>
              <w:t>Tabelle A.11 Takt: Wurden Taktquelle, Taktüberwachung und Auswirkungen falscher oder ausfallender Takte betrachtet?</w:t>
            </w:r>
          </w:p>
        </w:tc>
        <w:tc>
          <w:tcPr>
            <w:tcW w:w="1270" w:type="pct"/>
            <w:tcMar>
              <w:top w:w="70" w:type="dxa"/>
              <w:left w:w="70" w:type="dxa"/>
              <w:bottom w:w="70" w:type="dxa"/>
              <w:right w:w="70" w:type="dxa"/>
            </w:tcMar>
          </w:tcPr>
          <w:p w14:paraId="5B73EF4F" w14:textId="77777777" w:rsidR="007050B8" w:rsidRPr="00151B1D" w:rsidRDefault="00000000">
            <w:pPr>
              <w:rPr>
                <w:sz w:val="20"/>
                <w:szCs w:val="20"/>
                <w:lang w:val="de-DE"/>
              </w:rPr>
            </w:pPr>
            <w:r w:rsidRPr="00151B1D">
              <w:rPr>
                <w:sz w:val="20"/>
                <w:szCs w:val="20"/>
                <w:lang w:val="de-DE"/>
              </w:rPr>
              <w:t>Clock-Konzept, Taktüberwachung, FMEA/FMDA, Testnachweis</w:t>
            </w:r>
          </w:p>
        </w:tc>
        <w:tc>
          <w:tcPr>
            <w:tcW w:w="751" w:type="pct"/>
            <w:tcMar>
              <w:top w:w="70" w:type="dxa"/>
              <w:left w:w="70" w:type="dxa"/>
              <w:bottom w:w="70" w:type="dxa"/>
              <w:right w:w="70" w:type="dxa"/>
            </w:tcMar>
          </w:tcPr>
          <w:p w14:paraId="09B08677" w14:textId="77777777" w:rsidR="007050B8" w:rsidRPr="00151B1D" w:rsidRDefault="00000000">
            <w:pPr>
              <w:rPr>
                <w:sz w:val="20"/>
                <w:szCs w:val="20"/>
                <w:lang w:val="de-DE"/>
              </w:rPr>
            </w:pPr>
            <w:r w:rsidRPr="00151B1D">
              <w:rPr>
                <w:sz w:val="20"/>
                <w:szCs w:val="20"/>
                <w:lang w:val="de-DE"/>
              </w:rPr>
              <w:t>☐ OK</w:t>
            </w:r>
          </w:p>
          <w:p w14:paraId="542331C3" w14:textId="77777777" w:rsidR="007050B8" w:rsidRPr="00151B1D" w:rsidRDefault="00000000">
            <w:pPr>
              <w:rPr>
                <w:sz w:val="20"/>
                <w:szCs w:val="20"/>
                <w:lang w:val="de-DE"/>
              </w:rPr>
            </w:pPr>
            <w:r w:rsidRPr="00151B1D">
              <w:rPr>
                <w:sz w:val="20"/>
                <w:szCs w:val="20"/>
                <w:lang w:val="de-DE"/>
              </w:rPr>
              <w:t>☐ Nicht OK</w:t>
            </w:r>
          </w:p>
          <w:p w14:paraId="6538D7F6"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50C1D534" w14:textId="77777777" w:rsidR="007050B8" w:rsidRPr="00151B1D" w:rsidRDefault="007050B8">
            <w:pPr>
              <w:rPr>
                <w:sz w:val="20"/>
                <w:szCs w:val="20"/>
                <w:lang w:val="de-DE"/>
              </w:rPr>
            </w:pPr>
          </w:p>
        </w:tc>
      </w:tr>
      <w:tr w:rsidR="007050B8" w:rsidRPr="00157059" w14:paraId="4F8903FA" w14:textId="77777777" w:rsidTr="00151B1D">
        <w:trPr>
          <w:cantSplit/>
          <w:jc w:val="center"/>
        </w:trPr>
        <w:tc>
          <w:tcPr>
            <w:tcW w:w="223" w:type="pct"/>
            <w:tcMar>
              <w:top w:w="70" w:type="dxa"/>
              <w:left w:w="70" w:type="dxa"/>
              <w:bottom w:w="70" w:type="dxa"/>
              <w:right w:w="70" w:type="dxa"/>
            </w:tcMar>
          </w:tcPr>
          <w:p w14:paraId="6FBF451C" w14:textId="77777777" w:rsidR="007050B8" w:rsidRPr="00151B1D" w:rsidRDefault="00000000">
            <w:pPr>
              <w:rPr>
                <w:sz w:val="20"/>
                <w:szCs w:val="20"/>
              </w:rPr>
            </w:pPr>
            <w:r w:rsidRPr="00151B1D">
              <w:rPr>
                <w:sz w:val="20"/>
                <w:szCs w:val="20"/>
              </w:rPr>
              <w:t>A-12</w:t>
            </w:r>
          </w:p>
        </w:tc>
        <w:tc>
          <w:tcPr>
            <w:tcW w:w="2004" w:type="pct"/>
            <w:tcMar>
              <w:top w:w="70" w:type="dxa"/>
              <w:left w:w="70" w:type="dxa"/>
              <w:bottom w:w="70" w:type="dxa"/>
              <w:right w:w="70" w:type="dxa"/>
            </w:tcMar>
          </w:tcPr>
          <w:p w14:paraId="17CB46C0" w14:textId="77777777" w:rsidR="007050B8" w:rsidRPr="00151B1D" w:rsidRDefault="00000000">
            <w:pPr>
              <w:rPr>
                <w:sz w:val="20"/>
                <w:szCs w:val="20"/>
                <w:lang w:val="de-DE"/>
              </w:rPr>
            </w:pPr>
            <w:r w:rsidRPr="00151B1D">
              <w:rPr>
                <w:sz w:val="20"/>
                <w:szCs w:val="20"/>
                <w:lang w:val="de-DE"/>
              </w:rPr>
              <w:t>Tabelle A.12 Kommunikation und Massenspeicher: Wurden sicherheitsrelevante Kommunikation und Massenspeicher gegen Datenverlust, Verfälschung, Reihenfolgefehler und vergleichbare Fehler betrachtet?</w:t>
            </w:r>
          </w:p>
        </w:tc>
        <w:tc>
          <w:tcPr>
            <w:tcW w:w="1270" w:type="pct"/>
            <w:tcMar>
              <w:top w:w="70" w:type="dxa"/>
              <w:left w:w="70" w:type="dxa"/>
              <w:bottom w:w="70" w:type="dxa"/>
              <w:right w:w="70" w:type="dxa"/>
            </w:tcMar>
          </w:tcPr>
          <w:p w14:paraId="6C65E5BA" w14:textId="77777777" w:rsidR="007050B8" w:rsidRPr="00151B1D" w:rsidRDefault="00000000">
            <w:pPr>
              <w:rPr>
                <w:sz w:val="20"/>
                <w:szCs w:val="20"/>
              </w:rPr>
            </w:pPr>
            <w:r w:rsidRPr="00151B1D">
              <w:rPr>
                <w:sz w:val="20"/>
                <w:szCs w:val="20"/>
              </w:rPr>
              <w:t>Kommunikationskonzept, Protokolldiagnose, Speicherdiagnose, Testnachweise</w:t>
            </w:r>
          </w:p>
        </w:tc>
        <w:tc>
          <w:tcPr>
            <w:tcW w:w="751" w:type="pct"/>
            <w:tcMar>
              <w:top w:w="70" w:type="dxa"/>
              <w:left w:w="70" w:type="dxa"/>
              <w:bottom w:w="70" w:type="dxa"/>
              <w:right w:w="70" w:type="dxa"/>
            </w:tcMar>
          </w:tcPr>
          <w:p w14:paraId="1C2AF055" w14:textId="77777777" w:rsidR="007050B8" w:rsidRPr="00151B1D" w:rsidRDefault="00000000">
            <w:pPr>
              <w:rPr>
                <w:sz w:val="20"/>
                <w:szCs w:val="20"/>
                <w:lang w:val="de-DE"/>
              </w:rPr>
            </w:pPr>
            <w:r w:rsidRPr="00151B1D">
              <w:rPr>
                <w:sz w:val="20"/>
                <w:szCs w:val="20"/>
                <w:lang w:val="de-DE"/>
              </w:rPr>
              <w:t>☐ OK</w:t>
            </w:r>
          </w:p>
          <w:p w14:paraId="3652A5C0" w14:textId="77777777" w:rsidR="007050B8" w:rsidRPr="00151B1D" w:rsidRDefault="00000000">
            <w:pPr>
              <w:rPr>
                <w:sz w:val="20"/>
                <w:szCs w:val="20"/>
                <w:lang w:val="de-DE"/>
              </w:rPr>
            </w:pPr>
            <w:r w:rsidRPr="00151B1D">
              <w:rPr>
                <w:sz w:val="20"/>
                <w:szCs w:val="20"/>
                <w:lang w:val="de-DE"/>
              </w:rPr>
              <w:t>☐ Nicht OK</w:t>
            </w:r>
          </w:p>
          <w:p w14:paraId="1BAD8B6C"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6BCA6B73" w14:textId="77777777" w:rsidR="007050B8" w:rsidRPr="00151B1D" w:rsidRDefault="007050B8">
            <w:pPr>
              <w:rPr>
                <w:sz w:val="20"/>
                <w:szCs w:val="20"/>
                <w:lang w:val="de-DE"/>
              </w:rPr>
            </w:pPr>
          </w:p>
        </w:tc>
      </w:tr>
      <w:tr w:rsidR="007050B8" w:rsidRPr="00157059" w14:paraId="30E9B017" w14:textId="77777777" w:rsidTr="00151B1D">
        <w:trPr>
          <w:cantSplit/>
          <w:jc w:val="center"/>
        </w:trPr>
        <w:tc>
          <w:tcPr>
            <w:tcW w:w="223" w:type="pct"/>
            <w:tcMar>
              <w:top w:w="70" w:type="dxa"/>
              <w:left w:w="70" w:type="dxa"/>
              <w:bottom w:w="70" w:type="dxa"/>
              <w:right w:w="70" w:type="dxa"/>
            </w:tcMar>
          </w:tcPr>
          <w:p w14:paraId="566A688F" w14:textId="77777777" w:rsidR="007050B8" w:rsidRPr="00151B1D" w:rsidRDefault="00000000">
            <w:pPr>
              <w:rPr>
                <w:sz w:val="20"/>
                <w:szCs w:val="20"/>
              </w:rPr>
            </w:pPr>
            <w:r w:rsidRPr="00151B1D">
              <w:rPr>
                <w:sz w:val="20"/>
                <w:szCs w:val="20"/>
              </w:rPr>
              <w:t>A-13</w:t>
            </w:r>
          </w:p>
        </w:tc>
        <w:tc>
          <w:tcPr>
            <w:tcW w:w="2004" w:type="pct"/>
            <w:tcMar>
              <w:top w:w="70" w:type="dxa"/>
              <w:left w:w="70" w:type="dxa"/>
              <w:bottom w:w="70" w:type="dxa"/>
              <w:right w:w="70" w:type="dxa"/>
            </w:tcMar>
          </w:tcPr>
          <w:p w14:paraId="4B3A0E84" w14:textId="77777777" w:rsidR="007050B8" w:rsidRPr="00151B1D" w:rsidRDefault="00000000">
            <w:pPr>
              <w:rPr>
                <w:sz w:val="20"/>
                <w:szCs w:val="20"/>
                <w:lang w:val="de-DE"/>
              </w:rPr>
            </w:pPr>
            <w:r w:rsidRPr="00151B1D">
              <w:rPr>
                <w:sz w:val="20"/>
                <w:szCs w:val="20"/>
                <w:lang w:val="de-DE"/>
              </w:rPr>
              <w:t>Tabelle A.13 Sensoren: Wurden Sensoren einschließlich Signalpfad und Auswertung auf gefährliche Ausfallarten, Diagnose, Plausibilisierung und sichere Reaktion geprüft?</w:t>
            </w:r>
          </w:p>
        </w:tc>
        <w:tc>
          <w:tcPr>
            <w:tcW w:w="1270" w:type="pct"/>
            <w:tcMar>
              <w:top w:w="70" w:type="dxa"/>
              <w:left w:w="70" w:type="dxa"/>
              <w:bottom w:w="70" w:type="dxa"/>
              <w:right w:w="70" w:type="dxa"/>
            </w:tcMar>
          </w:tcPr>
          <w:p w14:paraId="0D4BAC42" w14:textId="77777777" w:rsidR="007050B8" w:rsidRPr="00151B1D" w:rsidRDefault="00000000">
            <w:pPr>
              <w:rPr>
                <w:sz w:val="20"/>
                <w:szCs w:val="20"/>
                <w:lang w:val="de-DE"/>
              </w:rPr>
            </w:pPr>
            <w:r w:rsidRPr="00151B1D">
              <w:rPr>
                <w:sz w:val="20"/>
                <w:szCs w:val="20"/>
                <w:lang w:val="de-DE"/>
              </w:rPr>
              <w:t>Sensor-FMEA/FMDA, Plausibilitätskonzept, Diagnosematrix, Testprotokoll</w:t>
            </w:r>
          </w:p>
        </w:tc>
        <w:tc>
          <w:tcPr>
            <w:tcW w:w="751" w:type="pct"/>
            <w:tcMar>
              <w:top w:w="70" w:type="dxa"/>
              <w:left w:w="70" w:type="dxa"/>
              <w:bottom w:w="70" w:type="dxa"/>
              <w:right w:w="70" w:type="dxa"/>
            </w:tcMar>
          </w:tcPr>
          <w:p w14:paraId="2B1C0C56" w14:textId="77777777" w:rsidR="007050B8" w:rsidRPr="00151B1D" w:rsidRDefault="00000000">
            <w:pPr>
              <w:rPr>
                <w:sz w:val="20"/>
                <w:szCs w:val="20"/>
                <w:lang w:val="de-DE"/>
              </w:rPr>
            </w:pPr>
            <w:r w:rsidRPr="00151B1D">
              <w:rPr>
                <w:sz w:val="20"/>
                <w:szCs w:val="20"/>
                <w:lang w:val="de-DE"/>
              </w:rPr>
              <w:t>☐ OK</w:t>
            </w:r>
          </w:p>
          <w:p w14:paraId="6E120719" w14:textId="77777777" w:rsidR="007050B8" w:rsidRPr="00151B1D" w:rsidRDefault="00000000">
            <w:pPr>
              <w:rPr>
                <w:sz w:val="20"/>
                <w:szCs w:val="20"/>
                <w:lang w:val="de-DE"/>
              </w:rPr>
            </w:pPr>
            <w:r w:rsidRPr="00151B1D">
              <w:rPr>
                <w:sz w:val="20"/>
                <w:szCs w:val="20"/>
                <w:lang w:val="de-DE"/>
              </w:rPr>
              <w:t>☐ Nicht OK</w:t>
            </w:r>
          </w:p>
          <w:p w14:paraId="44A72B57"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5C3679C0" w14:textId="77777777" w:rsidR="007050B8" w:rsidRPr="00151B1D" w:rsidRDefault="007050B8">
            <w:pPr>
              <w:rPr>
                <w:sz w:val="20"/>
                <w:szCs w:val="20"/>
                <w:lang w:val="de-DE"/>
              </w:rPr>
            </w:pPr>
          </w:p>
        </w:tc>
      </w:tr>
      <w:tr w:rsidR="007050B8" w:rsidRPr="00157059" w14:paraId="24FD0F32" w14:textId="77777777" w:rsidTr="00151B1D">
        <w:trPr>
          <w:cantSplit/>
          <w:jc w:val="center"/>
        </w:trPr>
        <w:tc>
          <w:tcPr>
            <w:tcW w:w="223" w:type="pct"/>
            <w:tcMar>
              <w:top w:w="70" w:type="dxa"/>
              <w:left w:w="70" w:type="dxa"/>
              <w:bottom w:w="70" w:type="dxa"/>
              <w:right w:w="70" w:type="dxa"/>
            </w:tcMar>
          </w:tcPr>
          <w:p w14:paraId="10152711" w14:textId="77777777" w:rsidR="007050B8" w:rsidRPr="00151B1D" w:rsidRDefault="00000000">
            <w:pPr>
              <w:rPr>
                <w:sz w:val="20"/>
                <w:szCs w:val="20"/>
              </w:rPr>
            </w:pPr>
            <w:r w:rsidRPr="00151B1D">
              <w:rPr>
                <w:sz w:val="20"/>
                <w:szCs w:val="20"/>
              </w:rPr>
              <w:t>A-14</w:t>
            </w:r>
          </w:p>
        </w:tc>
        <w:tc>
          <w:tcPr>
            <w:tcW w:w="2004" w:type="pct"/>
            <w:tcMar>
              <w:top w:w="70" w:type="dxa"/>
              <w:left w:w="70" w:type="dxa"/>
              <w:bottom w:w="70" w:type="dxa"/>
              <w:right w:w="70" w:type="dxa"/>
            </w:tcMar>
          </w:tcPr>
          <w:p w14:paraId="1688804F" w14:textId="77777777" w:rsidR="007050B8" w:rsidRPr="00151B1D" w:rsidRDefault="00000000">
            <w:pPr>
              <w:rPr>
                <w:sz w:val="20"/>
                <w:szCs w:val="20"/>
                <w:lang w:val="de-DE"/>
              </w:rPr>
            </w:pPr>
            <w:r w:rsidRPr="00151B1D">
              <w:rPr>
                <w:sz w:val="20"/>
                <w:szCs w:val="20"/>
                <w:lang w:val="de-DE"/>
              </w:rPr>
              <w:t>Tabelle A.14 Stellglieder / Aktoren: Wurden Aktoren einschließlich Ansteuerung, Rückmeldung und sicherem Zustand auf gefährliche Ausfallarten, Diagnose und sichere Reaktion geprüft?</w:t>
            </w:r>
          </w:p>
        </w:tc>
        <w:tc>
          <w:tcPr>
            <w:tcW w:w="1270" w:type="pct"/>
            <w:tcMar>
              <w:top w:w="70" w:type="dxa"/>
              <w:left w:w="70" w:type="dxa"/>
              <w:bottom w:w="70" w:type="dxa"/>
              <w:right w:w="70" w:type="dxa"/>
            </w:tcMar>
          </w:tcPr>
          <w:p w14:paraId="0DAF14F8" w14:textId="77777777" w:rsidR="007050B8" w:rsidRPr="00151B1D" w:rsidRDefault="00000000">
            <w:pPr>
              <w:rPr>
                <w:sz w:val="20"/>
                <w:szCs w:val="20"/>
                <w:lang w:val="de-DE"/>
              </w:rPr>
            </w:pPr>
            <w:r w:rsidRPr="00151B1D">
              <w:rPr>
                <w:sz w:val="20"/>
                <w:szCs w:val="20"/>
                <w:lang w:val="de-DE"/>
              </w:rPr>
              <w:t>Aktor-FMEA/FMDA, Rückmelde-/Feedbackkonzept, Safe-State-Nachweis, Testprotokoll</w:t>
            </w:r>
          </w:p>
        </w:tc>
        <w:tc>
          <w:tcPr>
            <w:tcW w:w="751" w:type="pct"/>
            <w:tcMar>
              <w:top w:w="70" w:type="dxa"/>
              <w:left w:w="70" w:type="dxa"/>
              <w:bottom w:w="70" w:type="dxa"/>
              <w:right w:w="70" w:type="dxa"/>
            </w:tcMar>
          </w:tcPr>
          <w:p w14:paraId="10C41F66" w14:textId="77777777" w:rsidR="007050B8" w:rsidRPr="00151B1D" w:rsidRDefault="00000000">
            <w:pPr>
              <w:rPr>
                <w:sz w:val="20"/>
                <w:szCs w:val="20"/>
                <w:lang w:val="de-DE"/>
              </w:rPr>
            </w:pPr>
            <w:r w:rsidRPr="00151B1D">
              <w:rPr>
                <w:sz w:val="20"/>
                <w:szCs w:val="20"/>
                <w:lang w:val="de-DE"/>
              </w:rPr>
              <w:t>☐ OK</w:t>
            </w:r>
          </w:p>
          <w:p w14:paraId="4EF55376" w14:textId="77777777" w:rsidR="007050B8" w:rsidRPr="00151B1D" w:rsidRDefault="00000000">
            <w:pPr>
              <w:rPr>
                <w:sz w:val="20"/>
                <w:szCs w:val="20"/>
                <w:lang w:val="de-DE"/>
              </w:rPr>
            </w:pPr>
            <w:r w:rsidRPr="00151B1D">
              <w:rPr>
                <w:sz w:val="20"/>
                <w:szCs w:val="20"/>
                <w:lang w:val="de-DE"/>
              </w:rPr>
              <w:t>☐ Nicht OK</w:t>
            </w:r>
          </w:p>
          <w:p w14:paraId="348FB3AE"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07ECDD93" w14:textId="77777777" w:rsidR="007050B8" w:rsidRPr="00151B1D" w:rsidRDefault="007050B8">
            <w:pPr>
              <w:rPr>
                <w:sz w:val="20"/>
                <w:szCs w:val="20"/>
                <w:lang w:val="de-DE"/>
              </w:rPr>
            </w:pPr>
          </w:p>
        </w:tc>
      </w:tr>
    </w:tbl>
    <w:p w14:paraId="1B3CACE2" w14:textId="77777777" w:rsidR="007050B8" w:rsidRPr="00820EFC" w:rsidRDefault="00000000">
      <w:pPr>
        <w:keepNext/>
        <w:spacing w:before="160" w:after="60"/>
        <w:rPr>
          <w:lang w:val="de-DE"/>
        </w:rPr>
      </w:pPr>
      <w:r w:rsidRPr="00820EFC">
        <w:rPr>
          <w:b/>
          <w:sz w:val="22"/>
          <w:lang w:val="de-DE"/>
        </w:rPr>
        <w:t>Anhang A - Systematische Sicherheitsintegrität, Tabellen A.15 bis A.18</w:t>
      </w:r>
    </w:p>
    <w:tbl>
      <w:tblPr>
        <w:tblStyle w:val="Tabellenraster"/>
        <w:tblW w:w="5000" w:type="pct"/>
        <w:jc w:val="center"/>
        <w:tblLook w:val="04A0" w:firstRow="1" w:lastRow="0" w:firstColumn="1" w:lastColumn="0" w:noHBand="0" w:noVBand="1"/>
      </w:tblPr>
      <w:tblGrid>
        <w:gridCol w:w="653"/>
        <w:gridCol w:w="5861"/>
        <w:gridCol w:w="3714"/>
        <w:gridCol w:w="2196"/>
        <w:gridCol w:w="2196"/>
      </w:tblGrid>
      <w:tr w:rsidR="007050B8" w:rsidRPr="00151B1D" w14:paraId="7513E9AF" w14:textId="77777777" w:rsidTr="00151B1D">
        <w:trPr>
          <w:cantSplit/>
          <w:tblHeader/>
          <w:jc w:val="center"/>
        </w:trPr>
        <w:tc>
          <w:tcPr>
            <w:tcW w:w="223" w:type="pct"/>
            <w:shd w:val="clear" w:color="auto" w:fill="D9EAF7"/>
            <w:tcMar>
              <w:top w:w="70" w:type="dxa"/>
              <w:left w:w="70" w:type="dxa"/>
              <w:bottom w:w="70" w:type="dxa"/>
              <w:right w:w="70" w:type="dxa"/>
            </w:tcMar>
          </w:tcPr>
          <w:p w14:paraId="01C12B07" w14:textId="77777777" w:rsidR="007050B8" w:rsidRPr="00151B1D" w:rsidRDefault="00000000">
            <w:pPr>
              <w:rPr>
                <w:sz w:val="20"/>
                <w:szCs w:val="20"/>
              </w:rPr>
            </w:pPr>
            <w:r w:rsidRPr="00151B1D">
              <w:rPr>
                <w:b/>
                <w:sz w:val="20"/>
                <w:szCs w:val="20"/>
              </w:rPr>
              <w:t>Ref.</w:t>
            </w:r>
          </w:p>
        </w:tc>
        <w:tc>
          <w:tcPr>
            <w:tcW w:w="2004" w:type="pct"/>
            <w:shd w:val="clear" w:color="auto" w:fill="D9EAF7"/>
            <w:tcMar>
              <w:top w:w="70" w:type="dxa"/>
              <w:left w:w="70" w:type="dxa"/>
              <w:bottom w:w="70" w:type="dxa"/>
              <w:right w:w="70" w:type="dxa"/>
            </w:tcMar>
          </w:tcPr>
          <w:p w14:paraId="6A9C659C" w14:textId="77777777" w:rsidR="007050B8" w:rsidRPr="00151B1D" w:rsidRDefault="00000000">
            <w:pPr>
              <w:rPr>
                <w:sz w:val="20"/>
                <w:szCs w:val="20"/>
              </w:rPr>
            </w:pPr>
            <w:r w:rsidRPr="00151B1D">
              <w:rPr>
                <w:b/>
                <w:sz w:val="20"/>
                <w:szCs w:val="20"/>
              </w:rPr>
              <w:t>Prüffrage / praktische Anforderung</w:t>
            </w:r>
          </w:p>
        </w:tc>
        <w:tc>
          <w:tcPr>
            <w:tcW w:w="1270" w:type="pct"/>
            <w:shd w:val="clear" w:color="auto" w:fill="D9EAF7"/>
            <w:tcMar>
              <w:top w:w="70" w:type="dxa"/>
              <w:left w:w="70" w:type="dxa"/>
              <w:bottom w:w="70" w:type="dxa"/>
              <w:right w:w="70" w:type="dxa"/>
            </w:tcMar>
          </w:tcPr>
          <w:p w14:paraId="0CF3091D" w14:textId="77777777" w:rsidR="007050B8" w:rsidRPr="00151B1D" w:rsidRDefault="00000000">
            <w:pPr>
              <w:rPr>
                <w:sz w:val="20"/>
                <w:szCs w:val="20"/>
              </w:rPr>
            </w:pPr>
            <w:r w:rsidRPr="00151B1D">
              <w:rPr>
                <w:b/>
                <w:sz w:val="20"/>
                <w:szCs w:val="20"/>
              </w:rPr>
              <w:t>Erwarteter Nachweis</w:t>
            </w:r>
          </w:p>
        </w:tc>
        <w:tc>
          <w:tcPr>
            <w:tcW w:w="751" w:type="pct"/>
            <w:shd w:val="clear" w:color="auto" w:fill="D9EAF7"/>
            <w:tcMar>
              <w:top w:w="70" w:type="dxa"/>
              <w:left w:w="70" w:type="dxa"/>
              <w:bottom w:w="70" w:type="dxa"/>
              <w:right w:w="70" w:type="dxa"/>
            </w:tcMar>
          </w:tcPr>
          <w:p w14:paraId="62B1562E" w14:textId="77777777" w:rsidR="007050B8" w:rsidRPr="00151B1D" w:rsidRDefault="00000000">
            <w:pPr>
              <w:rPr>
                <w:sz w:val="20"/>
                <w:szCs w:val="20"/>
              </w:rPr>
            </w:pPr>
            <w:r w:rsidRPr="00151B1D">
              <w:rPr>
                <w:b/>
                <w:sz w:val="20"/>
                <w:szCs w:val="20"/>
              </w:rPr>
              <w:t>Bewertung</w:t>
            </w:r>
          </w:p>
        </w:tc>
        <w:tc>
          <w:tcPr>
            <w:tcW w:w="751" w:type="pct"/>
            <w:shd w:val="clear" w:color="auto" w:fill="D9EAF7"/>
            <w:tcMar>
              <w:top w:w="70" w:type="dxa"/>
              <w:left w:w="70" w:type="dxa"/>
              <w:bottom w:w="70" w:type="dxa"/>
              <w:right w:w="70" w:type="dxa"/>
            </w:tcMar>
          </w:tcPr>
          <w:p w14:paraId="484408D7" w14:textId="77777777" w:rsidR="007050B8" w:rsidRPr="00151B1D" w:rsidRDefault="00000000">
            <w:pPr>
              <w:rPr>
                <w:sz w:val="20"/>
                <w:szCs w:val="20"/>
              </w:rPr>
            </w:pPr>
            <w:r w:rsidRPr="00151B1D">
              <w:rPr>
                <w:b/>
                <w:sz w:val="20"/>
                <w:szCs w:val="20"/>
              </w:rPr>
              <w:t>Bemerkung / offene Aktion</w:t>
            </w:r>
          </w:p>
        </w:tc>
      </w:tr>
      <w:tr w:rsidR="007050B8" w:rsidRPr="00157059" w14:paraId="4E83EF6D" w14:textId="77777777" w:rsidTr="00151B1D">
        <w:trPr>
          <w:cantSplit/>
          <w:jc w:val="center"/>
        </w:trPr>
        <w:tc>
          <w:tcPr>
            <w:tcW w:w="223" w:type="pct"/>
            <w:tcMar>
              <w:top w:w="70" w:type="dxa"/>
              <w:left w:w="70" w:type="dxa"/>
              <w:bottom w:w="70" w:type="dxa"/>
              <w:right w:w="70" w:type="dxa"/>
            </w:tcMar>
          </w:tcPr>
          <w:p w14:paraId="17F8C6A7" w14:textId="77777777" w:rsidR="007050B8" w:rsidRPr="00151B1D" w:rsidRDefault="00000000">
            <w:pPr>
              <w:rPr>
                <w:sz w:val="20"/>
                <w:szCs w:val="20"/>
              </w:rPr>
            </w:pPr>
            <w:r w:rsidRPr="00151B1D">
              <w:rPr>
                <w:sz w:val="20"/>
                <w:szCs w:val="20"/>
              </w:rPr>
              <w:t>A-15</w:t>
            </w:r>
          </w:p>
        </w:tc>
        <w:tc>
          <w:tcPr>
            <w:tcW w:w="2004" w:type="pct"/>
            <w:tcMar>
              <w:top w:w="70" w:type="dxa"/>
              <w:left w:w="70" w:type="dxa"/>
              <w:bottom w:w="70" w:type="dxa"/>
              <w:right w:w="70" w:type="dxa"/>
            </w:tcMar>
          </w:tcPr>
          <w:p w14:paraId="3DE9B3AF" w14:textId="77777777" w:rsidR="007050B8" w:rsidRPr="00151B1D" w:rsidRDefault="00000000">
            <w:pPr>
              <w:rPr>
                <w:sz w:val="20"/>
                <w:szCs w:val="20"/>
                <w:lang w:val="de-DE"/>
              </w:rPr>
            </w:pPr>
            <w:r w:rsidRPr="00151B1D">
              <w:rPr>
                <w:sz w:val="20"/>
                <w:szCs w:val="20"/>
                <w:lang w:val="de-DE"/>
              </w:rPr>
              <w:t>Tabelle A.15: Wurden Verfahren und Maßnahmen zur Beherrschung systematischer Ausfälle, die durch den Hardwareentwurf verursacht werden, passend zum geforderten SIL ausgewählt und angewendet?</w:t>
            </w:r>
          </w:p>
        </w:tc>
        <w:tc>
          <w:tcPr>
            <w:tcW w:w="1270" w:type="pct"/>
            <w:tcMar>
              <w:top w:w="70" w:type="dxa"/>
              <w:left w:w="70" w:type="dxa"/>
              <w:bottom w:w="70" w:type="dxa"/>
              <w:right w:w="70" w:type="dxa"/>
            </w:tcMar>
          </w:tcPr>
          <w:p w14:paraId="499F1132" w14:textId="77777777" w:rsidR="007050B8" w:rsidRPr="00151B1D" w:rsidRDefault="00000000">
            <w:pPr>
              <w:rPr>
                <w:sz w:val="20"/>
                <w:szCs w:val="20"/>
                <w:lang w:val="de-DE"/>
              </w:rPr>
            </w:pPr>
            <w:r w:rsidRPr="00151B1D">
              <w:rPr>
                <w:sz w:val="20"/>
                <w:szCs w:val="20"/>
                <w:lang w:val="de-DE"/>
              </w:rPr>
              <w:t>Maßnahmenmatrix, Design Review, Nachweis ausgewählter IEC-61508-7-Verfahren, Abweichungsbegründung</w:t>
            </w:r>
          </w:p>
        </w:tc>
        <w:tc>
          <w:tcPr>
            <w:tcW w:w="751" w:type="pct"/>
            <w:tcMar>
              <w:top w:w="70" w:type="dxa"/>
              <w:left w:w="70" w:type="dxa"/>
              <w:bottom w:w="70" w:type="dxa"/>
              <w:right w:w="70" w:type="dxa"/>
            </w:tcMar>
          </w:tcPr>
          <w:p w14:paraId="76639615" w14:textId="77777777" w:rsidR="007050B8" w:rsidRPr="00151B1D" w:rsidRDefault="00000000">
            <w:pPr>
              <w:rPr>
                <w:sz w:val="20"/>
                <w:szCs w:val="20"/>
                <w:lang w:val="de-DE"/>
              </w:rPr>
            </w:pPr>
            <w:r w:rsidRPr="00151B1D">
              <w:rPr>
                <w:sz w:val="20"/>
                <w:szCs w:val="20"/>
                <w:lang w:val="de-DE"/>
              </w:rPr>
              <w:t>☐ OK</w:t>
            </w:r>
          </w:p>
          <w:p w14:paraId="6581AB8C" w14:textId="77777777" w:rsidR="007050B8" w:rsidRPr="00151B1D" w:rsidRDefault="00000000">
            <w:pPr>
              <w:rPr>
                <w:sz w:val="20"/>
                <w:szCs w:val="20"/>
                <w:lang w:val="de-DE"/>
              </w:rPr>
            </w:pPr>
            <w:r w:rsidRPr="00151B1D">
              <w:rPr>
                <w:sz w:val="20"/>
                <w:szCs w:val="20"/>
                <w:lang w:val="de-DE"/>
              </w:rPr>
              <w:t>☐ Nicht OK</w:t>
            </w:r>
          </w:p>
          <w:p w14:paraId="3A9F06E1"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01D7CA99" w14:textId="77777777" w:rsidR="007050B8" w:rsidRPr="00151B1D" w:rsidRDefault="007050B8">
            <w:pPr>
              <w:rPr>
                <w:sz w:val="20"/>
                <w:szCs w:val="20"/>
                <w:lang w:val="de-DE"/>
              </w:rPr>
            </w:pPr>
          </w:p>
        </w:tc>
      </w:tr>
      <w:tr w:rsidR="007050B8" w:rsidRPr="00157059" w14:paraId="3DAB993F" w14:textId="77777777" w:rsidTr="00151B1D">
        <w:trPr>
          <w:cantSplit/>
          <w:jc w:val="center"/>
        </w:trPr>
        <w:tc>
          <w:tcPr>
            <w:tcW w:w="223" w:type="pct"/>
            <w:tcMar>
              <w:top w:w="70" w:type="dxa"/>
              <w:left w:w="70" w:type="dxa"/>
              <w:bottom w:w="70" w:type="dxa"/>
              <w:right w:w="70" w:type="dxa"/>
            </w:tcMar>
          </w:tcPr>
          <w:p w14:paraId="36850A02" w14:textId="77777777" w:rsidR="007050B8" w:rsidRPr="00151B1D" w:rsidRDefault="00000000">
            <w:pPr>
              <w:rPr>
                <w:sz w:val="20"/>
                <w:szCs w:val="20"/>
              </w:rPr>
            </w:pPr>
            <w:r w:rsidRPr="00151B1D">
              <w:rPr>
                <w:sz w:val="20"/>
                <w:szCs w:val="20"/>
              </w:rPr>
              <w:t>A-16</w:t>
            </w:r>
          </w:p>
        </w:tc>
        <w:tc>
          <w:tcPr>
            <w:tcW w:w="2004" w:type="pct"/>
            <w:tcMar>
              <w:top w:w="70" w:type="dxa"/>
              <w:left w:w="70" w:type="dxa"/>
              <w:bottom w:w="70" w:type="dxa"/>
              <w:right w:w="70" w:type="dxa"/>
            </w:tcMar>
          </w:tcPr>
          <w:p w14:paraId="28DDBE4D" w14:textId="77777777" w:rsidR="007050B8" w:rsidRPr="00151B1D" w:rsidRDefault="00000000">
            <w:pPr>
              <w:rPr>
                <w:sz w:val="20"/>
                <w:szCs w:val="20"/>
                <w:lang w:val="de-DE"/>
              </w:rPr>
            </w:pPr>
            <w:r w:rsidRPr="00151B1D">
              <w:rPr>
                <w:sz w:val="20"/>
                <w:szCs w:val="20"/>
                <w:lang w:val="de-DE"/>
              </w:rPr>
              <w:t>Tabelle A.16: Wurden Verfahren und Maßnahmen gegen systematische Ausfälle durch umgebungsbedingte Beanspruchung oder Einflüsse ausgewählt und angewendet?</w:t>
            </w:r>
          </w:p>
        </w:tc>
        <w:tc>
          <w:tcPr>
            <w:tcW w:w="1270" w:type="pct"/>
            <w:tcMar>
              <w:top w:w="70" w:type="dxa"/>
              <w:left w:w="70" w:type="dxa"/>
              <w:bottom w:w="70" w:type="dxa"/>
              <w:right w:w="70" w:type="dxa"/>
            </w:tcMar>
          </w:tcPr>
          <w:p w14:paraId="5DDA6610" w14:textId="77777777" w:rsidR="007050B8" w:rsidRPr="00151B1D" w:rsidRDefault="00000000">
            <w:pPr>
              <w:rPr>
                <w:sz w:val="20"/>
                <w:szCs w:val="20"/>
                <w:lang w:val="de-DE"/>
              </w:rPr>
            </w:pPr>
            <w:r w:rsidRPr="00151B1D">
              <w:rPr>
                <w:sz w:val="20"/>
                <w:szCs w:val="20"/>
                <w:lang w:val="de-DE"/>
              </w:rPr>
              <w:t>Umwelt-/EMV-Konzept, Derating, Qualifikation, Prüfberichte, Maßnahmenmatrix</w:t>
            </w:r>
          </w:p>
        </w:tc>
        <w:tc>
          <w:tcPr>
            <w:tcW w:w="751" w:type="pct"/>
            <w:tcMar>
              <w:top w:w="70" w:type="dxa"/>
              <w:left w:w="70" w:type="dxa"/>
              <w:bottom w:w="70" w:type="dxa"/>
              <w:right w:w="70" w:type="dxa"/>
            </w:tcMar>
          </w:tcPr>
          <w:p w14:paraId="1E8A68B4" w14:textId="77777777" w:rsidR="007050B8" w:rsidRPr="00151B1D" w:rsidRDefault="00000000">
            <w:pPr>
              <w:rPr>
                <w:sz w:val="20"/>
                <w:szCs w:val="20"/>
                <w:lang w:val="de-DE"/>
              </w:rPr>
            </w:pPr>
            <w:r w:rsidRPr="00151B1D">
              <w:rPr>
                <w:sz w:val="20"/>
                <w:szCs w:val="20"/>
                <w:lang w:val="de-DE"/>
              </w:rPr>
              <w:t>☐ OK</w:t>
            </w:r>
          </w:p>
          <w:p w14:paraId="3EDF82A7" w14:textId="77777777" w:rsidR="007050B8" w:rsidRPr="00151B1D" w:rsidRDefault="00000000">
            <w:pPr>
              <w:rPr>
                <w:sz w:val="20"/>
                <w:szCs w:val="20"/>
                <w:lang w:val="de-DE"/>
              </w:rPr>
            </w:pPr>
            <w:r w:rsidRPr="00151B1D">
              <w:rPr>
                <w:sz w:val="20"/>
                <w:szCs w:val="20"/>
                <w:lang w:val="de-DE"/>
              </w:rPr>
              <w:t>☐ Nicht OK</w:t>
            </w:r>
          </w:p>
          <w:p w14:paraId="1FA42287"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76CD510F" w14:textId="77777777" w:rsidR="007050B8" w:rsidRPr="00151B1D" w:rsidRDefault="007050B8">
            <w:pPr>
              <w:rPr>
                <w:sz w:val="20"/>
                <w:szCs w:val="20"/>
                <w:lang w:val="de-DE"/>
              </w:rPr>
            </w:pPr>
          </w:p>
        </w:tc>
      </w:tr>
      <w:tr w:rsidR="007050B8" w:rsidRPr="00157059" w14:paraId="325EC828" w14:textId="77777777" w:rsidTr="00151B1D">
        <w:trPr>
          <w:cantSplit/>
          <w:jc w:val="center"/>
        </w:trPr>
        <w:tc>
          <w:tcPr>
            <w:tcW w:w="223" w:type="pct"/>
            <w:tcMar>
              <w:top w:w="70" w:type="dxa"/>
              <w:left w:w="70" w:type="dxa"/>
              <w:bottom w:w="70" w:type="dxa"/>
              <w:right w:w="70" w:type="dxa"/>
            </w:tcMar>
          </w:tcPr>
          <w:p w14:paraId="7B22D5D5" w14:textId="77777777" w:rsidR="007050B8" w:rsidRPr="00151B1D" w:rsidRDefault="00000000">
            <w:pPr>
              <w:rPr>
                <w:sz w:val="20"/>
                <w:szCs w:val="20"/>
              </w:rPr>
            </w:pPr>
            <w:r w:rsidRPr="00151B1D">
              <w:rPr>
                <w:sz w:val="20"/>
                <w:szCs w:val="20"/>
              </w:rPr>
              <w:t>A-17</w:t>
            </w:r>
          </w:p>
        </w:tc>
        <w:tc>
          <w:tcPr>
            <w:tcW w:w="2004" w:type="pct"/>
            <w:tcMar>
              <w:top w:w="70" w:type="dxa"/>
              <w:left w:w="70" w:type="dxa"/>
              <w:bottom w:w="70" w:type="dxa"/>
              <w:right w:w="70" w:type="dxa"/>
            </w:tcMar>
          </w:tcPr>
          <w:p w14:paraId="02724551" w14:textId="77777777" w:rsidR="007050B8" w:rsidRPr="00151B1D" w:rsidRDefault="00000000">
            <w:pPr>
              <w:rPr>
                <w:sz w:val="20"/>
                <w:szCs w:val="20"/>
                <w:lang w:val="de-DE"/>
              </w:rPr>
            </w:pPr>
            <w:r w:rsidRPr="00151B1D">
              <w:rPr>
                <w:sz w:val="20"/>
                <w:szCs w:val="20"/>
                <w:lang w:val="de-DE"/>
              </w:rPr>
              <w:t>Tabelle A.17: Wurden Verfahren und Maßnahmen zur Beherrschung systematischer Ausfälle während des Betriebs betrachtet und in Betriebs-/Diagnosekonzepten umgesetzt?</w:t>
            </w:r>
          </w:p>
        </w:tc>
        <w:tc>
          <w:tcPr>
            <w:tcW w:w="1270" w:type="pct"/>
            <w:tcMar>
              <w:top w:w="70" w:type="dxa"/>
              <w:left w:w="70" w:type="dxa"/>
              <w:bottom w:w="70" w:type="dxa"/>
              <w:right w:w="70" w:type="dxa"/>
            </w:tcMar>
          </w:tcPr>
          <w:p w14:paraId="74D9EE7E" w14:textId="77777777" w:rsidR="007050B8" w:rsidRPr="00151B1D" w:rsidRDefault="00000000">
            <w:pPr>
              <w:rPr>
                <w:sz w:val="20"/>
                <w:szCs w:val="20"/>
                <w:lang w:val="de-DE"/>
              </w:rPr>
            </w:pPr>
            <w:r w:rsidRPr="00151B1D">
              <w:rPr>
                <w:sz w:val="20"/>
                <w:szCs w:val="20"/>
                <w:lang w:val="de-DE"/>
              </w:rPr>
              <w:t>Betriebskonzept, Diagnosekonzept, Wartungs-/Proof-Test-Vorgaben, Maßnahmenmatrix</w:t>
            </w:r>
          </w:p>
        </w:tc>
        <w:tc>
          <w:tcPr>
            <w:tcW w:w="751" w:type="pct"/>
            <w:tcMar>
              <w:top w:w="70" w:type="dxa"/>
              <w:left w:w="70" w:type="dxa"/>
              <w:bottom w:w="70" w:type="dxa"/>
              <w:right w:w="70" w:type="dxa"/>
            </w:tcMar>
          </w:tcPr>
          <w:p w14:paraId="679F4F36" w14:textId="77777777" w:rsidR="007050B8" w:rsidRPr="00151B1D" w:rsidRDefault="00000000">
            <w:pPr>
              <w:rPr>
                <w:sz w:val="20"/>
                <w:szCs w:val="20"/>
                <w:lang w:val="de-DE"/>
              </w:rPr>
            </w:pPr>
            <w:r w:rsidRPr="00151B1D">
              <w:rPr>
                <w:sz w:val="20"/>
                <w:szCs w:val="20"/>
                <w:lang w:val="de-DE"/>
              </w:rPr>
              <w:t>☐ OK</w:t>
            </w:r>
          </w:p>
          <w:p w14:paraId="65AEA9B3" w14:textId="77777777" w:rsidR="007050B8" w:rsidRPr="00151B1D" w:rsidRDefault="00000000">
            <w:pPr>
              <w:rPr>
                <w:sz w:val="20"/>
                <w:szCs w:val="20"/>
                <w:lang w:val="de-DE"/>
              </w:rPr>
            </w:pPr>
            <w:r w:rsidRPr="00151B1D">
              <w:rPr>
                <w:sz w:val="20"/>
                <w:szCs w:val="20"/>
                <w:lang w:val="de-DE"/>
              </w:rPr>
              <w:t>☐ Nicht OK</w:t>
            </w:r>
          </w:p>
          <w:p w14:paraId="78B1251F"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3EEA0215" w14:textId="77777777" w:rsidR="007050B8" w:rsidRPr="00151B1D" w:rsidRDefault="007050B8">
            <w:pPr>
              <w:rPr>
                <w:sz w:val="20"/>
                <w:szCs w:val="20"/>
                <w:lang w:val="de-DE"/>
              </w:rPr>
            </w:pPr>
          </w:p>
        </w:tc>
      </w:tr>
      <w:tr w:rsidR="007050B8" w:rsidRPr="00157059" w14:paraId="00FC936B" w14:textId="77777777" w:rsidTr="00151B1D">
        <w:trPr>
          <w:cantSplit/>
          <w:jc w:val="center"/>
        </w:trPr>
        <w:tc>
          <w:tcPr>
            <w:tcW w:w="223" w:type="pct"/>
            <w:tcMar>
              <w:top w:w="70" w:type="dxa"/>
              <w:left w:w="70" w:type="dxa"/>
              <w:bottom w:w="70" w:type="dxa"/>
              <w:right w:w="70" w:type="dxa"/>
            </w:tcMar>
          </w:tcPr>
          <w:p w14:paraId="793168EA" w14:textId="77777777" w:rsidR="007050B8" w:rsidRPr="00151B1D" w:rsidRDefault="00000000">
            <w:pPr>
              <w:rPr>
                <w:sz w:val="20"/>
                <w:szCs w:val="20"/>
              </w:rPr>
            </w:pPr>
            <w:r w:rsidRPr="00151B1D">
              <w:rPr>
                <w:sz w:val="20"/>
                <w:szCs w:val="20"/>
              </w:rPr>
              <w:t>A-18</w:t>
            </w:r>
          </w:p>
        </w:tc>
        <w:tc>
          <w:tcPr>
            <w:tcW w:w="2004" w:type="pct"/>
            <w:tcMar>
              <w:top w:w="70" w:type="dxa"/>
              <w:left w:w="70" w:type="dxa"/>
              <w:bottom w:w="70" w:type="dxa"/>
              <w:right w:w="70" w:type="dxa"/>
            </w:tcMar>
          </w:tcPr>
          <w:p w14:paraId="7792D6A9" w14:textId="77777777" w:rsidR="007050B8" w:rsidRPr="00151B1D" w:rsidRDefault="00000000">
            <w:pPr>
              <w:rPr>
                <w:sz w:val="20"/>
                <w:szCs w:val="20"/>
                <w:lang w:val="de-DE"/>
              </w:rPr>
            </w:pPr>
            <w:r w:rsidRPr="00151B1D">
              <w:rPr>
                <w:sz w:val="20"/>
                <w:szCs w:val="20"/>
                <w:lang w:val="de-DE"/>
              </w:rPr>
              <w:t>Tabelle A.18: Wurde die Wirksamkeit der gewählten Verfahren und Maßnahmen zur Beherrschung systematischer Ausfälle bewertet, statt die Maßnahmen nur formal aufzulisten?</w:t>
            </w:r>
          </w:p>
        </w:tc>
        <w:tc>
          <w:tcPr>
            <w:tcW w:w="1270" w:type="pct"/>
            <w:tcMar>
              <w:top w:w="70" w:type="dxa"/>
              <w:left w:w="70" w:type="dxa"/>
              <w:bottom w:w="70" w:type="dxa"/>
              <w:right w:w="70" w:type="dxa"/>
            </w:tcMar>
          </w:tcPr>
          <w:p w14:paraId="574202C3" w14:textId="77777777" w:rsidR="007050B8" w:rsidRPr="00151B1D" w:rsidRDefault="00000000">
            <w:pPr>
              <w:rPr>
                <w:sz w:val="20"/>
                <w:szCs w:val="20"/>
                <w:lang w:val="de-DE"/>
              </w:rPr>
            </w:pPr>
            <w:r w:rsidRPr="00151B1D">
              <w:rPr>
                <w:sz w:val="20"/>
                <w:szCs w:val="20"/>
                <w:lang w:val="de-DE"/>
              </w:rPr>
              <w:t>Wirksamkeitsbewertung niedrig/mittel/hoch, Begründung, Reviewnachweis</w:t>
            </w:r>
          </w:p>
        </w:tc>
        <w:tc>
          <w:tcPr>
            <w:tcW w:w="751" w:type="pct"/>
            <w:tcMar>
              <w:top w:w="70" w:type="dxa"/>
              <w:left w:w="70" w:type="dxa"/>
              <w:bottom w:w="70" w:type="dxa"/>
              <w:right w:w="70" w:type="dxa"/>
            </w:tcMar>
          </w:tcPr>
          <w:p w14:paraId="1A70C5F0" w14:textId="77777777" w:rsidR="007050B8" w:rsidRPr="00151B1D" w:rsidRDefault="00000000">
            <w:pPr>
              <w:rPr>
                <w:sz w:val="20"/>
                <w:szCs w:val="20"/>
                <w:lang w:val="de-DE"/>
              </w:rPr>
            </w:pPr>
            <w:r w:rsidRPr="00151B1D">
              <w:rPr>
                <w:sz w:val="20"/>
                <w:szCs w:val="20"/>
                <w:lang w:val="de-DE"/>
              </w:rPr>
              <w:t>☐ OK</w:t>
            </w:r>
          </w:p>
          <w:p w14:paraId="73664C85" w14:textId="77777777" w:rsidR="007050B8" w:rsidRPr="00151B1D" w:rsidRDefault="00000000">
            <w:pPr>
              <w:rPr>
                <w:sz w:val="20"/>
                <w:szCs w:val="20"/>
                <w:lang w:val="de-DE"/>
              </w:rPr>
            </w:pPr>
            <w:r w:rsidRPr="00151B1D">
              <w:rPr>
                <w:sz w:val="20"/>
                <w:szCs w:val="20"/>
                <w:lang w:val="de-DE"/>
              </w:rPr>
              <w:t>☐ Nicht OK</w:t>
            </w:r>
          </w:p>
          <w:p w14:paraId="36927D55"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2CDEF8D3" w14:textId="77777777" w:rsidR="007050B8" w:rsidRPr="00151B1D" w:rsidRDefault="007050B8">
            <w:pPr>
              <w:rPr>
                <w:sz w:val="20"/>
                <w:szCs w:val="20"/>
                <w:lang w:val="de-DE"/>
              </w:rPr>
            </w:pPr>
          </w:p>
        </w:tc>
      </w:tr>
      <w:tr w:rsidR="007050B8" w:rsidRPr="00157059" w14:paraId="6845355F" w14:textId="77777777" w:rsidTr="00151B1D">
        <w:trPr>
          <w:cantSplit/>
          <w:jc w:val="center"/>
        </w:trPr>
        <w:tc>
          <w:tcPr>
            <w:tcW w:w="223" w:type="pct"/>
            <w:tcMar>
              <w:top w:w="70" w:type="dxa"/>
              <w:left w:w="70" w:type="dxa"/>
              <w:bottom w:w="70" w:type="dxa"/>
              <w:right w:w="70" w:type="dxa"/>
            </w:tcMar>
          </w:tcPr>
          <w:p w14:paraId="74B01E66" w14:textId="77777777" w:rsidR="007050B8" w:rsidRPr="00151B1D" w:rsidRDefault="00000000">
            <w:pPr>
              <w:rPr>
                <w:sz w:val="20"/>
                <w:szCs w:val="20"/>
              </w:rPr>
            </w:pPr>
            <w:r w:rsidRPr="00151B1D">
              <w:rPr>
                <w:sz w:val="20"/>
                <w:szCs w:val="20"/>
              </w:rPr>
              <w:lastRenderedPageBreak/>
              <w:t>A-19</w:t>
            </w:r>
          </w:p>
        </w:tc>
        <w:tc>
          <w:tcPr>
            <w:tcW w:w="2004" w:type="pct"/>
            <w:tcMar>
              <w:top w:w="70" w:type="dxa"/>
              <w:left w:w="70" w:type="dxa"/>
              <w:bottom w:w="70" w:type="dxa"/>
              <w:right w:w="70" w:type="dxa"/>
            </w:tcMar>
          </w:tcPr>
          <w:p w14:paraId="238B278B" w14:textId="77777777" w:rsidR="007050B8" w:rsidRPr="00151B1D" w:rsidRDefault="00000000">
            <w:pPr>
              <w:rPr>
                <w:sz w:val="20"/>
                <w:szCs w:val="20"/>
                <w:lang w:val="de-DE"/>
              </w:rPr>
            </w:pPr>
            <w:r w:rsidRPr="00151B1D">
              <w:rPr>
                <w:sz w:val="20"/>
                <w:szCs w:val="20"/>
                <w:lang w:val="de-DE"/>
              </w:rPr>
              <w:t>Anhang A gesamt: Ist dokumentiert, dass die Tabellen A.2 bis A.14 die Anforderungen aus Anhang C nicht ersetzen, sondern nur eine Grenze bzw. Orientierung für beanspruchbare Diagnosedeckung liefern?</w:t>
            </w:r>
          </w:p>
        </w:tc>
        <w:tc>
          <w:tcPr>
            <w:tcW w:w="1270" w:type="pct"/>
            <w:tcMar>
              <w:top w:w="70" w:type="dxa"/>
              <w:left w:w="70" w:type="dxa"/>
              <w:bottom w:w="70" w:type="dxa"/>
              <w:right w:w="70" w:type="dxa"/>
            </w:tcMar>
          </w:tcPr>
          <w:p w14:paraId="2C78C182" w14:textId="77777777" w:rsidR="007050B8" w:rsidRPr="00151B1D" w:rsidRDefault="00000000">
            <w:pPr>
              <w:rPr>
                <w:sz w:val="20"/>
                <w:szCs w:val="20"/>
                <w:lang w:val="de-DE"/>
              </w:rPr>
            </w:pPr>
            <w:r w:rsidRPr="00151B1D">
              <w:rPr>
                <w:sz w:val="20"/>
                <w:szCs w:val="20"/>
                <w:lang w:val="de-DE"/>
              </w:rPr>
              <w:t>FMEDA-Annahmen, DC-Berechnung nach Anhang C, Reviewhinweis</w:t>
            </w:r>
          </w:p>
        </w:tc>
        <w:tc>
          <w:tcPr>
            <w:tcW w:w="751" w:type="pct"/>
            <w:tcMar>
              <w:top w:w="70" w:type="dxa"/>
              <w:left w:w="70" w:type="dxa"/>
              <w:bottom w:w="70" w:type="dxa"/>
              <w:right w:w="70" w:type="dxa"/>
            </w:tcMar>
          </w:tcPr>
          <w:p w14:paraId="2FA4730A" w14:textId="77777777" w:rsidR="007050B8" w:rsidRPr="00151B1D" w:rsidRDefault="00000000">
            <w:pPr>
              <w:rPr>
                <w:sz w:val="20"/>
                <w:szCs w:val="20"/>
                <w:lang w:val="de-DE"/>
              </w:rPr>
            </w:pPr>
            <w:r w:rsidRPr="00151B1D">
              <w:rPr>
                <w:sz w:val="20"/>
                <w:szCs w:val="20"/>
                <w:lang w:val="de-DE"/>
              </w:rPr>
              <w:t>☐ OK</w:t>
            </w:r>
          </w:p>
          <w:p w14:paraId="52DE262A" w14:textId="77777777" w:rsidR="007050B8" w:rsidRPr="00151B1D" w:rsidRDefault="00000000">
            <w:pPr>
              <w:rPr>
                <w:sz w:val="20"/>
                <w:szCs w:val="20"/>
                <w:lang w:val="de-DE"/>
              </w:rPr>
            </w:pPr>
            <w:r w:rsidRPr="00151B1D">
              <w:rPr>
                <w:sz w:val="20"/>
                <w:szCs w:val="20"/>
                <w:lang w:val="de-DE"/>
              </w:rPr>
              <w:t>☐ Nicht OK</w:t>
            </w:r>
          </w:p>
          <w:p w14:paraId="2F6B09CD"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3863D092" w14:textId="77777777" w:rsidR="007050B8" w:rsidRPr="00151B1D" w:rsidRDefault="007050B8">
            <w:pPr>
              <w:rPr>
                <w:sz w:val="20"/>
                <w:szCs w:val="20"/>
                <w:lang w:val="de-DE"/>
              </w:rPr>
            </w:pPr>
          </w:p>
        </w:tc>
      </w:tr>
    </w:tbl>
    <w:p w14:paraId="421D7087" w14:textId="77777777" w:rsidR="007050B8" w:rsidRPr="00820EFC" w:rsidRDefault="00000000">
      <w:pPr>
        <w:keepNext/>
        <w:spacing w:before="160" w:after="60"/>
        <w:rPr>
          <w:lang w:val="de-DE"/>
        </w:rPr>
      </w:pPr>
      <w:r w:rsidRPr="00820EFC">
        <w:rPr>
          <w:b/>
          <w:sz w:val="22"/>
          <w:lang w:val="de-DE"/>
        </w:rPr>
        <w:t>Anhang B - Vermeidung systematischer Ausfälle im Lebenszyklus</w:t>
      </w:r>
    </w:p>
    <w:tbl>
      <w:tblPr>
        <w:tblStyle w:val="Tabellenraster"/>
        <w:tblW w:w="5000" w:type="pct"/>
        <w:jc w:val="center"/>
        <w:tblLook w:val="04A0" w:firstRow="1" w:lastRow="0" w:firstColumn="1" w:lastColumn="0" w:noHBand="0" w:noVBand="1"/>
      </w:tblPr>
      <w:tblGrid>
        <w:gridCol w:w="653"/>
        <w:gridCol w:w="5861"/>
        <w:gridCol w:w="3714"/>
        <w:gridCol w:w="2196"/>
        <w:gridCol w:w="2196"/>
      </w:tblGrid>
      <w:tr w:rsidR="007050B8" w:rsidRPr="00151B1D" w14:paraId="1FF43423" w14:textId="77777777" w:rsidTr="00151B1D">
        <w:trPr>
          <w:cantSplit/>
          <w:tblHeader/>
          <w:jc w:val="center"/>
        </w:trPr>
        <w:tc>
          <w:tcPr>
            <w:tcW w:w="223" w:type="pct"/>
            <w:shd w:val="clear" w:color="auto" w:fill="D9EAF7"/>
            <w:tcMar>
              <w:top w:w="70" w:type="dxa"/>
              <w:left w:w="70" w:type="dxa"/>
              <w:bottom w:w="70" w:type="dxa"/>
              <w:right w:w="70" w:type="dxa"/>
            </w:tcMar>
          </w:tcPr>
          <w:p w14:paraId="7E72BDE9" w14:textId="77777777" w:rsidR="007050B8" w:rsidRPr="00151B1D" w:rsidRDefault="00000000">
            <w:pPr>
              <w:rPr>
                <w:sz w:val="20"/>
                <w:szCs w:val="20"/>
              </w:rPr>
            </w:pPr>
            <w:r w:rsidRPr="00151B1D">
              <w:rPr>
                <w:b/>
                <w:sz w:val="20"/>
                <w:szCs w:val="20"/>
              </w:rPr>
              <w:t>Ref.</w:t>
            </w:r>
          </w:p>
        </w:tc>
        <w:tc>
          <w:tcPr>
            <w:tcW w:w="2004" w:type="pct"/>
            <w:shd w:val="clear" w:color="auto" w:fill="D9EAF7"/>
            <w:tcMar>
              <w:top w:w="70" w:type="dxa"/>
              <w:left w:w="70" w:type="dxa"/>
              <w:bottom w:w="70" w:type="dxa"/>
              <w:right w:w="70" w:type="dxa"/>
            </w:tcMar>
          </w:tcPr>
          <w:p w14:paraId="12EC8FCE" w14:textId="77777777" w:rsidR="007050B8" w:rsidRPr="00151B1D" w:rsidRDefault="00000000">
            <w:pPr>
              <w:rPr>
                <w:sz w:val="20"/>
                <w:szCs w:val="20"/>
              </w:rPr>
            </w:pPr>
            <w:r w:rsidRPr="00151B1D">
              <w:rPr>
                <w:b/>
                <w:sz w:val="20"/>
                <w:szCs w:val="20"/>
              </w:rPr>
              <w:t>Prüffrage / praktische Anforderung</w:t>
            </w:r>
          </w:p>
        </w:tc>
        <w:tc>
          <w:tcPr>
            <w:tcW w:w="1270" w:type="pct"/>
            <w:shd w:val="clear" w:color="auto" w:fill="D9EAF7"/>
            <w:tcMar>
              <w:top w:w="70" w:type="dxa"/>
              <w:left w:w="70" w:type="dxa"/>
              <w:bottom w:w="70" w:type="dxa"/>
              <w:right w:w="70" w:type="dxa"/>
            </w:tcMar>
          </w:tcPr>
          <w:p w14:paraId="18558491" w14:textId="77777777" w:rsidR="007050B8" w:rsidRPr="00151B1D" w:rsidRDefault="00000000">
            <w:pPr>
              <w:rPr>
                <w:sz w:val="20"/>
                <w:szCs w:val="20"/>
              </w:rPr>
            </w:pPr>
            <w:r w:rsidRPr="00151B1D">
              <w:rPr>
                <w:b/>
                <w:sz w:val="20"/>
                <w:szCs w:val="20"/>
              </w:rPr>
              <w:t>Erwarteter Nachweis</w:t>
            </w:r>
          </w:p>
        </w:tc>
        <w:tc>
          <w:tcPr>
            <w:tcW w:w="751" w:type="pct"/>
            <w:shd w:val="clear" w:color="auto" w:fill="D9EAF7"/>
            <w:tcMar>
              <w:top w:w="70" w:type="dxa"/>
              <w:left w:w="70" w:type="dxa"/>
              <w:bottom w:w="70" w:type="dxa"/>
              <w:right w:w="70" w:type="dxa"/>
            </w:tcMar>
          </w:tcPr>
          <w:p w14:paraId="23CB6108" w14:textId="77777777" w:rsidR="007050B8" w:rsidRPr="00151B1D" w:rsidRDefault="00000000">
            <w:pPr>
              <w:rPr>
                <w:sz w:val="20"/>
                <w:szCs w:val="20"/>
              </w:rPr>
            </w:pPr>
            <w:r w:rsidRPr="00151B1D">
              <w:rPr>
                <w:b/>
                <w:sz w:val="20"/>
                <w:szCs w:val="20"/>
              </w:rPr>
              <w:t>Bewertung</w:t>
            </w:r>
          </w:p>
        </w:tc>
        <w:tc>
          <w:tcPr>
            <w:tcW w:w="751" w:type="pct"/>
            <w:shd w:val="clear" w:color="auto" w:fill="D9EAF7"/>
            <w:tcMar>
              <w:top w:w="70" w:type="dxa"/>
              <w:left w:w="70" w:type="dxa"/>
              <w:bottom w:w="70" w:type="dxa"/>
              <w:right w:w="70" w:type="dxa"/>
            </w:tcMar>
          </w:tcPr>
          <w:p w14:paraId="4C5625C7" w14:textId="77777777" w:rsidR="007050B8" w:rsidRPr="00151B1D" w:rsidRDefault="00000000">
            <w:pPr>
              <w:rPr>
                <w:sz w:val="20"/>
                <w:szCs w:val="20"/>
              </w:rPr>
            </w:pPr>
            <w:r w:rsidRPr="00151B1D">
              <w:rPr>
                <w:b/>
                <w:sz w:val="20"/>
                <w:szCs w:val="20"/>
              </w:rPr>
              <w:t>Bemerkung / offene Aktion</w:t>
            </w:r>
          </w:p>
        </w:tc>
      </w:tr>
      <w:tr w:rsidR="007050B8" w:rsidRPr="00157059" w14:paraId="755F5AD0" w14:textId="77777777" w:rsidTr="00151B1D">
        <w:trPr>
          <w:cantSplit/>
          <w:jc w:val="center"/>
        </w:trPr>
        <w:tc>
          <w:tcPr>
            <w:tcW w:w="223" w:type="pct"/>
            <w:tcMar>
              <w:top w:w="70" w:type="dxa"/>
              <w:left w:w="70" w:type="dxa"/>
              <w:bottom w:w="70" w:type="dxa"/>
              <w:right w:w="70" w:type="dxa"/>
            </w:tcMar>
          </w:tcPr>
          <w:p w14:paraId="7680EB51" w14:textId="77777777" w:rsidR="007050B8" w:rsidRPr="00151B1D" w:rsidRDefault="00000000">
            <w:pPr>
              <w:rPr>
                <w:sz w:val="20"/>
                <w:szCs w:val="20"/>
              </w:rPr>
            </w:pPr>
            <w:r w:rsidRPr="00151B1D">
              <w:rPr>
                <w:sz w:val="20"/>
                <w:szCs w:val="20"/>
              </w:rPr>
              <w:t>B-01</w:t>
            </w:r>
          </w:p>
        </w:tc>
        <w:tc>
          <w:tcPr>
            <w:tcW w:w="2004" w:type="pct"/>
            <w:tcMar>
              <w:top w:w="70" w:type="dxa"/>
              <w:left w:w="70" w:type="dxa"/>
              <w:bottom w:w="70" w:type="dxa"/>
              <w:right w:w="70" w:type="dxa"/>
            </w:tcMar>
          </w:tcPr>
          <w:p w14:paraId="4AD08301" w14:textId="77777777" w:rsidR="007050B8" w:rsidRPr="00151B1D" w:rsidRDefault="00000000">
            <w:pPr>
              <w:rPr>
                <w:sz w:val="20"/>
                <w:szCs w:val="20"/>
                <w:lang w:val="de-DE"/>
              </w:rPr>
            </w:pPr>
            <w:r w:rsidRPr="00151B1D">
              <w:rPr>
                <w:sz w:val="20"/>
                <w:szCs w:val="20"/>
                <w:lang w:val="de-DE"/>
              </w:rPr>
              <w:t>Tabelle B.1 / 7.2: Wurde bei der Spezifikation der Anforderungen an den Entwurf eine angemessene Gruppe von Verfahren und Maßnahmen zur Vermeidung von Irrtümern verwendet?</w:t>
            </w:r>
          </w:p>
        </w:tc>
        <w:tc>
          <w:tcPr>
            <w:tcW w:w="1270" w:type="pct"/>
            <w:tcMar>
              <w:top w:w="70" w:type="dxa"/>
              <w:left w:w="70" w:type="dxa"/>
              <w:bottom w:w="70" w:type="dxa"/>
              <w:right w:w="70" w:type="dxa"/>
            </w:tcMar>
          </w:tcPr>
          <w:p w14:paraId="3C3E8B84" w14:textId="77777777" w:rsidR="007050B8" w:rsidRPr="00151B1D" w:rsidRDefault="00000000">
            <w:pPr>
              <w:rPr>
                <w:sz w:val="20"/>
                <w:szCs w:val="20"/>
                <w:lang w:val="de-DE"/>
              </w:rPr>
            </w:pPr>
            <w:r w:rsidRPr="00151B1D">
              <w:rPr>
                <w:sz w:val="20"/>
                <w:szCs w:val="20"/>
                <w:lang w:val="de-DE"/>
              </w:rPr>
              <w:t>Spezifikationsreview, Anforderungscheckliste, Traceability, Maßnahmenmatrix B.1</w:t>
            </w:r>
          </w:p>
        </w:tc>
        <w:tc>
          <w:tcPr>
            <w:tcW w:w="751" w:type="pct"/>
            <w:tcMar>
              <w:top w:w="70" w:type="dxa"/>
              <w:left w:w="70" w:type="dxa"/>
              <w:bottom w:w="70" w:type="dxa"/>
              <w:right w:w="70" w:type="dxa"/>
            </w:tcMar>
          </w:tcPr>
          <w:p w14:paraId="467B0BBD" w14:textId="77777777" w:rsidR="007050B8" w:rsidRPr="00151B1D" w:rsidRDefault="00000000">
            <w:pPr>
              <w:rPr>
                <w:sz w:val="20"/>
                <w:szCs w:val="20"/>
                <w:lang w:val="de-DE"/>
              </w:rPr>
            </w:pPr>
            <w:r w:rsidRPr="00151B1D">
              <w:rPr>
                <w:sz w:val="20"/>
                <w:szCs w:val="20"/>
                <w:lang w:val="de-DE"/>
              </w:rPr>
              <w:t>☐ OK</w:t>
            </w:r>
          </w:p>
          <w:p w14:paraId="797E21C1" w14:textId="77777777" w:rsidR="007050B8" w:rsidRPr="00151B1D" w:rsidRDefault="00000000">
            <w:pPr>
              <w:rPr>
                <w:sz w:val="20"/>
                <w:szCs w:val="20"/>
                <w:lang w:val="de-DE"/>
              </w:rPr>
            </w:pPr>
            <w:r w:rsidRPr="00151B1D">
              <w:rPr>
                <w:sz w:val="20"/>
                <w:szCs w:val="20"/>
                <w:lang w:val="de-DE"/>
              </w:rPr>
              <w:t>☐ Nicht OK</w:t>
            </w:r>
          </w:p>
          <w:p w14:paraId="76E1EFFB"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54C06E96" w14:textId="77777777" w:rsidR="007050B8" w:rsidRPr="00151B1D" w:rsidRDefault="007050B8">
            <w:pPr>
              <w:rPr>
                <w:sz w:val="20"/>
                <w:szCs w:val="20"/>
                <w:lang w:val="de-DE"/>
              </w:rPr>
            </w:pPr>
          </w:p>
        </w:tc>
      </w:tr>
      <w:tr w:rsidR="007050B8" w:rsidRPr="00157059" w14:paraId="2E3C37B7" w14:textId="77777777" w:rsidTr="00151B1D">
        <w:trPr>
          <w:cantSplit/>
          <w:jc w:val="center"/>
        </w:trPr>
        <w:tc>
          <w:tcPr>
            <w:tcW w:w="223" w:type="pct"/>
            <w:tcMar>
              <w:top w:w="70" w:type="dxa"/>
              <w:left w:w="70" w:type="dxa"/>
              <w:bottom w:w="70" w:type="dxa"/>
              <w:right w:w="70" w:type="dxa"/>
            </w:tcMar>
          </w:tcPr>
          <w:p w14:paraId="662BD419" w14:textId="77777777" w:rsidR="007050B8" w:rsidRPr="00151B1D" w:rsidRDefault="00000000">
            <w:pPr>
              <w:rPr>
                <w:sz w:val="20"/>
                <w:szCs w:val="20"/>
              </w:rPr>
            </w:pPr>
            <w:r w:rsidRPr="00151B1D">
              <w:rPr>
                <w:sz w:val="20"/>
                <w:szCs w:val="20"/>
              </w:rPr>
              <w:t>B-02</w:t>
            </w:r>
          </w:p>
        </w:tc>
        <w:tc>
          <w:tcPr>
            <w:tcW w:w="2004" w:type="pct"/>
            <w:tcMar>
              <w:top w:w="70" w:type="dxa"/>
              <w:left w:w="70" w:type="dxa"/>
              <w:bottom w:w="70" w:type="dxa"/>
              <w:right w:w="70" w:type="dxa"/>
            </w:tcMar>
          </w:tcPr>
          <w:p w14:paraId="3A74AAB5" w14:textId="77777777" w:rsidR="007050B8" w:rsidRPr="00151B1D" w:rsidRDefault="00000000">
            <w:pPr>
              <w:rPr>
                <w:sz w:val="20"/>
                <w:szCs w:val="20"/>
                <w:lang w:val="de-DE"/>
              </w:rPr>
            </w:pPr>
            <w:r w:rsidRPr="00151B1D">
              <w:rPr>
                <w:sz w:val="20"/>
                <w:szCs w:val="20"/>
                <w:lang w:val="de-DE"/>
              </w:rPr>
              <w:t>Tabelle B.2 / 7.4: Wurde während Entwurf und Entwicklung des E/E/PE-Systems eine angemessene Gruppe von Verfahren und Maßnahmen zur Vermeidung von Fehlern verwendet?</w:t>
            </w:r>
          </w:p>
        </w:tc>
        <w:tc>
          <w:tcPr>
            <w:tcW w:w="1270" w:type="pct"/>
            <w:tcMar>
              <w:top w:w="70" w:type="dxa"/>
              <w:left w:w="70" w:type="dxa"/>
              <w:bottom w:w="70" w:type="dxa"/>
              <w:right w:w="70" w:type="dxa"/>
            </w:tcMar>
          </w:tcPr>
          <w:p w14:paraId="28C5C39D" w14:textId="77777777" w:rsidR="007050B8" w:rsidRPr="00151B1D" w:rsidRDefault="00000000">
            <w:pPr>
              <w:rPr>
                <w:sz w:val="20"/>
                <w:szCs w:val="20"/>
                <w:lang w:val="de-DE"/>
              </w:rPr>
            </w:pPr>
            <w:r w:rsidRPr="00151B1D">
              <w:rPr>
                <w:sz w:val="20"/>
                <w:szCs w:val="20"/>
                <w:lang w:val="de-DE"/>
              </w:rPr>
              <w:t>Design-/Entwicklungsreviews, Analysen, Tests, Maßnahmenmatrix B.2</w:t>
            </w:r>
          </w:p>
        </w:tc>
        <w:tc>
          <w:tcPr>
            <w:tcW w:w="751" w:type="pct"/>
            <w:tcMar>
              <w:top w:w="70" w:type="dxa"/>
              <w:left w:w="70" w:type="dxa"/>
              <w:bottom w:w="70" w:type="dxa"/>
              <w:right w:w="70" w:type="dxa"/>
            </w:tcMar>
          </w:tcPr>
          <w:p w14:paraId="45EE1A0D" w14:textId="77777777" w:rsidR="007050B8" w:rsidRPr="00151B1D" w:rsidRDefault="00000000">
            <w:pPr>
              <w:rPr>
                <w:sz w:val="20"/>
                <w:szCs w:val="20"/>
                <w:lang w:val="de-DE"/>
              </w:rPr>
            </w:pPr>
            <w:r w:rsidRPr="00151B1D">
              <w:rPr>
                <w:sz w:val="20"/>
                <w:szCs w:val="20"/>
                <w:lang w:val="de-DE"/>
              </w:rPr>
              <w:t>☐ OK</w:t>
            </w:r>
          </w:p>
          <w:p w14:paraId="5A6A5184" w14:textId="77777777" w:rsidR="007050B8" w:rsidRPr="00151B1D" w:rsidRDefault="00000000">
            <w:pPr>
              <w:rPr>
                <w:sz w:val="20"/>
                <w:szCs w:val="20"/>
                <w:lang w:val="de-DE"/>
              </w:rPr>
            </w:pPr>
            <w:r w:rsidRPr="00151B1D">
              <w:rPr>
                <w:sz w:val="20"/>
                <w:szCs w:val="20"/>
                <w:lang w:val="de-DE"/>
              </w:rPr>
              <w:t>☐ Nicht OK</w:t>
            </w:r>
          </w:p>
          <w:p w14:paraId="3BC62B44"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3C76A246" w14:textId="77777777" w:rsidR="007050B8" w:rsidRPr="00151B1D" w:rsidRDefault="007050B8">
            <w:pPr>
              <w:rPr>
                <w:sz w:val="20"/>
                <w:szCs w:val="20"/>
                <w:lang w:val="de-DE"/>
              </w:rPr>
            </w:pPr>
          </w:p>
        </w:tc>
      </w:tr>
      <w:tr w:rsidR="007050B8" w:rsidRPr="00157059" w14:paraId="76AA2B6E" w14:textId="77777777" w:rsidTr="00151B1D">
        <w:trPr>
          <w:cantSplit/>
          <w:jc w:val="center"/>
        </w:trPr>
        <w:tc>
          <w:tcPr>
            <w:tcW w:w="223" w:type="pct"/>
            <w:tcMar>
              <w:top w:w="70" w:type="dxa"/>
              <w:left w:w="70" w:type="dxa"/>
              <w:bottom w:w="70" w:type="dxa"/>
              <w:right w:w="70" w:type="dxa"/>
            </w:tcMar>
          </w:tcPr>
          <w:p w14:paraId="57322A9D" w14:textId="77777777" w:rsidR="007050B8" w:rsidRPr="00151B1D" w:rsidRDefault="00000000">
            <w:pPr>
              <w:rPr>
                <w:sz w:val="20"/>
                <w:szCs w:val="20"/>
              </w:rPr>
            </w:pPr>
            <w:r w:rsidRPr="00151B1D">
              <w:rPr>
                <w:sz w:val="20"/>
                <w:szCs w:val="20"/>
              </w:rPr>
              <w:t>B-03</w:t>
            </w:r>
          </w:p>
        </w:tc>
        <w:tc>
          <w:tcPr>
            <w:tcW w:w="2004" w:type="pct"/>
            <w:tcMar>
              <w:top w:w="70" w:type="dxa"/>
              <w:left w:w="70" w:type="dxa"/>
              <w:bottom w:w="70" w:type="dxa"/>
              <w:right w:w="70" w:type="dxa"/>
            </w:tcMar>
          </w:tcPr>
          <w:p w14:paraId="3A99BFA6" w14:textId="77777777" w:rsidR="007050B8" w:rsidRPr="00151B1D" w:rsidRDefault="00000000">
            <w:pPr>
              <w:rPr>
                <w:sz w:val="20"/>
                <w:szCs w:val="20"/>
                <w:lang w:val="de-DE"/>
              </w:rPr>
            </w:pPr>
            <w:r w:rsidRPr="00151B1D">
              <w:rPr>
                <w:sz w:val="20"/>
                <w:szCs w:val="20"/>
                <w:lang w:val="de-DE"/>
              </w:rPr>
              <w:t>Tabelle B.3 / 7.5: Wurde während der Integration eine angemessene Gruppe von Verfahren und Maßnahmen zur Vermeidung von Integrationsfehlern verwendet?</w:t>
            </w:r>
          </w:p>
        </w:tc>
        <w:tc>
          <w:tcPr>
            <w:tcW w:w="1270" w:type="pct"/>
            <w:tcMar>
              <w:top w:w="70" w:type="dxa"/>
              <w:left w:w="70" w:type="dxa"/>
              <w:bottom w:w="70" w:type="dxa"/>
              <w:right w:w="70" w:type="dxa"/>
            </w:tcMar>
          </w:tcPr>
          <w:p w14:paraId="375A0B63" w14:textId="77777777" w:rsidR="007050B8" w:rsidRPr="00151B1D" w:rsidRDefault="00000000">
            <w:pPr>
              <w:rPr>
                <w:sz w:val="20"/>
                <w:szCs w:val="20"/>
                <w:lang w:val="de-DE"/>
              </w:rPr>
            </w:pPr>
            <w:r w:rsidRPr="00151B1D">
              <w:rPr>
                <w:sz w:val="20"/>
                <w:szCs w:val="20"/>
                <w:lang w:val="de-DE"/>
              </w:rPr>
              <w:t>Integrationsplan, Integrationstest, Schnittstellenreview, Maßnahmenmatrix B.3</w:t>
            </w:r>
          </w:p>
        </w:tc>
        <w:tc>
          <w:tcPr>
            <w:tcW w:w="751" w:type="pct"/>
            <w:tcMar>
              <w:top w:w="70" w:type="dxa"/>
              <w:left w:w="70" w:type="dxa"/>
              <w:bottom w:w="70" w:type="dxa"/>
              <w:right w:w="70" w:type="dxa"/>
            </w:tcMar>
          </w:tcPr>
          <w:p w14:paraId="1473A4C4" w14:textId="77777777" w:rsidR="007050B8" w:rsidRPr="00151B1D" w:rsidRDefault="00000000">
            <w:pPr>
              <w:rPr>
                <w:sz w:val="20"/>
                <w:szCs w:val="20"/>
                <w:lang w:val="de-DE"/>
              </w:rPr>
            </w:pPr>
            <w:r w:rsidRPr="00151B1D">
              <w:rPr>
                <w:sz w:val="20"/>
                <w:szCs w:val="20"/>
                <w:lang w:val="de-DE"/>
              </w:rPr>
              <w:t>☐ OK</w:t>
            </w:r>
          </w:p>
          <w:p w14:paraId="3384B7D7" w14:textId="77777777" w:rsidR="007050B8" w:rsidRPr="00151B1D" w:rsidRDefault="00000000">
            <w:pPr>
              <w:rPr>
                <w:sz w:val="20"/>
                <w:szCs w:val="20"/>
                <w:lang w:val="de-DE"/>
              </w:rPr>
            </w:pPr>
            <w:r w:rsidRPr="00151B1D">
              <w:rPr>
                <w:sz w:val="20"/>
                <w:szCs w:val="20"/>
                <w:lang w:val="de-DE"/>
              </w:rPr>
              <w:t>☐ Nicht OK</w:t>
            </w:r>
          </w:p>
          <w:p w14:paraId="058D7545"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1ED89A75" w14:textId="77777777" w:rsidR="007050B8" w:rsidRPr="00151B1D" w:rsidRDefault="007050B8">
            <w:pPr>
              <w:rPr>
                <w:sz w:val="20"/>
                <w:szCs w:val="20"/>
                <w:lang w:val="de-DE"/>
              </w:rPr>
            </w:pPr>
          </w:p>
        </w:tc>
      </w:tr>
      <w:tr w:rsidR="007050B8" w:rsidRPr="00157059" w14:paraId="13303510" w14:textId="77777777" w:rsidTr="00151B1D">
        <w:trPr>
          <w:cantSplit/>
          <w:jc w:val="center"/>
        </w:trPr>
        <w:tc>
          <w:tcPr>
            <w:tcW w:w="223" w:type="pct"/>
            <w:tcMar>
              <w:top w:w="70" w:type="dxa"/>
              <w:left w:w="70" w:type="dxa"/>
              <w:bottom w:w="70" w:type="dxa"/>
              <w:right w:w="70" w:type="dxa"/>
            </w:tcMar>
          </w:tcPr>
          <w:p w14:paraId="79510C40" w14:textId="77777777" w:rsidR="007050B8" w:rsidRPr="00151B1D" w:rsidRDefault="00000000">
            <w:pPr>
              <w:rPr>
                <w:sz w:val="20"/>
                <w:szCs w:val="20"/>
              </w:rPr>
            </w:pPr>
            <w:r w:rsidRPr="00151B1D">
              <w:rPr>
                <w:sz w:val="20"/>
                <w:szCs w:val="20"/>
              </w:rPr>
              <w:t>B-04</w:t>
            </w:r>
          </w:p>
        </w:tc>
        <w:tc>
          <w:tcPr>
            <w:tcW w:w="2004" w:type="pct"/>
            <w:tcMar>
              <w:top w:w="70" w:type="dxa"/>
              <w:left w:w="70" w:type="dxa"/>
              <w:bottom w:w="70" w:type="dxa"/>
              <w:right w:w="70" w:type="dxa"/>
            </w:tcMar>
          </w:tcPr>
          <w:p w14:paraId="354FE5AB" w14:textId="77777777" w:rsidR="007050B8" w:rsidRPr="00151B1D" w:rsidRDefault="00000000">
            <w:pPr>
              <w:rPr>
                <w:sz w:val="20"/>
                <w:szCs w:val="20"/>
                <w:lang w:val="de-DE"/>
              </w:rPr>
            </w:pPr>
            <w:r w:rsidRPr="00151B1D">
              <w:rPr>
                <w:sz w:val="20"/>
                <w:szCs w:val="20"/>
                <w:lang w:val="de-DE"/>
              </w:rPr>
              <w:t>Tabelle B.4 / 7.6: Wurde für Betriebs- und Instandhaltungsverfahren eine angemessene Gruppe von Verfahren und Maßnahmen zur Vermeidung von Fehlern und Ausfällen verwendet?</w:t>
            </w:r>
          </w:p>
        </w:tc>
        <w:tc>
          <w:tcPr>
            <w:tcW w:w="1270" w:type="pct"/>
            <w:tcMar>
              <w:top w:w="70" w:type="dxa"/>
              <w:left w:w="70" w:type="dxa"/>
              <w:bottom w:w="70" w:type="dxa"/>
              <w:right w:w="70" w:type="dxa"/>
            </w:tcMar>
          </w:tcPr>
          <w:p w14:paraId="552A92AF" w14:textId="77777777" w:rsidR="007050B8" w:rsidRPr="00151B1D" w:rsidRDefault="00000000">
            <w:pPr>
              <w:rPr>
                <w:sz w:val="20"/>
                <w:szCs w:val="20"/>
                <w:lang w:val="de-DE"/>
              </w:rPr>
            </w:pPr>
            <w:r w:rsidRPr="00151B1D">
              <w:rPr>
                <w:sz w:val="20"/>
                <w:szCs w:val="20"/>
                <w:lang w:val="de-DE"/>
              </w:rPr>
              <w:t>Betriebs-/Wartungsanweisungen, Proof-Test-Anweisungen, Schulungsnachweise, Maßnahmenmatrix B.4</w:t>
            </w:r>
          </w:p>
        </w:tc>
        <w:tc>
          <w:tcPr>
            <w:tcW w:w="751" w:type="pct"/>
            <w:tcMar>
              <w:top w:w="70" w:type="dxa"/>
              <w:left w:w="70" w:type="dxa"/>
              <w:bottom w:w="70" w:type="dxa"/>
              <w:right w:w="70" w:type="dxa"/>
            </w:tcMar>
          </w:tcPr>
          <w:p w14:paraId="5D4A1AF0" w14:textId="77777777" w:rsidR="007050B8" w:rsidRPr="00151B1D" w:rsidRDefault="00000000">
            <w:pPr>
              <w:rPr>
                <w:sz w:val="20"/>
                <w:szCs w:val="20"/>
                <w:lang w:val="de-DE"/>
              </w:rPr>
            </w:pPr>
            <w:r w:rsidRPr="00151B1D">
              <w:rPr>
                <w:sz w:val="20"/>
                <w:szCs w:val="20"/>
                <w:lang w:val="de-DE"/>
              </w:rPr>
              <w:t>☐ OK</w:t>
            </w:r>
          </w:p>
          <w:p w14:paraId="7EF86172" w14:textId="77777777" w:rsidR="007050B8" w:rsidRPr="00151B1D" w:rsidRDefault="00000000">
            <w:pPr>
              <w:rPr>
                <w:sz w:val="20"/>
                <w:szCs w:val="20"/>
                <w:lang w:val="de-DE"/>
              </w:rPr>
            </w:pPr>
            <w:r w:rsidRPr="00151B1D">
              <w:rPr>
                <w:sz w:val="20"/>
                <w:szCs w:val="20"/>
                <w:lang w:val="de-DE"/>
              </w:rPr>
              <w:t>☐ Nicht OK</w:t>
            </w:r>
          </w:p>
          <w:p w14:paraId="19BF40B6"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592247FA" w14:textId="77777777" w:rsidR="007050B8" w:rsidRPr="00151B1D" w:rsidRDefault="007050B8">
            <w:pPr>
              <w:rPr>
                <w:sz w:val="20"/>
                <w:szCs w:val="20"/>
                <w:lang w:val="de-DE"/>
              </w:rPr>
            </w:pPr>
          </w:p>
        </w:tc>
      </w:tr>
      <w:tr w:rsidR="007050B8" w:rsidRPr="00157059" w14:paraId="6E680F2C" w14:textId="77777777" w:rsidTr="00151B1D">
        <w:trPr>
          <w:cantSplit/>
          <w:jc w:val="center"/>
        </w:trPr>
        <w:tc>
          <w:tcPr>
            <w:tcW w:w="223" w:type="pct"/>
            <w:tcMar>
              <w:top w:w="70" w:type="dxa"/>
              <w:left w:w="70" w:type="dxa"/>
              <w:bottom w:w="70" w:type="dxa"/>
              <w:right w:w="70" w:type="dxa"/>
            </w:tcMar>
          </w:tcPr>
          <w:p w14:paraId="3B70683A" w14:textId="77777777" w:rsidR="007050B8" w:rsidRPr="00151B1D" w:rsidRDefault="00000000">
            <w:pPr>
              <w:rPr>
                <w:sz w:val="20"/>
                <w:szCs w:val="20"/>
              </w:rPr>
            </w:pPr>
            <w:r w:rsidRPr="00151B1D">
              <w:rPr>
                <w:sz w:val="20"/>
                <w:szCs w:val="20"/>
              </w:rPr>
              <w:t>B-05</w:t>
            </w:r>
          </w:p>
        </w:tc>
        <w:tc>
          <w:tcPr>
            <w:tcW w:w="2004" w:type="pct"/>
            <w:tcMar>
              <w:top w:w="70" w:type="dxa"/>
              <w:left w:w="70" w:type="dxa"/>
              <w:bottom w:w="70" w:type="dxa"/>
              <w:right w:w="70" w:type="dxa"/>
            </w:tcMar>
          </w:tcPr>
          <w:p w14:paraId="625B4280" w14:textId="77777777" w:rsidR="007050B8" w:rsidRPr="00151B1D" w:rsidRDefault="00000000">
            <w:pPr>
              <w:rPr>
                <w:sz w:val="20"/>
                <w:szCs w:val="20"/>
                <w:lang w:val="de-DE"/>
              </w:rPr>
            </w:pPr>
            <w:r w:rsidRPr="00151B1D">
              <w:rPr>
                <w:sz w:val="20"/>
                <w:szCs w:val="20"/>
                <w:lang w:val="de-DE"/>
              </w:rPr>
              <w:t>Tabelle B.5 / 7.7: Wurde während der Sicherheitsvalidierung eine angemessene Gruppe von Verfahren und Maßnahmen zur Vermeidung von Validierungsfehlern verwendet?</w:t>
            </w:r>
          </w:p>
        </w:tc>
        <w:tc>
          <w:tcPr>
            <w:tcW w:w="1270" w:type="pct"/>
            <w:tcMar>
              <w:top w:w="70" w:type="dxa"/>
              <w:left w:w="70" w:type="dxa"/>
              <w:bottom w:w="70" w:type="dxa"/>
              <w:right w:w="70" w:type="dxa"/>
            </w:tcMar>
          </w:tcPr>
          <w:p w14:paraId="621302A3" w14:textId="77777777" w:rsidR="007050B8" w:rsidRPr="00151B1D" w:rsidRDefault="00000000">
            <w:pPr>
              <w:rPr>
                <w:sz w:val="20"/>
                <w:szCs w:val="20"/>
                <w:lang w:val="de-DE"/>
              </w:rPr>
            </w:pPr>
            <w:r w:rsidRPr="00151B1D">
              <w:rPr>
                <w:sz w:val="20"/>
                <w:szCs w:val="20"/>
                <w:lang w:val="de-DE"/>
              </w:rPr>
              <w:t>Validierungsplan, Review der Testfälle, Validierungsbericht, Maßnahmenmatrix B.5</w:t>
            </w:r>
          </w:p>
        </w:tc>
        <w:tc>
          <w:tcPr>
            <w:tcW w:w="751" w:type="pct"/>
            <w:tcMar>
              <w:top w:w="70" w:type="dxa"/>
              <w:left w:w="70" w:type="dxa"/>
              <w:bottom w:w="70" w:type="dxa"/>
              <w:right w:w="70" w:type="dxa"/>
            </w:tcMar>
          </w:tcPr>
          <w:p w14:paraId="0E5914C3" w14:textId="77777777" w:rsidR="007050B8" w:rsidRPr="00151B1D" w:rsidRDefault="00000000">
            <w:pPr>
              <w:rPr>
                <w:sz w:val="20"/>
                <w:szCs w:val="20"/>
                <w:lang w:val="de-DE"/>
              </w:rPr>
            </w:pPr>
            <w:r w:rsidRPr="00151B1D">
              <w:rPr>
                <w:sz w:val="20"/>
                <w:szCs w:val="20"/>
                <w:lang w:val="de-DE"/>
              </w:rPr>
              <w:t>☐ OK</w:t>
            </w:r>
          </w:p>
          <w:p w14:paraId="0A7E45C0" w14:textId="77777777" w:rsidR="007050B8" w:rsidRPr="00151B1D" w:rsidRDefault="00000000">
            <w:pPr>
              <w:rPr>
                <w:sz w:val="20"/>
                <w:szCs w:val="20"/>
                <w:lang w:val="de-DE"/>
              </w:rPr>
            </w:pPr>
            <w:r w:rsidRPr="00151B1D">
              <w:rPr>
                <w:sz w:val="20"/>
                <w:szCs w:val="20"/>
                <w:lang w:val="de-DE"/>
              </w:rPr>
              <w:t>☐ Nicht OK</w:t>
            </w:r>
          </w:p>
          <w:p w14:paraId="2946801D"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10AD9634" w14:textId="77777777" w:rsidR="007050B8" w:rsidRPr="00151B1D" w:rsidRDefault="007050B8">
            <w:pPr>
              <w:rPr>
                <w:sz w:val="20"/>
                <w:szCs w:val="20"/>
                <w:lang w:val="de-DE"/>
              </w:rPr>
            </w:pPr>
          </w:p>
        </w:tc>
      </w:tr>
      <w:tr w:rsidR="007050B8" w:rsidRPr="00157059" w14:paraId="1737DAF4" w14:textId="77777777" w:rsidTr="00151B1D">
        <w:trPr>
          <w:cantSplit/>
          <w:jc w:val="center"/>
        </w:trPr>
        <w:tc>
          <w:tcPr>
            <w:tcW w:w="223" w:type="pct"/>
            <w:tcMar>
              <w:top w:w="70" w:type="dxa"/>
              <w:left w:w="70" w:type="dxa"/>
              <w:bottom w:w="70" w:type="dxa"/>
              <w:right w:w="70" w:type="dxa"/>
            </w:tcMar>
          </w:tcPr>
          <w:p w14:paraId="291AF35C" w14:textId="77777777" w:rsidR="007050B8" w:rsidRPr="00151B1D" w:rsidRDefault="00000000">
            <w:pPr>
              <w:rPr>
                <w:sz w:val="20"/>
                <w:szCs w:val="20"/>
              </w:rPr>
            </w:pPr>
            <w:r w:rsidRPr="00151B1D">
              <w:rPr>
                <w:sz w:val="20"/>
                <w:szCs w:val="20"/>
              </w:rPr>
              <w:t>B-06</w:t>
            </w:r>
          </w:p>
        </w:tc>
        <w:tc>
          <w:tcPr>
            <w:tcW w:w="2004" w:type="pct"/>
            <w:tcMar>
              <w:top w:w="70" w:type="dxa"/>
              <w:left w:w="70" w:type="dxa"/>
              <w:bottom w:w="70" w:type="dxa"/>
              <w:right w:w="70" w:type="dxa"/>
            </w:tcMar>
          </w:tcPr>
          <w:p w14:paraId="09F6EB50" w14:textId="77777777" w:rsidR="007050B8" w:rsidRPr="00151B1D" w:rsidRDefault="00000000">
            <w:pPr>
              <w:rPr>
                <w:sz w:val="20"/>
                <w:szCs w:val="20"/>
                <w:lang w:val="de-DE"/>
              </w:rPr>
            </w:pPr>
            <w:r w:rsidRPr="00151B1D">
              <w:rPr>
                <w:sz w:val="20"/>
                <w:szCs w:val="20"/>
                <w:lang w:val="de-DE"/>
              </w:rPr>
              <w:t>Tabelle B.6: Wurde die Wirksamkeit der gewählten Verfahren und Maßnahmen zur Vermeidung systematischer Ausfälle bewertet und für den geforderten SIL begründet?</w:t>
            </w:r>
          </w:p>
        </w:tc>
        <w:tc>
          <w:tcPr>
            <w:tcW w:w="1270" w:type="pct"/>
            <w:tcMar>
              <w:top w:w="70" w:type="dxa"/>
              <w:left w:w="70" w:type="dxa"/>
              <w:bottom w:w="70" w:type="dxa"/>
              <w:right w:w="70" w:type="dxa"/>
            </w:tcMar>
          </w:tcPr>
          <w:p w14:paraId="60AE1C33" w14:textId="77777777" w:rsidR="007050B8" w:rsidRPr="00151B1D" w:rsidRDefault="00000000">
            <w:pPr>
              <w:rPr>
                <w:sz w:val="20"/>
                <w:szCs w:val="20"/>
              </w:rPr>
            </w:pPr>
            <w:r w:rsidRPr="00151B1D">
              <w:rPr>
                <w:sz w:val="20"/>
                <w:szCs w:val="20"/>
              </w:rPr>
              <w:t>Wirksamkeitsbewertung, Maßnahmenbegründung, Review-/Freigabenachweis</w:t>
            </w:r>
          </w:p>
        </w:tc>
        <w:tc>
          <w:tcPr>
            <w:tcW w:w="751" w:type="pct"/>
            <w:tcMar>
              <w:top w:w="70" w:type="dxa"/>
              <w:left w:w="70" w:type="dxa"/>
              <w:bottom w:w="70" w:type="dxa"/>
              <w:right w:w="70" w:type="dxa"/>
            </w:tcMar>
          </w:tcPr>
          <w:p w14:paraId="127CBCF4" w14:textId="77777777" w:rsidR="007050B8" w:rsidRPr="00151B1D" w:rsidRDefault="00000000">
            <w:pPr>
              <w:rPr>
                <w:sz w:val="20"/>
                <w:szCs w:val="20"/>
                <w:lang w:val="de-DE"/>
              </w:rPr>
            </w:pPr>
            <w:r w:rsidRPr="00151B1D">
              <w:rPr>
                <w:sz w:val="20"/>
                <w:szCs w:val="20"/>
                <w:lang w:val="de-DE"/>
              </w:rPr>
              <w:t>☐ OK</w:t>
            </w:r>
          </w:p>
          <w:p w14:paraId="566989BF" w14:textId="77777777" w:rsidR="007050B8" w:rsidRPr="00151B1D" w:rsidRDefault="00000000">
            <w:pPr>
              <w:rPr>
                <w:sz w:val="20"/>
                <w:szCs w:val="20"/>
                <w:lang w:val="de-DE"/>
              </w:rPr>
            </w:pPr>
            <w:r w:rsidRPr="00151B1D">
              <w:rPr>
                <w:sz w:val="20"/>
                <w:szCs w:val="20"/>
                <w:lang w:val="de-DE"/>
              </w:rPr>
              <w:t>☐ Nicht OK</w:t>
            </w:r>
          </w:p>
          <w:p w14:paraId="29D64B91"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1D1DB1B9" w14:textId="77777777" w:rsidR="007050B8" w:rsidRPr="00151B1D" w:rsidRDefault="007050B8">
            <w:pPr>
              <w:rPr>
                <w:sz w:val="20"/>
                <w:szCs w:val="20"/>
                <w:lang w:val="de-DE"/>
              </w:rPr>
            </w:pPr>
          </w:p>
        </w:tc>
      </w:tr>
      <w:tr w:rsidR="007050B8" w:rsidRPr="00157059" w14:paraId="6947755E" w14:textId="77777777" w:rsidTr="00151B1D">
        <w:trPr>
          <w:cantSplit/>
          <w:jc w:val="center"/>
        </w:trPr>
        <w:tc>
          <w:tcPr>
            <w:tcW w:w="223" w:type="pct"/>
            <w:tcMar>
              <w:top w:w="70" w:type="dxa"/>
              <w:left w:w="70" w:type="dxa"/>
              <w:bottom w:w="70" w:type="dxa"/>
              <w:right w:w="70" w:type="dxa"/>
            </w:tcMar>
          </w:tcPr>
          <w:p w14:paraId="54D786D3" w14:textId="77777777" w:rsidR="007050B8" w:rsidRPr="00151B1D" w:rsidRDefault="00000000">
            <w:pPr>
              <w:rPr>
                <w:sz w:val="20"/>
                <w:szCs w:val="20"/>
              </w:rPr>
            </w:pPr>
            <w:r w:rsidRPr="00151B1D">
              <w:rPr>
                <w:sz w:val="20"/>
                <w:szCs w:val="20"/>
              </w:rPr>
              <w:t>B-07</w:t>
            </w:r>
          </w:p>
        </w:tc>
        <w:tc>
          <w:tcPr>
            <w:tcW w:w="2004" w:type="pct"/>
            <w:tcMar>
              <w:top w:w="70" w:type="dxa"/>
              <w:left w:w="70" w:type="dxa"/>
              <w:bottom w:w="70" w:type="dxa"/>
              <w:right w:w="70" w:type="dxa"/>
            </w:tcMar>
          </w:tcPr>
          <w:p w14:paraId="6B5C31BA" w14:textId="77777777" w:rsidR="007050B8" w:rsidRPr="00151B1D" w:rsidRDefault="00000000">
            <w:pPr>
              <w:rPr>
                <w:sz w:val="20"/>
                <w:szCs w:val="20"/>
                <w:lang w:val="de-DE"/>
              </w:rPr>
            </w:pPr>
            <w:r w:rsidRPr="00151B1D">
              <w:rPr>
                <w:sz w:val="20"/>
                <w:szCs w:val="20"/>
                <w:lang w:val="de-DE"/>
              </w:rPr>
              <w:t>Anhang B gesamt: Ist für nicht angewendete, aber naheliegende Verfahren oder Maßnahmen dokumentiert, warum sie nicht zutreffen oder durch andere Maßnahmen ausreichend ersetzt wurden?</w:t>
            </w:r>
          </w:p>
        </w:tc>
        <w:tc>
          <w:tcPr>
            <w:tcW w:w="1270" w:type="pct"/>
            <w:tcMar>
              <w:top w:w="70" w:type="dxa"/>
              <w:left w:w="70" w:type="dxa"/>
              <w:bottom w:w="70" w:type="dxa"/>
              <w:right w:w="70" w:type="dxa"/>
            </w:tcMar>
          </w:tcPr>
          <w:p w14:paraId="4AECAE0C" w14:textId="77777777" w:rsidR="007050B8" w:rsidRPr="00151B1D" w:rsidRDefault="00000000">
            <w:pPr>
              <w:rPr>
                <w:sz w:val="20"/>
                <w:szCs w:val="20"/>
              </w:rPr>
            </w:pPr>
            <w:r w:rsidRPr="00151B1D">
              <w:rPr>
                <w:sz w:val="20"/>
                <w:szCs w:val="20"/>
              </w:rPr>
              <w:t>Abweichungsliste, Nichtanwendbarkeitsbegründung, Safety Review</w:t>
            </w:r>
          </w:p>
        </w:tc>
        <w:tc>
          <w:tcPr>
            <w:tcW w:w="751" w:type="pct"/>
            <w:tcMar>
              <w:top w:w="70" w:type="dxa"/>
              <w:left w:w="70" w:type="dxa"/>
              <w:bottom w:w="70" w:type="dxa"/>
              <w:right w:w="70" w:type="dxa"/>
            </w:tcMar>
          </w:tcPr>
          <w:p w14:paraId="74DDD766" w14:textId="77777777" w:rsidR="007050B8" w:rsidRPr="00151B1D" w:rsidRDefault="00000000">
            <w:pPr>
              <w:rPr>
                <w:sz w:val="20"/>
                <w:szCs w:val="20"/>
                <w:lang w:val="de-DE"/>
              </w:rPr>
            </w:pPr>
            <w:r w:rsidRPr="00151B1D">
              <w:rPr>
                <w:sz w:val="20"/>
                <w:szCs w:val="20"/>
                <w:lang w:val="de-DE"/>
              </w:rPr>
              <w:t>☐ OK</w:t>
            </w:r>
          </w:p>
          <w:p w14:paraId="7D9D6A79" w14:textId="77777777" w:rsidR="007050B8" w:rsidRPr="00151B1D" w:rsidRDefault="00000000">
            <w:pPr>
              <w:rPr>
                <w:sz w:val="20"/>
                <w:szCs w:val="20"/>
                <w:lang w:val="de-DE"/>
              </w:rPr>
            </w:pPr>
            <w:r w:rsidRPr="00151B1D">
              <w:rPr>
                <w:sz w:val="20"/>
                <w:szCs w:val="20"/>
                <w:lang w:val="de-DE"/>
              </w:rPr>
              <w:t>☐ Nicht OK</w:t>
            </w:r>
          </w:p>
          <w:p w14:paraId="1B0A9F11"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01851371" w14:textId="77777777" w:rsidR="007050B8" w:rsidRPr="00151B1D" w:rsidRDefault="007050B8">
            <w:pPr>
              <w:rPr>
                <w:sz w:val="20"/>
                <w:szCs w:val="20"/>
                <w:lang w:val="de-DE"/>
              </w:rPr>
            </w:pPr>
          </w:p>
        </w:tc>
      </w:tr>
    </w:tbl>
    <w:p w14:paraId="756E9480" w14:textId="77777777" w:rsidR="007050B8" w:rsidRPr="00820EFC" w:rsidRDefault="00000000">
      <w:pPr>
        <w:keepNext/>
        <w:spacing w:before="160" w:after="60"/>
        <w:rPr>
          <w:lang w:val="de-DE"/>
        </w:rPr>
      </w:pPr>
      <w:r w:rsidRPr="00820EFC">
        <w:rPr>
          <w:b/>
          <w:sz w:val="22"/>
          <w:lang w:val="de-DE"/>
        </w:rPr>
        <w:lastRenderedPageBreak/>
        <w:t>Anhang C - Diagnosedeckungsgrad und Anteil sicherer Ausfälle</w:t>
      </w:r>
    </w:p>
    <w:tbl>
      <w:tblPr>
        <w:tblStyle w:val="Tabellenraster"/>
        <w:tblW w:w="5000" w:type="pct"/>
        <w:jc w:val="center"/>
        <w:tblLook w:val="04A0" w:firstRow="1" w:lastRow="0" w:firstColumn="1" w:lastColumn="0" w:noHBand="0" w:noVBand="1"/>
      </w:tblPr>
      <w:tblGrid>
        <w:gridCol w:w="653"/>
        <w:gridCol w:w="5861"/>
        <w:gridCol w:w="3714"/>
        <w:gridCol w:w="2196"/>
        <w:gridCol w:w="2196"/>
      </w:tblGrid>
      <w:tr w:rsidR="007050B8" w:rsidRPr="00151B1D" w14:paraId="60BD0A82" w14:textId="77777777" w:rsidTr="00151B1D">
        <w:trPr>
          <w:cantSplit/>
          <w:tblHeader/>
          <w:jc w:val="center"/>
        </w:trPr>
        <w:tc>
          <w:tcPr>
            <w:tcW w:w="223" w:type="pct"/>
            <w:shd w:val="clear" w:color="auto" w:fill="D9EAF7"/>
            <w:tcMar>
              <w:top w:w="70" w:type="dxa"/>
              <w:left w:w="70" w:type="dxa"/>
              <w:bottom w:w="70" w:type="dxa"/>
              <w:right w:w="70" w:type="dxa"/>
            </w:tcMar>
          </w:tcPr>
          <w:p w14:paraId="2E43F9BF" w14:textId="77777777" w:rsidR="007050B8" w:rsidRPr="00151B1D" w:rsidRDefault="00000000">
            <w:pPr>
              <w:rPr>
                <w:sz w:val="20"/>
                <w:szCs w:val="20"/>
              </w:rPr>
            </w:pPr>
            <w:r w:rsidRPr="00151B1D">
              <w:rPr>
                <w:b/>
                <w:sz w:val="20"/>
                <w:szCs w:val="20"/>
              </w:rPr>
              <w:t>Ref.</w:t>
            </w:r>
          </w:p>
        </w:tc>
        <w:tc>
          <w:tcPr>
            <w:tcW w:w="2004" w:type="pct"/>
            <w:shd w:val="clear" w:color="auto" w:fill="D9EAF7"/>
            <w:tcMar>
              <w:top w:w="70" w:type="dxa"/>
              <w:left w:w="70" w:type="dxa"/>
              <w:bottom w:w="70" w:type="dxa"/>
              <w:right w:w="70" w:type="dxa"/>
            </w:tcMar>
          </w:tcPr>
          <w:p w14:paraId="00D0E8FC" w14:textId="77777777" w:rsidR="007050B8" w:rsidRPr="00151B1D" w:rsidRDefault="00000000">
            <w:pPr>
              <w:rPr>
                <w:sz w:val="20"/>
                <w:szCs w:val="20"/>
              </w:rPr>
            </w:pPr>
            <w:r w:rsidRPr="00151B1D">
              <w:rPr>
                <w:b/>
                <w:sz w:val="20"/>
                <w:szCs w:val="20"/>
              </w:rPr>
              <w:t>Prüffrage / praktische Anforderung</w:t>
            </w:r>
          </w:p>
        </w:tc>
        <w:tc>
          <w:tcPr>
            <w:tcW w:w="1270" w:type="pct"/>
            <w:shd w:val="clear" w:color="auto" w:fill="D9EAF7"/>
            <w:tcMar>
              <w:top w:w="70" w:type="dxa"/>
              <w:left w:w="70" w:type="dxa"/>
              <w:bottom w:w="70" w:type="dxa"/>
              <w:right w:w="70" w:type="dxa"/>
            </w:tcMar>
          </w:tcPr>
          <w:p w14:paraId="6986C1CB" w14:textId="77777777" w:rsidR="007050B8" w:rsidRPr="00151B1D" w:rsidRDefault="00000000">
            <w:pPr>
              <w:rPr>
                <w:sz w:val="20"/>
                <w:szCs w:val="20"/>
              </w:rPr>
            </w:pPr>
            <w:r w:rsidRPr="00151B1D">
              <w:rPr>
                <w:b/>
                <w:sz w:val="20"/>
                <w:szCs w:val="20"/>
              </w:rPr>
              <w:t>Erwarteter Nachweis</w:t>
            </w:r>
          </w:p>
        </w:tc>
        <w:tc>
          <w:tcPr>
            <w:tcW w:w="751" w:type="pct"/>
            <w:shd w:val="clear" w:color="auto" w:fill="D9EAF7"/>
            <w:tcMar>
              <w:top w:w="70" w:type="dxa"/>
              <w:left w:w="70" w:type="dxa"/>
              <w:bottom w:w="70" w:type="dxa"/>
              <w:right w:w="70" w:type="dxa"/>
            </w:tcMar>
          </w:tcPr>
          <w:p w14:paraId="71C57611" w14:textId="77777777" w:rsidR="007050B8" w:rsidRPr="00151B1D" w:rsidRDefault="00000000">
            <w:pPr>
              <w:rPr>
                <w:sz w:val="20"/>
                <w:szCs w:val="20"/>
              </w:rPr>
            </w:pPr>
            <w:r w:rsidRPr="00151B1D">
              <w:rPr>
                <w:b/>
                <w:sz w:val="20"/>
                <w:szCs w:val="20"/>
              </w:rPr>
              <w:t>Bewertung</w:t>
            </w:r>
          </w:p>
        </w:tc>
        <w:tc>
          <w:tcPr>
            <w:tcW w:w="751" w:type="pct"/>
            <w:shd w:val="clear" w:color="auto" w:fill="D9EAF7"/>
            <w:tcMar>
              <w:top w:w="70" w:type="dxa"/>
              <w:left w:w="70" w:type="dxa"/>
              <w:bottom w:w="70" w:type="dxa"/>
              <w:right w:w="70" w:type="dxa"/>
            </w:tcMar>
          </w:tcPr>
          <w:p w14:paraId="3F4F5001" w14:textId="77777777" w:rsidR="007050B8" w:rsidRPr="00151B1D" w:rsidRDefault="00000000">
            <w:pPr>
              <w:rPr>
                <w:sz w:val="20"/>
                <w:szCs w:val="20"/>
              </w:rPr>
            </w:pPr>
            <w:r w:rsidRPr="00151B1D">
              <w:rPr>
                <w:b/>
                <w:sz w:val="20"/>
                <w:szCs w:val="20"/>
              </w:rPr>
              <w:t>Bemerkung / offene Aktion</w:t>
            </w:r>
          </w:p>
        </w:tc>
      </w:tr>
      <w:tr w:rsidR="007050B8" w:rsidRPr="00157059" w14:paraId="7D207C5C" w14:textId="77777777" w:rsidTr="00151B1D">
        <w:trPr>
          <w:cantSplit/>
          <w:jc w:val="center"/>
        </w:trPr>
        <w:tc>
          <w:tcPr>
            <w:tcW w:w="223" w:type="pct"/>
            <w:tcMar>
              <w:top w:w="70" w:type="dxa"/>
              <w:left w:w="70" w:type="dxa"/>
              <w:bottom w:w="70" w:type="dxa"/>
              <w:right w:w="70" w:type="dxa"/>
            </w:tcMar>
          </w:tcPr>
          <w:p w14:paraId="4F48F664" w14:textId="77777777" w:rsidR="007050B8" w:rsidRPr="00151B1D" w:rsidRDefault="00000000">
            <w:pPr>
              <w:rPr>
                <w:sz w:val="20"/>
                <w:szCs w:val="20"/>
              </w:rPr>
            </w:pPr>
            <w:r w:rsidRPr="00151B1D">
              <w:rPr>
                <w:sz w:val="20"/>
                <w:szCs w:val="20"/>
              </w:rPr>
              <w:t>C-01</w:t>
            </w:r>
          </w:p>
        </w:tc>
        <w:tc>
          <w:tcPr>
            <w:tcW w:w="2004" w:type="pct"/>
            <w:tcMar>
              <w:top w:w="70" w:type="dxa"/>
              <w:left w:w="70" w:type="dxa"/>
              <w:bottom w:w="70" w:type="dxa"/>
              <w:right w:w="70" w:type="dxa"/>
            </w:tcMar>
          </w:tcPr>
          <w:p w14:paraId="3D213A03" w14:textId="77777777" w:rsidR="007050B8" w:rsidRPr="00151B1D" w:rsidRDefault="00000000">
            <w:pPr>
              <w:rPr>
                <w:sz w:val="20"/>
                <w:szCs w:val="20"/>
                <w:lang w:val="de-DE"/>
              </w:rPr>
            </w:pPr>
            <w:r w:rsidRPr="00151B1D">
              <w:rPr>
                <w:sz w:val="20"/>
                <w:szCs w:val="20"/>
                <w:lang w:val="de-DE"/>
              </w:rPr>
              <w:t>C.1: Wurde für jedes Hardwareelement eine FMEA/FMEDA durchgeführt, mit der die Auswirkung jeder Ausfallart jedes Bauteils oder jeder Bauteilgruppe auf das Verhalten des sicherheitsbezogenen Systems bestimmt wird?</w:t>
            </w:r>
          </w:p>
        </w:tc>
        <w:tc>
          <w:tcPr>
            <w:tcW w:w="1270" w:type="pct"/>
            <w:tcMar>
              <w:top w:w="70" w:type="dxa"/>
              <w:left w:w="70" w:type="dxa"/>
              <w:bottom w:w="70" w:type="dxa"/>
              <w:right w:w="70" w:type="dxa"/>
            </w:tcMar>
          </w:tcPr>
          <w:p w14:paraId="3EBB5D35" w14:textId="77777777" w:rsidR="007050B8" w:rsidRPr="00151B1D" w:rsidRDefault="00000000">
            <w:pPr>
              <w:rPr>
                <w:sz w:val="20"/>
                <w:szCs w:val="20"/>
                <w:lang w:val="de-DE"/>
              </w:rPr>
            </w:pPr>
            <w:r w:rsidRPr="00151B1D">
              <w:rPr>
                <w:sz w:val="20"/>
                <w:szCs w:val="20"/>
                <w:lang w:val="de-DE"/>
              </w:rPr>
              <w:t>FMEA/FMEDA, Elementstruktur, Fehlerartenverteilung, Wirkungsanalyse</w:t>
            </w:r>
          </w:p>
        </w:tc>
        <w:tc>
          <w:tcPr>
            <w:tcW w:w="751" w:type="pct"/>
            <w:tcMar>
              <w:top w:w="70" w:type="dxa"/>
              <w:left w:w="70" w:type="dxa"/>
              <w:bottom w:w="70" w:type="dxa"/>
              <w:right w:w="70" w:type="dxa"/>
            </w:tcMar>
          </w:tcPr>
          <w:p w14:paraId="34F3851C" w14:textId="77777777" w:rsidR="007050B8" w:rsidRPr="00151B1D" w:rsidRDefault="00000000">
            <w:pPr>
              <w:rPr>
                <w:sz w:val="20"/>
                <w:szCs w:val="20"/>
                <w:lang w:val="de-DE"/>
              </w:rPr>
            </w:pPr>
            <w:r w:rsidRPr="00151B1D">
              <w:rPr>
                <w:sz w:val="20"/>
                <w:szCs w:val="20"/>
                <w:lang w:val="de-DE"/>
              </w:rPr>
              <w:t>☐ OK</w:t>
            </w:r>
          </w:p>
          <w:p w14:paraId="7D464841" w14:textId="77777777" w:rsidR="007050B8" w:rsidRPr="00151B1D" w:rsidRDefault="00000000">
            <w:pPr>
              <w:rPr>
                <w:sz w:val="20"/>
                <w:szCs w:val="20"/>
                <w:lang w:val="de-DE"/>
              </w:rPr>
            </w:pPr>
            <w:r w:rsidRPr="00151B1D">
              <w:rPr>
                <w:sz w:val="20"/>
                <w:szCs w:val="20"/>
                <w:lang w:val="de-DE"/>
              </w:rPr>
              <w:t>☐ Nicht OK</w:t>
            </w:r>
          </w:p>
          <w:p w14:paraId="0C4ED197"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46CB3797" w14:textId="77777777" w:rsidR="007050B8" w:rsidRPr="00151B1D" w:rsidRDefault="007050B8">
            <w:pPr>
              <w:rPr>
                <w:sz w:val="20"/>
                <w:szCs w:val="20"/>
                <w:lang w:val="de-DE"/>
              </w:rPr>
            </w:pPr>
          </w:p>
        </w:tc>
      </w:tr>
      <w:tr w:rsidR="007050B8" w:rsidRPr="00157059" w14:paraId="6F059D87" w14:textId="77777777" w:rsidTr="00151B1D">
        <w:trPr>
          <w:cantSplit/>
          <w:jc w:val="center"/>
        </w:trPr>
        <w:tc>
          <w:tcPr>
            <w:tcW w:w="223" w:type="pct"/>
            <w:tcMar>
              <w:top w:w="70" w:type="dxa"/>
              <w:left w:w="70" w:type="dxa"/>
              <w:bottom w:w="70" w:type="dxa"/>
              <w:right w:w="70" w:type="dxa"/>
            </w:tcMar>
          </w:tcPr>
          <w:p w14:paraId="624FD3D3" w14:textId="77777777" w:rsidR="007050B8" w:rsidRPr="00151B1D" w:rsidRDefault="00000000">
            <w:pPr>
              <w:rPr>
                <w:sz w:val="20"/>
                <w:szCs w:val="20"/>
              </w:rPr>
            </w:pPr>
            <w:r w:rsidRPr="00151B1D">
              <w:rPr>
                <w:sz w:val="20"/>
                <w:szCs w:val="20"/>
              </w:rPr>
              <w:t>C-02</w:t>
            </w:r>
          </w:p>
        </w:tc>
        <w:tc>
          <w:tcPr>
            <w:tcW w:w="2004" w:type="pct"/>
            <w:tcMar>
              <w:top w:w="70" w:type="dxa"/>
              <w:left w:w="70" w:type="dxa"/>
              <w:bottom w:w="70" w:type="dxa"/>
              <w:right w:w="70" w:type="dxa"/>
            </w:tcMar>
          </w:tcPr>
          <w:p w14:paraId="2B7E2FFA" w14:textId="77777777" w:rsidR="007050B8" w:rsidRPr="00151B1D" w:rsidRDefault="00000000">
            <w:pPr>
              <w:rPr>
                <w:sz w:val="20"/>
                <w:szCs w:val="20"/>
                <w:lang w:val="de-DE"/>
              </w:rPr>
            </w:pPr>
            <w:r w:rsidRPr="00151B1D">
              <w:rPr>
                <w:sz w:val="20"/>
                <w:szCs w:val="20"/>
                <w:lang w:val="de-DE"/>
              </w:rPr>
              <w:t>C.1: Wurden alle möglichen gefährlichen Ausfallarten betrachtet, die zu einem unsicheren Zustand führen, eine angeforderte sichere Systemantwort verhindern oder die Sicherheitsintegrität berühren?</w:t>
            </w:r>
          </w:p>
        </w:tc>
        <w:tc>
          <w:tcPr>
            <w:tcW w:w="1270" w:type="pct"/>
            <w:tcMar>
              <w:top w:w="70" w:type="dxa"/>
              <w:left w:w="70" w:type="dxa"/>
              <w:bottom w:w="70" w:type="dxa"/>
              <w:right w:w="70" w:type="dxa"/>
            </w:tcMar>
          </w:tcPr>
          <w:p w14:paraId="230359FF" w14:textId="77777777" w:rsidR="007050B8" w:rsidRPr="00151B1D" w:rsidRDefault="00000000">
            <w:pPr>
              <w:rPr>
                <w:sz w:val="20"/>
                <w:szCs w:val="20"/>
                <w:lang w:val="de-DE"/>
              </w:rPr>
            </w:pPr>
            <w:r w:rsidRPr="00151B1D">
              <w:rPr>
                <w:sz w:val="20"/>
                <w:szCs w:val="20"/>
                <w:lang w:val="de-DE"/>
              </w:rPr>
              <w:t>Gefährliche Fehlerartenliste, FMEDA-Spalten DD/DU, Review der Vollständigkeit</w:t>
            </w:r>
          </w:p>
        </w:tc>
        <w:tc>
          <w:tcPr>
            <w:tcW w:w="751" w:type="pct"/>
            <w:tcMar>
              <w:top w:w="70" w:type="dxa"/>
              <w:left w:w="70" w:type="dxa"/>
              <w:bottom w:w="70" w:type="dxa"/>
              <w:right w:w="70" w:type="dxa"/>
            </w:tcMar>
          </w:tcPr>
          <w:p w14:paraId="52A04CC0" w14:textId="77777777" w:rsidR="007050B8" w:rsidRPr="00151B1D" w:rsidRDefault="00000000">
            <w:pPr>
              <w:rPr>
                <w:sz w:val="20"/>
                <w:szCs w:val="20"/>
                <w:lang w:val="de-DE"/>
              </w:rPr>
            </w:pPr>
            <w:r w:rsidRPr="00151B1D">
              <w:rPr>
                <w:sz w:val="20"/>
                <w:szCs w:val="20"/>
                <w:lang w:val="de-DE"/>
              </w:rPr>
              <w:t>☐ OK</w:t>
            </w:r>
          </w:p>
          <w:p w14:paraId="6AAD35AB" w14:textId="77777777" w:rsidR="007050B8" w:rsidRPr="00151B1D" w:rsidRDefault="00000000">
            <w:pPr>
              <w:rPr>
                <w:sz w:val="20"/>
                <w:szCs w:val="20"/>
                <w:lang w:val="de-DE"/>
              </w:rPr>
            </w:pPr>
            <w:r w:rsidRPr="00151B1D">
              <w:rPr>
                <w:sz w:val="20"/>
                <w:szCs w:val="20"/>
                <w:lang w:val="de-DE"/>
              </w:rPr>
              <w:t>☐ Nicht OK</w:t>
            </w:r>
          </w:p>
          <w:p w14:paraId="11F0CBBF"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5DC52412" w14:textId="77777777" w:rsidR="007050B8" w:rsidRPr="00151B1D" w:rsidRDefault="007050B8">
            <w:pPr>
              <w:rPr>
                <w:sz w:val="20"/>
                <w:szCs w:val="20"/>
                <w:lang w:val="de-DE"/>
              </w:rPr>
            </w:pPr>
          </w:p>
        </w:tc>
      </w:tr>
      <w:tr w:rsidR="007050B8" w:rsidRPr="00157059" w14:paraId="62D55D42" w14:textId="77777777" w:rsidTr="00151B1D">
        <w:trPr>
          <w:cantSplit/>
          <w:jc w:val="center"/>
        </w:trPr>
        <w:tc>
          <w:tcPr>
            <w:tcW w:w="223" w:type="pct"/>
            <w:tcMar>
              <w:top w:w="70" w:type="dxa"/>
              <w:left w:w="70" w:type="dxa"/>
              <w:bottom w:w="70" w:type="dxa"/>
              <w:right w:w="70" w:type="dxa"/>
            </w:tcMar>
          </w:tcPr>
          <w:p w14:paraId="45793FD3" w14:textId="77777777" w:rsidR="007050B8" w:rsidRPr="00151B1D" w:rsidRDefault="00000000">
            <w:pPr>
              <w:rPr>
                <w:sz w:val="20"/>
                <w:szCs w:val="20"/>
              </w:rPr>
            </w:pPr>
            <w:r w:rsidRPr="00151B1D">
              <w:rPr>
                <w:sz w:val="20"/>
                <w:szCs w:val="20"/>
              </w:rPr>
              <w:t>C-03</w:t>
            </w:r>
          </w:p>
        </w:tc>
        <w:tc>
          <w:tcPr>
            <w:tcW w:w="2004" w:type="pct"/>
            <w:tcMar>
              <w:top w:w="70" w:type="dxa"/>
              <w:left w:w="70" w:type="dxa"/>
              <w:bottom w:w="70" w:type="dxa"/>
              <w:right w:w="70" w:type="dxa"/>
            </w:tcMar>
          </w:tcPr>
          <w:p w14:paraId="57925E30" w14:textId="77777777" w:rsidR="007050B8" w:rsidRPr="00151B1D" w:rsidRDefault="00000000">
            <w:pPr>
              <w:rPr>
                <w:sz w:val="20"/>
                <w:szCs w:val="20"/>
                <w:lang w:val="de-DE"/>
              </w:rPr>
            </w:pPr>
            <w:r w:rsidRPr="00151B1D">
              <w:rPr>
                <w:sz w:val="20"/>
                <w:szCs w:val="20"/>
                <w:lang w:val="de-DE"/>
              </w:rPr>
              <w:t>C.1/C.2: Wurde je Diagnosefunktion bestimmt, welche gefährlichen Ausfallarten erkannt werden und welche nicht erkannt werden?</w:t>
            </w:r>
          </w:p>
        </w:tc>
        <w:tc>
          <w:tcPr>
            <w:tcW w:w="1270" w:type="pct"/>
            <w:tcMar>
              <w:top w:w="70" w:type="dxa"/>
              <w:left w:w="70" w:type="dxa"/>
              <w:bottom w:w="70" w:type="dxa"/>
              <w:right w:w="70" w:type="dxa"/>
            </w:tcMar>
          </w:tcPr>
          <w:p w14:paraId="25343DCB" w14:textId="77777777" w:rsidR="007050B8" w:rsidRPr="00151B1D" w:rsidRDefault="00000000">
            <w:pPr>
              <w:rPr>
                <w:sz w:val="20"/>
                <w:szCs w:val="20"/>
                <w:lang w:val="de-DE"/>
              </w:rPr>
            </w:pPr>
            <w:r w:rsidRPr="00151B1D">
              <w:rPr>
                <w:sz w:val="20"/>
                <w:szCs w:val="20"/>
                <w:lang w:val="de-DE"/>
              </w:rPr>
              <w:t>Diagnosematrix Fehlerart -&gt; erkannt/nicht erkannt, Testbeschreibung, Fehlerinjektion oder Analyse</w:t>
            </w:r>
          </w:p>
        </w:tc>
        <w:tc>
          <w:tcPr>
            <w:tcW w:w="751" w:type="pct"/>
            <w:tcMar>
              <w:top w:w="70" w:type="dxa"/>
              <w:left w:w="70" w:type="dxa"/>
              <w:bottom w:w="70" w:type="dxa"/>
              <w:right w:w="70" w:type="dxa"/>
            </w:tcMar>
          </w:tcPr>
          <w:p w14:paraId="60334CDE" w14:textId="77777777" w:rsidR="007050B8" w:rsidRPr="00151B1D" w:rsidRDefault="00000000">
            <w:pPr>
              <w:rPr>
                <w:sz w:val="20"/>
                <w:szCs w:val="20"/>
                <w:lang w:val="de-DE"/>
              </w:rPr>
            </w:pPr>
            <w:r w:rsidRPr="00151B1D">
              <w:rPr>
                <w:sz w:val="20"/>
                <w:szCs w:val="20"/>
                <w:lang w:val="de-DE"/>
              </w:rPr>
              <w:t>☐ OK</w:t>
            </w:r>
          </w:p>
          <w:p w14:paraId="2B18BC5D" w14:textId="77777777" w:rsidR="007050B8" w:rsidRPr="00151B1D" w:rsidRDefault="00000000">
            <w:pPr>
              <w:rPr>
                <w:sz w:val="20"/>
                <w:szCs w:val="20"/>
                <w:lang w:val="de-DE"/>
              </w:rPr>
            </w:pPr>
            <w:r w:rsidRPr="00151B1D">
              <w:rPr>
                <w:sz w:val="20"/>
                <w:szCs w:val="20"/>
                <w:lang w:val="de-DE"/>
              </w:rPr>
              <w:t>☐ Nicht OK</w:t>
            </w:r>
          </w:p>
          <w:p w14:paraId="6EFEFBD9"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47109949" w14:textId="77777777" w:rsidR="007050B8" w:rsidRPr="00151B1D" w:rsidRDefault="007050B8">
            <w:pPr>
              <w:rPr>
                <w:sz w:val="20"/>
                <w:szCs w:val="20"/>
                <w:lang w:val="de-DE"/>
              </w:rPr>
            </w:pPr>
          </w:p>
        </w:tc>
      </w:tr>
      <w:tr w:rsidR="007050B8" w:rsidRPr="00157059" w14:paraId="7DF53760" w14:textId="77777777" w:rsidTr="00151B1D">
        <w:trPr>
          <w:cantSplit/>
          <w:jc w:val="center"/>
        </w:trPr>
        <w:tc>
          <w:tcPr>
            <w:tcW w:w="223" w:type="pct"/>
            <w:tcMar>
              <w:top w:w="70" w:type="dxa"/>
              <w:left w:w="70" w:type="dxa"/>
              <w:bottom w:w="70" w:type="dxa"/>
              <w:right w:w="70" w:type="dxa"/>
            </w:tcMar>
          </w:tcPr>
          <w:p w14:paraId="2E67A1B7" w14:textId="77777777" w:rsidR="007050B8" w:rsidRPr="00151B1D" w:rsidRDefault="00000000">
            <w:pPr>
              <w:rPr>
                <w:sz w:val="20"/>
                <w:szCs w:val="20"/>
              </w:rPr>
            </w:pPr>
            <w:r w:rsidRPr="00151B1D">
              <w:rPr>
                <w:sz w:val="20"/>
                <w:szCs w:val="20"/>
              </w:rPr>
              <w:t>C-04</w:t>
            </w:r>
          </w:p>
        </w:tc>
        <w:tc>
          <w:tcPr>
            <w:tcW w:w="2004" w:type="pct"/>
            <w:tcMar>
              <w:top w:w="70" w:type="dxa"/>
              <w:left w:w="70" w:type="dxa"/>
              <w:bottom w:w="70" w:type="dxa"/>
              <w:right w:w="70" w:type="dxa"/>
            </w:tcMar>
          </w:tcPr>
          <w:p w14:paraId="58B3C32B" w14:textId="77777777" w:rsidR="007050B8" w:rsidRPr="00151B1D" w:rsidRDefault="00000000">
            <w:pPr>
              <w:rPr>
                <w:sz w:val="20"/>
                <w:szCs w:val="20"/>
                <w:lang w:val="de-DE"/>
              </w:rPr>
            </w:pPr>
            <w:r w:rsidRPr="00151B1D">
              <w:rPr>
                <w:sz w:val="20"/>
                <w:szCs w:val="20"/>
                <w:lang w:val="de-DE"/>
              </w:rPr>
              <w:t>C.2: Wurde der beanspruchte Diagnosedeckungsgrad nicht pauschal übernommen, sondern aus Ausfallarten, Diagnosetests, Diagnose-Testintervallen und tatsächlicher Fehlerreaktion begründet?</w:t>
            </w:r>
          </w:p>
        </w:tc>
        <w:tc>
          <w:tcPr>
            <w:tcW w:w="1270" w:type="pct"/>
            <w:tcMar>
              <w:top w:w="70" w:type="dxa"/>
              <w:left w:w="70" w:type="dxa"/>
              <w:bottom w:w="70" w:type="dxa"/>
              <w:right w:w="70" w:type="dxa"/>
            </w:tcMar>
          </w:tcPr>
          <w:p w14:paraId="035332B9" w14:textId="77777777" w:rsidR="007050B8" w:rsidRPr="00151B1D" w:rsidRDefault="00000000">
            <w:pPr>
              <w:rPr>
                <w:sz w:val="20"/>
                <w:szCs w:val="20"/>
                <w:lang w:val="de-DE"/>
              </w:rPr>
            </w:pPr>
            <w:r w:rsidRPr="00151B1D">
              <w:rPr>
                <w:sz w:val="20"/>
                <w:szCs w:val="20"/>
                <w:lang w:val="de-DE"/>
              </w:rPr>
              <w:t>DC-Berechnung, Diagnose-Testintervall, Safe-State-Reaktion, FMEDA-Annahme</w:t>
            </w:r>
          </w:p>
        </w:tc>
        <w:tc>
          <w:tcPr>
            <w:tcW w:w="751" w:type="pct"/>
            <w:tcMar>
              <w:top w:w="70" w:type="dxa"/>
              <w:left w:w="70" w:type="dxa"/>
              <w:bottom w:w="70" w:type="dxa"/>
              <w:right w:w="70" w:type="dxa"/>
            </w:tcMar>
          </w:tcPr>
          <w:p w14:paraId="29CD9E7A" w14:textId="77777777" w:rsidR="007050B8" w:rsidRPr="00151B1D" w:rsidRDefault="00000000">
            <w:pPr>
              <w:rPr>
                <w:sz w:val="20"/>
                <w:szCs w:val="20"/>
                <w:lang w:val="de-DE"/>
              </w:rPr>
            </w:pPr>
            <w:r w:rsidRPr="00151B1D">
              <w:rPr>
                <w:sz w:val="20"/>
                <w:szCs w:val="20"/>
                <w:lang w:val="de-DE"/>
              </w:rPr>
              <w:t>☐ OK</w:t>
            </w:r>
          </w:p>
          <w:p w14:paraId="50457BCC" w14:textId="77777777" w:rsidR="007050B8" w:rsidRPr="00151B1D" w:rsidRDefault="00000000">
            <w:pPr>
              <w:rPr>
                <w:sz w:val="20"/>
                <w:szCs w:val="20"/>
                <w:lang w:val="de-DE"/>
              </w:rPr>
            </w:pPr>
            <w:r w:rsidRPr="00151B1D">
              <w:rPr>
                <w:sz w:val="20"/>
                <w:szCs w:val="20"/>
                <w:lang w:val="de-DE"/>
              </w:rPr>
              <w:t>☐ Nicht OK</w:t>
            </w:r>
          </w:p>
          <w:p w14:paraId="14AB2AE9"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0599F268" w14:textId="77777777" w:rsidR="007050B8" w:rsidRPr="00151B1D" w:rsidRDefault="007050B8">
            <w:pPr>
              <w:rPr>
                <w:sz w:val="20"/>
                <w:szCs w:val="20"/>
                <w:lang w:val="de-DE"/>
              </w:rPr>
            </w:pPr>
          </w:p>
        </w:tc>
      </w:tr>
      <w:tr w:rsidR="007050B8" w:rsidRPr="00157059" w14:paraId="0F7BCFF8" w14:textId="77777777" w:rsidTr="00151B1D">
        <w:trPr>
          <w:cantSplit/>
          <w:jc w:val="center"/>
        </w:trPr>
        <w:tc>
          <w:tcPr>
            <w:tcW w:w="223" w:type="pct"/>
            <w:tcMar>
              <w:top w:w="70" w:type="dxa"/>
              <w:left w:w="70" w:type="dxa"/>
              <w:bottom w:w="70" w:type="dxa"/>
              <w:right w:w="70" w:type="dxa"/>
            </w:tcMar>
          </w:tcPr>
          <w:p w14:paraId="435A5589" w14:textId="77777777" w:rsidR="007050B8" w:rsidRPr="00151B1D" w:rsidRDefault="00000000">
            <w:pPr>
              <w:rPr>
                <w:sz w:val="20"/>
                <w:szCs w:val="20"/>
              </w:rPr>
            </w:pPr>
            <w:r w:rsidRPr="00151B1D">
              <w:rPr>
                <w:sz w:val="20"/>
                <w:szCs w:val="20"/>
              </w:rPr>
              <w:t>C-05</w:t>
            </w:r>
          </w:p>
        </w:tc>
        <w:tc>
          <w:tcPr>
            <w:tcW w:w="2004" w:type="pct"/>
            <w:tcMar>
              <w:top w:w="70" w:type="dxa"/>
              <w:left w:w="70" w:type="dxa"/>
              <w:bottom w:w="70" w:type="dxa"/>
              <w:right w:w="70" w:type="dxa"/>
            </w:tcMar>
          </w:tcPr>
          <w:p w14:paraId="7B9045C1" w14:textId="77777777" w:rsidR="007050B8" w:rsidRPr="00151B1D" w:rsidRDefault="00000000">
            <w:pPr>
              <w:rPr>
                <w:sz w:val="20"/>
                <w:szCs w:val="20"/>
                <w:lang w:val="de-DE"/>
              </w:rPr>
            </w:pPr>
            <w:r w:rsidRPr="00151B1D">
              <w:rPr>
                <w:sz w:val="20"/>
                <w:szCs w:val="20"/>
                <w:lang w:val="de-DE"/>
              </w:rPr>
              <w:t>C.2: Wurde geprüft, dass Diagnosetests nur dann kreditieren, wenn sie im relevanten Betriebszustand tatsächlich ausgeführt werden und den sicheren Zustand erreichen oder aufrechterhalten können?</w:t>
            </w:r>
          </w:p>
        </w:tc>
        <w:tc>
          <w:tcPr>
            <w:tcW w:w="1270" w:type="pct"/>
            <w:tcMar>
              <w:top w:w="70" w:type="dxa"/>
              <w:left w:w="70" w:type="dxa"/>
              <w:bottom w:w="70" w:type="dxa"/>
              <w:right w:w="70" w:type="dxa"/>
            </w:tcMar>
          </w:tcPr>
          <w:p w14:paraId="68D0E6E9" w14:textId="77777777" w:rsidR="007050B8" w:rsidRPr="00151B1D" w:rsidRDefault="00000000">
            <w:pPr>
              <w:rPr>
                <w:sz w:val="20"/>
                <w:szCs w:val="20"/>
              </w:rPr>
            </w:pPr>
            <w:r w:rsidRPr="00151B1D">
              <w:rPr>
                <w:sz w:val="20"/>
                <w:szCs w:val="20"/>
              </w:rPr>
              <w:t>Betriebszustandsanalyse, Testfreigabe, Diagnosezeit, Fehlerreaktionsnachweis</w:t>
            </w:r>
          </w:p>
        </w:tc>
        <w:tc>
          <w:tcPr>
            <w:tcW w:w="751" w:type="pct"/>
            <w:tcMar>
              <w:top w:w="70" w:type="dxa"/>
              <w:left w:w="70" w:type="dxa"/>
              <w:bottom w:w="70" w:type="dxa"/>
              <w:right w:w="70" w:type="dxa"/>
            </w:tcMar>
          </w:tcPr>
          <w:p w14:paraId="313764C4" w14:textId="77777777" w:rsidR="007050B8" w:rsidRPr="00151B1D" w:rsidRDefault="00000000">
            <w:pPr>
              <w:rPr>
                <w:sz w:val="20"/>
                <w:szCs w:val="20"/>
                <w:lang w:val="de-DE"/>
              </w:rPr>
            </w:pPr>
            <w:r w:rsidRPr="00151B1D">
              <w:rPr>
                <w:sz w:val="20"/>
                <w:szCs w:val="20"/>
                <w:lang w:val="de-DE"/>
              </w:rPr>
              <w:t>☐ OK</w:t>
            </w:r>
          </w:p>
          <w:p w14:paraId="3521912A" w14:textId="77777777" w:rsidR="007050B8" w:rsidRPr="00151B1D" w:rsidRDefault="00000000">
            <w:pPr>
              <w:rPr>
                <w:sz w:val="20"/>
                <w:szCs w:val="20"/>
                <w:lang w:val="de-DE"/>
              </w:rPr>
            </w:pPr>
            <w:r w:rsidRPr="00151B1D">
              <w:rPr>
                <w:sz w:val="20"/>
                <w:szCs w:val="20"/>
                <w:lang w:val="de-DE"/>
              </w:rPr>
              <w:t>☐ Nicht OK</w:t>
            </w:r>
          </w:p>
          <w:p w14:paraId="63CAC98E"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75A3297E" w14:textId="77777777" w:rsidR="007050B8" w:rsidRPr="00151B1D" w:rsidRDefault="007050B8">
            <w:pPr>
              <w:rPr>
                <w:sz w:val="20"/>
                <w:szCs w:val="20"/>
                <w:lang w:val="de-DE"/>
              </w:rPr>
            </w:pPr>
          </w:p>
        </w:tc>
      </w:tr>
      <w:tr w:rsidR="007050B8" w:rsidRPr="00157059" w14:paraId="3291A635" w14:textId="77777777" w:rsidTr="00151B1D">
        <w:trPr>
          <w:cantSplit/>
          <w:jc w:val="center"/>
        </w:trPr>
        <w:tc>
          <w:tcPr>
            <w:tcW w:w="223" w:type="pct"/>
            <w:tcMar>
              <w:top w:w="70" w:type="dxa"/>
              <w:left w:w="70" w:type="dxa"/>
              <w:bottom w:w="70" w:type="dxa"/>
              <w:right w:w="70" w:type="dxa"/>
            </w:tcMar>
          </w:tcPr>
          <w:p w14:paraId="1BE6270D" w14:textId="77777777" w:rsidR="007050B8" w:rsidRPr="00151B1D" w:rsidRDefault="00000000">
            <w:pPr>
              <w:rPr>
                <w:sz w:val="20"/>
                <w:szCs w:val="20"/>
              </w:rPr>
            </w:pPr>
            <w:r w:rsidRPr="00151B1D">
              <w:rPr>
                <w:sz w:val="20"/>
                <w:szCs w:val="20"/>
              </w:rPr>
              <w:t>C-06</w:t>
            </w:r>
          </w:p>
        </w:tc>
        <w:tc>
          <w:tcPr>
            <w:tcW w:w="2004" w:type="pct"/>
            <w:tcMar>
              <w:top w:w="70" w:type="dxa"/>
              <w:left w:w="70" w:type="dxa"/>
              <w:bottom w:w="70" w:type="dxa"/>
              <w:right w:w="70" w:type="dxa"/>
            </w:tcMar>
          </w:tcPr>
          <w:p w14:paraId="6774DBE9" w14:textId="77777777" w:rsidR="007050B8" w:rsidRPr="00151B1D" w:rsidRDefault="00000000">
            <w:pPr>
              <w:rPr>
                <w:sz w:val="20"/>
                <w:szCs w:val="20"/>
                <w:lang w:val="de-DE"/>
              </w:rPr>
            </w:pPr>
            <w:r w:rsidRPr="00151B1D">
              <w:rPr>
                <w:sz w:val="20"/>
                <w:szCs w:val="20"/>
                <w:lang w:val="de-DE"/>
              </w:rPr>
              <w:t>C.1/C.2: Wurde der Anteil sicherer Ausfälle konsistent aus sicheren, gefährlich erkannten und gefährlich unerkannten Ausfällen berechnet und mit der Architekturbetrachtung verknüpft?</w:t>
            </w:r>
          </w:p>
        </w:tc>
        <w:tc>
          <w:tcPr>
            <w:tcW w:w="1270" w:type="pct"/>
            <w:tcMar>
              <w:top w:w="70" w:type="dxa"/>
              <w:left w:w="70" w:type="dxa"/>
              <w:bottom w:w="70" w:type="dxa"/>
              <w:right w:w="70" w:type="dxa"/>
            </w:tcMar>
          </w:tcPr>
          <w:p w14:paraId="092570B6" w14:textId="77777777" w:rsidR="007050B8" w:rsidRPr="00151B1D" w:rsidRDefault="00000000">
            <w:pPr>
              <w:rPr>
                <w:sz w:val="20"/>
                <w:szCs w:val="20"/>
                <w:lang w:val="de-DE"/>
              </w:rPr>
            </w:pPr>
            <w:r w:rsidRPr="00151B1D">
              <w:rPr>
                <w:sz w:val="20"/>
                <w:szCs w:val="20"/>
                <w:lang w:val="de-DE"/>
              </w:rPr>
              <w:t>SFF-Berechnung, FMEDA-Summen, Tabelle-2-/Tabelle-3-Abgleich</w:t>
            </w:r>
          </w:p>
        </w:tc>
        <w:tc>
          <w:tcPr>
            <w:tcW w:w="751" w:type="pct"/>
            <w:tcMar>
              <w:top w:w="70" w:type="dxa"/>
              <w:left w:w="70" w:type="dxa"/>
              <w:bottom w:w="70" w:type="dxa"/>
              <w:right w:w="70" w:type="dxa"/>
            </w:tcMar>
          </w:tcPr>
          <w:p w14:paraId="7C619B47" w14:textId="77777777" w:rsidR="007050B8" w:rsidRPr="00151B1D" w:rsidRDefault="00000000">
            <w:pPr>
              <w:rPr>
                <w:sz w:val="20"/>
                <w:szCs w:val="20"/>
                <w:lang w:val="de-DE"/>
              </w:rPr>
            </w:pPr>
            <w:r w:rsidRPr="00151B1D">
              <w:rPr>
                <w:sz w:val="20"/>
                <w:szCs w:val="20"/>
                <w:lang w:val="de-DE"/>
              </w:rPr>
              <w:t>☐ OK</w:t>
            </w:r>
          </w:p>
          <w:p w14:paraId="478EF697" w14:textId="77777777" w:rsidR="007050B8" w:rsidRPr="00151B1D" w:rsidRDefault="00000000">
            <w:pPr>
              <w:rPr>
                <w:sz w:val="20"/>
                <w:szCs w:val="20"/>
                <w:lang w:val="de-DE"/>
              </w:rPr>
            </w:pPr>
            <w:r w:rsidRPr="00151B1D">
              <w:rPr>
                <w:sz w:val="20"/>
                <w:szCs w:val="20"/>
                <w:lang w:val="de-DE"/>
              </w:rPr>
              <w:t>☐ Nicht OK</w:t>
            </w:r>
          </w:p>
          <w:p w14:paraId="5296EC2D"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02EF54B7" w14:textId="77777777" w:rsidR="007050B8" w:rsidRPr="00151B1D" w:rsidRDefault="007050B8">
            <w:pPr>
              <w:rPr>
                <w:sz w:val="20"/>
                <w:szCs w:val="20"/>
                <w:lang w:val="de-DE"/>
              </w:rPr>
            </w:pPr>
          </w:p>
        </w:tc>
      </w:tr>
      <w:tr w:rsidR="007050B8" w:rsidRPr="00157059" w14:paraId="2C3260C0" w14:textId="77777777" w:rsidTr="00151B1D">
        <w:trPr>
          <w:cantSplit/>
          <w:jc w:val="center"/>
        </w:trPr>
        <w:tc>
          <w:tcPr>
            <w:tcW w:w="223" w:type="pct"/>
            <w:tcMar>
              <w:top w:w="70" w:type="dxa"/>
              <w:left w:w="70" w:type="dxa"/>
              <w:bottom w:w="70" w:type="dxa"/>
              <w:right w:w="70" w:type="dxa"/>
            </w:tcMar>
          </w:tcPr>
          <w:p w14:paraId="18A1FBCD" w14:textId="77777777" w:rsidR="007050B8" w:rsidRPr="00151B1D" w:rsidRDefault="00000000">
            <w:pPr>
              <w:rPr>
                <w:sz w:val="20"/>
                <w:szCs w:val="20"/>
              </w:rPr>
            </w:pPr>
            <w:r w:rsidRPr="00151B1D">
              <w:rPr>
                <w:sz w:val="20"/>
                <w:szCs w:val="20"/>
              </w:rPr>
              <w:t>C-07</w:t>
            </w:r>
          </w:p>
        </w:tc>
        <w:tc>
          <w:tcPr>
            <w:tcW w:w="2004" w:type="pct"/>
            <w:tcMar>
              <w:top w:w="70" w:type="dxa"/>
              <w:left w:w="70" w:type="dxa"/>
              <w:bottom w:w="70" w:type="dxa"/>
              <w:right w:w="70" w:type="dxa"/>
            </w:tcMar>
          </w:tcPr>
          <w:p w14:paraId="1945A8F6" w14:textId="77777777" w:rsidR="007050B8" w:rsidRPr="00151B1D" w:rsidRDefault="00000000">
            <w:pPr>
              <w:rPr>
                <w:sz w:val="20"/>
                <w:szCs w:val="20"/>
                <w:lang w:val="de-DE"/>
              </w:rPr>
            </w:pPr>
            <w:r w:rsidRPr="00151B1D">
              <w:rPr>
                <w:sz w:val="20"/>
                <w:szCs w:val="20"/>
                <w:lang w:val="de-DE"/>
              </w:rPr>
              <w:t>C.1: Falls Felddaten verwendet werden, ist nachgewiesen, dass die Daten ausreichend sind, um die Anforderungen an die Sicherheitsintegrität zu unterstützen?</w:t>
            </w:r>
          </w:p>
        </w:tc>
        <w:tc>
          <w:tcPr>
            <w:tcW w:w="1270" w:type="pct"/>
            <w:tcMar>
              <w:top w:w="70" w:type="dxa"/>
              <w:left w:w="70" w:type="dxa"/>
              <w:bottom w:w="70" w:type="dxa"/>
              <w:right w:w="70" w:type="dxa"/>
            </w:tcMar>
          </w:tcPr>
          <w:p w14:paraId="206FB5C4" w14:textId="77777777" w:rsidR="007050B8" w:rsidRPr="00151B1D" w:rsidRDefault="00000000">
            <w:pPr>
              <w:rPr>
                <w:sz w:val="20"/>
                <w:szCs w:val="20"/>
                <w:lang w:val="de-DE"/>
              </w:rPr>
            </w:pPr>
            <w:r w:rsidRPr="00151B1D">
              <w:rPr>
                <w:sz w:val="20"/>
                <w:szCs w:val="20"/>
                <w:lang w:val="de-DE"/>
              </w:rPr>
              <w:t>Felddatenanalyse, statistische Begründung, Datenqualität, Konfidenznachweis</w:t>
            </w:r>
          </w:p>
        </w:tc>
        <w:tc>
          <w:tcPr>
            <w:tcW w:w="751" w:type="pct"/>
            <w:tcMar>
              <w:top w:w="70" w:type="dxa"/>
              <w:left w:w="70" w:type="dxa"/>
              <w:bottom w:w="70" w:type="dxa"/>
              <w:right w:w="70" w:type="dxa"/>
            </w:tcMar>
          </w:tcPr>
          <w:p w14:paraId="789CF638" w14:textId="77777777" w:rsidR="007050B8" w:rsidRPr="00151B1D" w:rsidRDefault="00000000">
            <w:pPr>
              <w:rPr>
                <w:sz w:val="20"/>
                <w:szCs w:val="20"/>
                <w:lang w:val="de-DE"/>
              </w:rPr>
            </w:pPr>
            <w:r w:rsidRPr="00151B1D">
              <w:rPr>
                <w:sz w:val="20"/>
                <w:szCs w:val="20"/>
                <w:lang w:val="de-DE"/>
              </w:rPr>
              <w:t>☐ OK</w:t>
            </w:r>
          </w:p>
          <w:p w14:paraId="389EB044" w14:textId="77777777" w:rsidR="007050B8" w:rsidRPr="00151B1D" w:rsidRDefault="00000000">
            <w:pPr>
              <w:rPr>
                <w:sz w:val="20"/>
                <w:szCs w:val="20"/>
                <w:lang w:val="de-DE"/>
              </w:rPr>
            </w:pPr>
            <w:r w:rsidRPr="00151B1D">
              <w:rPr>
                <w:sz w:val="20"/>
                <w:szCs w:val="20"/>
                <w:lang w:val="de-DE"/>
              </w:rPr>
              <w:t>☐ Nicht OK</w:t>
            </w:r>
          </w:p>
          <w:p w14:paraId="3ADCE62A"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47769B58" w14:textId="77777777" w:rsidR="007050B8" w:rsidRPr="00151B1D" w:rsidRDefault="007050B8">
            <w:pPr>
              <w:rPr>
                <w:sz w:val="20"/>
                <w:szCs w:val="20"/>
                <w:lang w:val="de-DE"/>
              </w:rPr>
            </w:pPr>
          </w:p>
        </w:tc>
      </w:tr>
    </w:tbl>
    <w:p w14:paraId="23B6812A" w14:textId="77777777" w:rsidR="007050B8" w:rsidRPr="00820EFC" w:rsidRDefault="00000000">
      <w:pPr>
        <w:keepNext/>
        <w:spacing w:before="160" w:after="60"/>
        <w:rPr>
          <w:lang w:val="de-DE"/>
        </w:rPr>
      </w:pPr>
      <w:r w:rsidRPr="00820EFC">
        <w:rPr>
          <w:b/>
          <w:sz w:val="22"/>
          <w:lang w:val="de-DE"/>
        </w:rPr>
        <w:t>Anhang D - Sicherheitshandbuch für konforme Objekte</w:t>
      </w:r>
    </w:p>
    <w:tbl>
      <w:tblPr>
        <w:tblStyle w:val="Tabellenraster"/>
        <w:tblW w:w="5000" w:type="pct"/>
        <w:jc w:val="center"/>
        <w:tblLook w:val="04A0" w:firstRow="1" w:lastRow="0" w:firstColumn="1" w:lastColumn="0" w:noHBand="0" w:noVBand="1"/>
      </w:tblPr>
      <w:tblGrid>
        <w:gridCol w:w="653"/>
        <w:gridCol w:w="5861"/>
        <w:gridCol w:w="3714"/>
        <w:gridCol w:w="2196"/>
        <w:gridCol w:w="2196"/>
      </w:tblGrid>
      <w:tr w:rsidR="007050B8" w:rsidRPr="00151B1D" w14:paraId="2676F13D" w14:textId="77777777" w:rsidTr="00151B1D">
        <w:trPr>
          <w:cantSplit/>
          <w:tblHeader/>
          <w:jc w:val="center"/>
        </w:trPr>
        <w:tc>
          <w:tcPr>
            <w:tcW w:w="223" w:type="pct"/>
            <w:shd w:val="clear" w:color="auto" w:fill="D9EAF7"/>
            <w:tcMar>
              <w:top w:w="70" w:type="dxa"/>
              <w:left w:w="70" w:type="dxa"/>
              <w:bottom w:w="70" w:type="dxa"/>
              <w:right w:w="70" w:type="dxa"/>
            </w:tcMar>
          </w:tcPr>
          <w:p w14:paraId="2B85F2D0" w14:textId="77777777" w:rsidR="007050B8" w:rsidRPr="00151B1D" w:rsidRDefault="00000000">
            <w:pPr>
              <w:rPr>
                <w:sz w:val="20"/>
                <w:szCs w:val="20"/>
              </w:rPr>
            </w:pPr>
            <w:r w:rsidRPr="00151B1D">
              <w:rPr>
                <w:b/>
                <w:sz w:val="20"/>
                <w:szCs w:val="20"/>
              </w:rPr>
              <w:t>Ref.</w:t>
            </w:r>
          </w:p>
        </w:tc>
        <w:tc>
          <w:tcPr>
            <w:tcW w:w="2004" w:type="pct"/>
            <w:shd w:val="clear" w:color="auto" w:fill="D9EAF7"/>
            <w:tcMar>
              <w:top w:w="70" w:type="dxa"/>
              <w:left w:w="70" w:type="dxa"/>
              <w:bottom w:w="70" w:type="dxa"/>
              <w:right w:w="70" w:type="dxa"/>
            </w:tcMar>
          </w:tcPr>
          <w:p w14:paraId="4CC0E523" w14:textId="77777777" w:rsidR="007050B8" w:rsidRPr="00151B1D" w:rsidRDefault="00000000">
            <w:pPr>
              <w:rPr>
                <w:sz w:val="20"/>
                <w:szCs w:val="20"/>
              </w:rPr>
            </w:pPr>
            <w:r w:rsidRPr="00151B1D">
              <w:rPr>
                <w:b/>
                <w:sz w:val="20"/>
                <w:szCs w:val="20"/>
              </w:rPr>
              <w:t>Prüffrage / praktische Anforderung</w:t>
            </w:r>
          </w:p>
        </w:tc>
        <w:tc>
          <w:tcPr>
            <w:tcW w:w="1270" w:type="pct"/>
            <w:shd w:val="clear" w:color="auto" w:fill="D9EAF7"/>
            <w:tcMar>
              <w:top w:w="70" w:type="dxa"/>
              <w:left w:w="70" w:type="dxa"/>
              <w:bottom w:w="70" w:type="dxa"/>
              <w:right w:w="70" w:type="dxa"/>
            </w:tcMar>
          </w:tcPr>
          <w:p w14:paraId="1F2345CF" w14:textId="77777777" w:rsidR="007050B8" w:rsidRPr="00151B1D" w:rsidRDefault="00000000">
            <w:pPr>
              <w:rPr>
                <w:sz w:val="20"/>
                <w:szCs w:val="20"/>
              </w:rPr>
            </w:pPr>
            <w:r w:rsidRPr="00151B1D">
              <w:rPr>
                <w:b/>
                <w:sz w:val="20"/>
                <w:szCs w:val="20"/>
              </w:rPr>
              <w:t>Erwarteter Nachweis</w:t>
            </w:r>
          </w:p>
        </w:tc>
        <w:tc>
          <w:tcPr>
            <w:tcW w:w="751" w:type="pct"/>
            <w:shd w:val="clear" w:color="auto" w:fill="D9EAF7"/>
            <w:tcMar>
              <w:top w:w="70" w:type="dxa"/>
              <w:left w:w="70" w:type="dxa"/>
              <w:bottom w:w="70" w:type="dxa"/>
              <w:right w:w="70" w:type="dxa"/>
            </w:tcMar>
          </w:tcPr>
          <w:p w14:paraId="2739E4BA" w14:textId="77777777" w:rsidR="007050B8" w:rsidRPr="00151B1D" w:rsidRDefault="00000000">
            <w:pPr>
              <w:rPr>
                <w:sz w:val="20"/>
                <w:szCs w:val="20"/>
              </w:rPr>
            </w:pPr>
            <w:r w:rsidRPr="00151B1D">
              <w:rPr>
                <w:b/>
                <w:sz w:val="20"/>
                <w:szCs w:val="20"/>
              </w:rPr>
              <w:t>Bewertung</w:t>
            </w:r>
          </w:p>
        </w:tc>
        <w:tc>
          <w:tcPr>
            <w:tcW w:w="751" w:type="pct"/>
            <w:shd w:val="clear" w:color="auto" w:fill="D9EAF7"/>
            <w:tcMar>
              <w:top w:w="70" w:type="dxa"/>
              <w:left w:w="70" w:type="dxa"/>
              <w:bottom w:w="70" w:type="dxa"/>
              <w:right w:w="70" w:type="dxa"/>
            </w:tcMar>
          </w:tcPr>
          <w:p w14:paraId="730874D4" w14:textId="77777777" w:rsidR="007050B8" w:rsidRPr="00151B1D" w:rsidRDefault="00000000">
            <w:pPr>
              <w:rPr>
                <w:sz w:val="20"/>
                <w:szCs w:val="20"/>
              </w:rPr>
            </w:pPr>
            <w:r w:rsidRPr="00151B1D">
              <w:rPr>
                <w:b/>
                <w:sz w:val="20"/>
                <w:szCs w:val="20"/>
              </w:rPr>
              <w:t>Bemerkung / offene Aktion</w:t>
            </w:r>
          </w:p>
        </w:tc>
      </w:tr>
      <w:tr w:rsidR="007050B8" w:rsidRPr="00157059" w14:paraId="150616DC" w14:textId="77777777" w:rsidTr="00151B1D">
        <w:trPr>
          <w:cantSplit/>
          <w:jc w:val="center"/>
        </w:trPr>
        <w:tc>
          <w:tcPr>
            <w:tcW w:w="223" w:type="pct"/>
            <w:tcMar>
              <w:top w:w="70" w:type="dxa"/>
              <w:left w:w="70" w:type="dxa"/>
              <w:bottom w:w="70" w:type="dxa"/>
              <w:right w:w="70" w:type="dxa"/>
            </w:tcMar>
          </w:tcPr>
          <w:p w14:paraId="3C116D54" w14:textId="77777777" w:rsidR="007050B8" w:rsidRPr="00151B1D" w:rsidRDefault="00000000">
            <w:pPr>
              <w:rPr>
                <w:sz w:val="20"/>
                <w:szCs w:val="20"/>
              </w:rPr>
            </w:pPr>
            <w:r w:rsidRPr="00151B1D">
              <w:rPr>
                <w:sz w:val="20"/>
                <w:szCs w:val="20"/>
              </w:rPr>
              <w:t>D-01</w:t>
            </w:r>
          </w:p>
        </w:tc>
        <w:tc>
          <w:tcPr>
            <w:tcW w:w="2004" w:type="pct"/>
            <w:tcMar>
              <w:top w:w="70" w:type="dxa"/>
              <w:left w:w="70" w:type="dxa"/>
              <w:bottom w:w="70" w:type="dxa"/>
              <w:right w:w="70" w:type="dxa"/>
            </w:tcMar>
          </w:tcPr>
          <w:p w14:paraId="039C03E4" w14:textId="77777777" w:rsidR="007050B8" w:rsidRPr="00151B1D" w:rsidRDefault="00000000">
            <w:pPr>
              <w:rPr>
                <w:sz w:val="20"/>
                <w:szCs w:val="20"/>
                <w:lang w:val="de-DE"/>
              </w:rPr>
            </w:pPr>
            <w:r w:rsidRPr="00151B1D">
              <w:rPr>
                <w:sz w:val="20"/>
                <w:szCs w:val="20"/>
                <w:lang w:val="de-DE"/>
              </w:rPr>
              <w:t>D.1: Wenn konforme Objekte, Geräte, Teilsysteme oder Elemente verwendet werden, liegt ein Sicherheitshandbuch vor, das alle Informationen zur Integration in ein sicherheitsbezogenes System bereitstellt?</w:t>
            </w:r>
          </w:p>
        </w:tc>
        <w:tc>
          <w:tcPr>
            <w:tcW w:w="1270" w:type="pct"/>
            <w:tcMar>
              <w:top w:w="70" w:type="dxa"/>
              <w:left w:w="70" w:type="dxa"/>
              <w:bottom w:w="70" w:type="dxa"/>
              <w:right w:w="70" w:type="dxa"/>
            </w:tcMar>
          </w:tcPr>
          <w:p w14:paraId="134DE32D" w14:textId="77777777" w:rsidR="007050B8" w:rsidRPr="00151B1D" w:rsidRDefault="00000000">
            <w:pPr>
              <w:rPr>
                <w:sz w:val="20"/>
                <w:szCs w:val="20"/>
                <w:lang w:val="de-DE"/>
              </w:rPr>
            </w:pPr>
            <w:r w:rsidRPr="00151B1D">
              <w:rPr>
                <w:sz w:val="20"/>
                <w:szCs w:val="20"/>
                <w:lang w:val="de-DE"/>
              </w:rPr>
              <w:t>Safety Manual / Sicherheitshandbuch, Herstellerunterlagen, Integrationsnachweis</w:t>
            </w:r>
          </w:p>
        </w:tc>
        <w:tc>
          <w:tcPr>
            <w:tcW w:w="751" w:type="pct"/>
            <w:tcMar>
              <w:top w:w="70" w:type="dxa"/>
              <w:left w:w="70" w:type="dxa"/>
              <w:bottom w:w="70" w:type="dxa"/>
              <w:right w:w="70" w:type="dxa"/>
            </w:tcMar>
          </w:tcPr>
          <w:p w14:paraId="2E10E24E" w14:textId="77777777" w:rsidR="007050B8" w:rsidRPr="00151B1D" w:rsidRDefault="00000000">
            <w:pPr>
              <w:rPr>
                <w:sz w:val="20"/>
                <w:szCs w:val="20"/>
                <w:lang w:val="de-DE"/>
              </w:rPr>
            </w:pPr>
            <w:r w:rsidRPr="00151B1D">
              <w:rPr>
                <w:sz w:val="20"/>
                <w:szCs w:val="20"/>
                <w:lang w:val="de-DE"/>
              </w:rPr>
              <w:t>☐ OK</w:t>
            </w:r>
          </w:p>
          <w:p w14:paraId="58C6A393" w14:textId="77777777" w:rsidR="007050B8" w:rsidRPr="00151B1D" w:rsidRDefault="00000000">
            <w:pPr>
              <w:rPr>
                <w:sz w:val="20"/>
                <w:szCs w:val="20"/>
                <w:lang w:val="de-DE"/>
              </w:rPr>
            </w:pPr>
            <w:r w:rsidRPr="00151B1D">
              <w:rPr>
                <w:sz w:val="20"/>
                <w:szCs w:val="20"/>
                <w:lang w:val="de-DE"/>
              </w:rPr>
              <w:t>☐ Nicht OK</w:t>
            </w:r>
          </w:p>
          <w:p w14:paraId="577E250E"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1D605E15" w14:textId="77777777" w:rsidR="007050B8" w:rsidRPr="00151B1D" w:rsidRDefault="007050B8">
            <w:pPr>
              <w:rPr>
                <w:sz w:val="20"/>
                <w:szCs w:val="20"/>
                <w:lang w:val="de-DE"/>
              </w:rPr>
            </w:pPr>
          </w:p>
        </w:tc>
      </w:tr>
      <w:tr w:rsidR="007050B8" w:rsidRPr="00157059" w14:paraId="567A8A51" w14:textId="77777777" w:rsidTr="00151B1D">
        <w:trPr>
          <w:cantSplit/>
          <w:jc w:val="center"/>
        </w:trPr>
        <w:tc>
          <w:tcPr>
            <w:tcW w:w="223" w:type="pct"/>
            <w:tcMar>
              <w:top w:w="70" w:type="dxa"/>
              <w:left w:w="70" w:type="dxa"/>
              <w:bottom w:w="70" w:type="dxa"/>
              <w:right w:w="70" w:type="dxa"/>
            </w:tcMar>
          </w:tcPr>
          <w:p w14:paraId="25A7B77C" w14:textId="77777777" w:rsidR="007050B8" w:rsidRPr="00151B1D" w:rsidRDefault="00000000">
            <w:pPr>
              <w:rPr>
                <w:sz w:val="20"/>
                <w:szCs w:val="20"/>
              </w:rPr>
            </w:pPr>
            <w:r w:rsidRPr="00151B1D">
              <w:rPr>
                <w:sz w:val="20"/>
                <w:szCs w:val="20"/>
              </w:rPr>
              <w:lastRenderedPageBreak/>
              <w:t>D-02</w:t>
            </w:r>
          </w:p>
        </w:tc>
        <w:tc>
          <w:tcPr>
            <w:tcW w:w="2004" w:type="pct"/>
            <w:tcMar>
              <w:top w:w="70" w:type="dxa"/>
              <w:left w:w="70" w:type="dxa"/>
              <w:bottom w:w="70" w:type="dxa"/>
              <w:right w:w="70" w:type="dxa"/>
            </w:tcMar>
          </w:tcPr>
          <w:p w14:paraId="2E36E76A" w14:textId="77777777" w:rsidR="007050B8" w:rsidRPr="00151B1D" w:rsidRDefault="00000000">
            <w:pPr>
              <w:rPr>
                <w:sz w:val="20"/>
                <w:szCs w:val="20"/>
                <w:lang w:val="de-DE"/>
              </w:rPr>
            </w:pPr>
            <w:r w:rsidRPr="00151B1D">
              <w:rPr>
                <w:sz w:val="20"/>
                <w:szCs w:val="20"/>
                <w:lang w:val="de-DE"/>
              </w:rPr>
              <w:t>D.2.1: Beschreibt das Sicherheitshandbuch die Funktionen sowie die Eingangs- und Ausgangsschnittstellen des konformen Objekts eindeutig?</w:t>
            </w:r>
          </w:p>
        </w:tc>
        <w:tc>
          <w:tcPr>
            <w:tcW w:w="1270" w:type="pct"/>
            <w:tcMar>
              <w:top w:w="70" w:type="dxa"/>
              <w:left w:w="70" w:type="dxa"/>
              <w:bottom w:w="70" w:type="dxa"/>
              <w:right w:w="70" w:type="dxa"/>
            </w:tcMar>
          </w:tcPr>
          <w:p w14:paraId="0B589F68" w14:textId="77777777" w:rsidR="007050B8" w:rsidRPr="00151B1D" w:rsidRDefault="00000000">
            <w:pPr>
              <w:rPr>
                <w:sz w:val="20"/>
                <w:szCs w:val="20"/>
                <w:lang w:val="de-DE"/>
              </w:rPr>
            </w:pPr>
            <w:r w:rsidRPr="00151B1D">
              <w:rPr>
                <w:sz w:val="20"/>
                <w:szCs w:val="20"/>
                <w:lang w:val="de-DE"/>
              </w:rPr>
              <w:t>Funktionsbeschreibung, Schnittstellenbeschreibung, Safety Manual Review</w:t>
            </w:r>
          </w:p>
        </w:tc>
        <w:tc>
          <w:tcPr>
            <w:tcW w:w="751" w:type="pct"/>
            <w:tcMar>
              <w:top w:w="70" w:type="dxa"/>
              <w:left w:w="70" w:type="dxa"/>
              <w:bottom w:w="70" w:type="dxa"/>
              <w:right w:w="70" w:type="dxa"/>
            </w:tcMar>
          </w:tcPr>
          <w:p w14:paraId="61E820B6" w14:textId="77777777" w:rsidR="007050B8" w:rsidRPr="00151B1D" w:rsidRDefault="00000000">
            <w:pPr>
              <w:rPr>
                <w:sz w:val="20"/>
                <w:szCs w:val="20"/>
                <w:lang w:val="de-DE"/>
              </w:rPr>
            </w:pPr>
            <w:r w:rsidRPr="00151B1D">
              <w:rPr>
                <w:sz w:val="20"/>
                <w:szCs w:val="20"/>
                <w:lang w:val="de-DE"/>
              </w:rPr>
              <w:t>☐ OK</w:t>
            </w:r>
          </w:p>
          <w:p w14:paraId="213BCE58" w14:textId="77777777" w:rsidR="007050B8" w:rsidRPr="00151B1D" w:rsidRDefault="00000000">
            <w:pPr>
              <w:rPr>
                <w:sz w:val="20"/>
                <w:szCs w:val="20"/>
                <w:lang w:val="de-DE"/>
              </w:rPr>
            </w:pPr>
            <w:r w:rsidRPr="00151B1D">
              <w:rPr>
                <w:sz w:val="20"/>
                <w:szCs w:val="20"/>
                <w:lang w:val="de-DE"/>
              </w:rPr>
              <w:t>☐ Nicht OK</w:t>
            </w:r>
          </w:p>
          <w:p w14:paraId="0E67D2D9"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4010903F" w14:textId="77777777" w:rsidR="007050B8" w:rsidRPr="00151B1D" w:rsidRDefault="007050B8">
            <w:pPr>
              <w:rPr>
                <w:sz w:val="20"/>
                <w:szCs w:val="20"/>
                <w:lang w:val="de-DE"/>
              </w:rPr>
            </w:pPr>
          </w:p>
        </w:tc>
      </w:tr>
      <w:tr w:rsidR="007050B8" w:rsidRPr="00157059" w14:paraId="438824FE" w14:textId="77777777" w:rsidTr="00151B1D">
        <w:trPr>
          <w:cantSplit/>
          <w:jc w:val="center"/>
        </w:trPr>
        <w:tc>
          <w:tcPr>
            <w:tcW w:w="223" w:type="pct"/>
            <w:tcMar>
              <w:top w:w="70" w:type="dxa"/>
              <w:left w:w="70" w:type="dxa"/>
              <w:bottom w:w="70" w:type="dxa"/>
              <w:right w:w="70" w:type="dxa"/>
            </w:tcMar>
          </w:tcPr>
          <w:p w14:paraId="36191F91" w14:textId="77777777" w:rsidR="007050B8" w:rsidRPr="00151B1D" w:rsidRDefault="00000000">
            <w:pPr>
              <w:rPr>
                <w:sz w:val="20"/>
                <w:szCs w:val="20"/>
              </w:rPr>
            </w:pPr>
            <w:r w:rsidRPr="00151B1D">
              <w:rPr>
                <w:sz w:val="20"/>
                <w:szCs w:val="20"/>
              </w:rPr>
              <w:t>D-03</w:t>
            </w:r>
          </w:p>
        </w:tc>
        <w:tc>
          <w:tcPr>
            <w:tcW w:w="2004" w:type="pct"/>
            <w:tcMar>
              <w:top w:w="70" w:type="dxa"/>
              <w:left w:w="70" w:type="dxa"/>
              <w:bottom w:w="70" w:type="dxa"/>
              <w:right w:w="70" w:type="dxa"/>
            </w:tcMar>
          </w:tcPr>
          <w:p w14:paraId="7CDCC4DB" w14:textId="77777777" w:rsidR="007050B8" w:rsidRPr="00151B1D" w:rsidRDefault="00000000">
            <w:pPr>
              <w:rPr>
                <w:sz w:val="20"/>
                <w:szCs w:val="20"/>
                <w:lang w:val="de-DE"/>
              </w:rPr>
            </w:pPr>
            <w:r w:rsidRPr="00151B1D">
              <w:rPr>
                <w:sz w:val="20"/>
                <w:szCs w:val="20"/>
                <w:lang w:val="de-DE"/>
              </w:rPr>
              <w:t>D.2.1: Sind Hardware- und/oder Softwarekonfiguration, Konfigurationsmanagement, Einschränkungen der Verwendung und zugrunde gelegte Annahmen dokumentiert?</w:t>
            </w:r>
          </w:p>
        </w:tc>
        <w:tc>
          <w:tcPr>
            <w:tcW w:w="1270" w:type="pct"/>
            <w:tcMar>
              <w:top w:w="70" w:type="dxa"/>
              <w:left w:w="70" w:type="dxa"/>
              <w:bottom w:w="70" w:type="dxa"/>
              <w:right w:w="70" w:type="dxa"/>
            </w:tcMar>
          </w:tcPr>
          <w:p w14:paraId="3C78F4D4" w14:textId="77777777" w:rsidR="007050B8" w:rsidRPr="00151B1D" w:rsidRDefault="00000000">
            <w:pPr>
              <w:rPr>
                <w:sz w:val="20"/>
                <w:szCs w:val="20"/>
                <w:lang w:val="de-DE"/>
              </w:rPr>
            </w:pPr>
            <w:r w:rsidRPr="00151B1D">
              <w:rPr>
                <w:sz w:val="20"/>
                <w:szCs w:val="20"/>
                <w:lang w:val="de-DE"/>
              </w:rPr>
              <w:t>Konfigurationsangaben, Verwendungsgrenzen, Annahmenliste, CM-Nachweis</w:t>
            </w:r>
          </w:p>
        </w:tc>
        <w:tc>
          <w:tcPr>
            <w:tcW w:w="751" w:type="pct"/>
            <w:tcMar>
              <w:top w:w="70" w:type="dxa"/>
              <w:left w:w="70" w:type="dxa"/>
              <w:bottom w:w="70" w:type="dxa"/>
              <w:right w:w="70" w:type="dxa"/>
            </w:tcMar>
          </w:tcPr>
          <w:p w14:paraId="075538D1" w14:textId="77777777" w:rsidR="007050B8" w:rsidRPr="00151B1D" w:rsidRDefault="00000000">
            <w:pPr>
              <w:rPr>
                <w:sz w:val="20"/>
                <w:szCs w:val="20"/>
                <w:lang w:val="de-DE"/>
              </w:rPr>
            </w:pPr>
            <w:r w:rsidRPr="00151B1D">
              <w:rPr>
                <w:sz w:val="20"/>
                <w:szCs w:val="20"/>
                <w:lang w:val="de-DE"/>
              </w:rPr>
              <w:t>☐ OK</w:t>
            </w:r>
          </w:p>
          <w:p w14:paraId="6B716E8F" w14:textId="77777777" w:rsidR="007050B8" w:rsidRPr="00151B1D" w:rsidRDefault="00000000">
            <w:pPr>
              <w:rPr>
                <w:sz w:val="20"/>
                <w:szCs w:val="20"/>
                <w:lang w:val="de-DE"/>
              </w:rPr>
            </w:pPr>
            <w:r w:rsidRPr="00151B1D">
              <w:rPr>
                <w:sz w:val="20"/>
                <w:szCs w:val="20"/>
                <w:lang w:val="de-DE"/>
              </w:rPr>
              <w:t>☐ Nicht OK</w:t>
            </w:r>
          </w:p>
          <w:p w14:paraId="79AB4C79"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3BA1A6C8" w14:textId="77777777" w:rsidR="007050B8" w:rsidRPr="00151B1D" w:rsidRDefault="007050B8">
            <w:pPr>
              <w:rPr>
                <w:sz w:val="20"/>
                <w:szCs w:val="20"/>
                <w:lang w:val="de-DE"/>
              </w:rPr>
            </w:pPr>
          </w:p>
        </w:tc>
      </w:tr>
      <w:tr w:rsidR="007050B8" w:rsidRPr="00157059" w14:paraId="24FF382B" w14:textId="77777777" w:rsidTr="00151B1D">
        <w:trPr>
          <w:cantSplit/>
          <w:jc w:val="center"/>
        </w:trPr>
        <w:tc>
          <w:tcPr>
            <w:tcW w:w="223" w:type="pct"/>
            <w:tcMar>
              <w:top w:w="70" w:type="dxa"/>
              <w:left w:w="70" w:type="dxa"/>
              <w:bottom w:w="70" w:type="dxa"/>
              <w:right w:w="70" w:type="dxa"/>
            </w:tcMar>
          </w:tcPr>
          <w:p w14:paraId="58FFF20C" w14:textId="77777777" w:rsidR="007050B8" w:rsidRPr="00151B1D" w:rsidRDefault="00000000">
            <w:pPr>
              <w:rPr>
                <w:sz w:val="20"/>
                <w:szCs w:val="20"/>
              </w:rPr>
            </w:pPr>
            <w:r w:rsidRPr="00151B1D">
              <w:rPr>
                <w:sz w:val="20"/>
                <w:szCs w:val="20"/>
              </w:rPr>
              <w:t>D-04</w:t>
            </w:r>
          </w:p>
        </w:tc>
        <w:tc>
          <w:tcPr>
            <w:tcW w:w="2004" w:type="pct"/>
            <w:tcMar>
              <w:top w:w="70" w:type="dxa"/>
              <w:left w:w="70" w:type="dxa"/>
              <w:bottom w:w="70" w:type="dxa"/>
              <w:right w:w="70" w:type="dxa"/>
            </w:tcMar>
          </w:tcPr>
          <w:p w14:paraId="6DF5A507" w14:textId="77777777" w:rsidR="007050B8" w:rsidRPr="00151B1D" w:rsidRDefault="00000000">
            <w:pPr>
              <w:rPr>
                <w:sz w:val="20"/>
                <w:szCs w:val="20"/>
                <w:lang w:val="de-DE"/>
              </w:rPr>
            </w:pPr>
            <w:r w:rsidRPr="00151B1D">
              <w:rPr>
                <w:sz w:val="20"/>
                <w:szCs w:val="20"/>
                <w:lang w:val="de-DE"/>
              </w:rPr>
              <w:t>D.2.2: Enthält das Sicherheitshandbuch je Funktion die relevanten zufälligen Hardwareausfallarten, Ausfallraten, internen Diagnosen, Diagnose-Testintervalle und ausgelösten Ausgänge/Ausgaben?</w:t>
            </w:r>
          </w:p>
        </w:tc>
        <w:tc>
          <w:tcPr>
            <w:tcW w:w="1270" w:type="pct"/>
            <w:tcMar>
              <w:top w:w="70" w:type="dxa"/>
              <w:left w:w="70" w:type="dxa"/>
              <w:bottom w:w="70" w:type="dxa"/>
              <w:right w:w="70" w:type="dxa"/>
            </w:tcMar>
          </w:tcPr>
          <w:p w14:paraId="03C8E240" w14:textId="77777777" w:rsidR="007050B8" w:rsidRPr="00151B1D" w:rsidRDefault="00000000">
            <w:pPr>
              <w:rPr>
                <w:sz w:val="20"/>
                <w:szCs w:val="20"/>
                <w:lang w:val="de-DE"/>
              </w:rPr>
            </w:pPr>
            <w:r w:rsidRPr="00151B1D">
              <w:rPr>
                <w:sz w:val="20"/>
                <w:szCs w:val="20"/>
                <w:lang w:val="de-DE"/>
              </w:rPr>
              <w:t>Safety Manual, Ausfallraten, Diagnosebeschreibung, FMEDA-Eingangsdaten</w:t>
            </w:r>
          </w:p>
        </w:tc>
        <w:tc>
          <w:tcPr>
            <w:tcW w:w="751" w:type="pct"/>
            <w:tcMar>
              <w:top w:w="70" w:type="dxa"/>
              <w:left w:w="70" w:type="dxa"/>
              <w:bottom w:w="70" w:type="dxa"/>
              <w:right w:w="70" w:type="dxa"/>
            </w:tcMar>
          </w:tcPr>
          <w:p w14:paraId="4C9C6985" w14:textId="77777777" w:rsidR="007050B8" w:rsidRPr="00151B1D" w:rsidRDefault="00000000">
            <w:pPr>
              <w:rPr>
                <w:sz w:val="20"/>
                <w:szCs w:val="20"/>
                <w:lang w:val="de-DE"/>
              </w:rPr>
            </w:pPr>
            <w:r w:rsidRPr="00151B1D">
              <w:rPr>
                <w:sz w:val="20"/>
                <w:szCs w:val="20"/>
                <w:lang w:val="de-DE"/>
              </w:rPr>
              <w:t>☐ OK</w:t>
            </w:r>
          </w:p>
          <w:p w14:paraId="2788FCF8" w14:textId="77777777" w:rsidR="007050B8" w:rsidRPr="00151B1D" w:rsidRDefault="00000000">
            <w:pPr>
              <w:rPr>
                <w:sz w:val="20"/>
                <w:szCs w:val="20"/>
                <w:lang w:val="de-DE"/>
              </w:rPr>
            </w:pPr>
            <w:r w:rsidRPr="00151B1D">
              <w:rPr>
                <w:sz w:val="20"/>
                <w:szCs w:val="20"/>
                <w:lang w:val="de-DE"/>
              </w:rPr>
              <w:t>☐ Nicht OK</w:t>
            </w:r>
          </w:p>
          <w:p w14:paraId="4D5D6DEA"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144E9037" w14:textId="77777777" w:rsidR="007050B8" w:rsidRPr="00151B1D" w:rsidRDefault="007050B8">
            <w:pPr>
              <w:rPr>
                <w:sz w:val="20"/>
                <w:szCs w:val="20"/>
                <w:lang w:val="de-DE"/>
              </w:rPr>
            </w:pPr>
          </w:p>
        </w:tc>
      </w:tr>
      <w:tr w:rsidR="007050B8" w:rsidRPr="00157059" w14:paraId="79E19AFB" w14:textId="77777777" w:rsidTr="00151B1D">
        <w:trPr>
          <w:cantSplit/>
          <w:jc w:val="center"/>
        </w:trPr>
        <w:tc>
          <w:tcPr>
            <w:tcW w:w="223" w:type="pct"/>
            <w:tcMar>
              <w:top w:w="70" w:type="dxa"/>
              <w:left w:w="70" w:type="dxa"/>
              <w:bottom w:w="70" w:type="dxa"/>
              <w:right w:w="70" w:type="dxa"/>
            </w:tcMar>
          </w:tcPr>
          <w:p w14:paraId="6E1A8736" w14:textId="77777777" w:rsidR="007050B8" w:rsidRPr="00151B1D" w:rsidRDefault="00000000">
            <w:pPr>
              <w:rPr>
                <w:sz w:val="20"/>
                <w:szCs w:val="20"/>
              </w:rPr>
            </w:pPr>
            <w:r w:rsidRPr="00151B1D">
              <w:rPr>
                <w:sz w:val="20"/>
                <w:szCs w:val="20"/>
              </w:rPr>
              <w:t>D-05</w:t>
            </w:r>
          </w:p>
        </w:tc>
        <w:tc>
          <w:tcPr>
            <w:tcW w:w="2004" w:type="pct"/>
            <w:tcMar>
              <w:top w:w="70" w:type="dxa"/>
              <w:left w:w="70" w:type="dxa"/>
              <w:bottom w:w="70" w:type="dxa"/>
              <w:right w:w="70" w:type="dxa"/>
            </w:tcMar>
          </w:tcPr>
          <w:p w14:paraId="0AC2084C" w14:textId="77777777" w:rsidR="007050B8" w:rsidRPr="00151B1D" w:rsidRDefault="00000000">
            <w:pPr>
              <w:rPr>
                <w:sz w:val="20"/>
                <w:szCs w:val="20"/>
                <w:lang w:val="de-DE"/>
              </w:rPr>
            </w:pPr>
            <w:r w:rsidRPr="00151B1D">
              <w:rPr>
                <w:sz w:val="20"/>
                <w:szCs w:val="20"/>
                <w:lang w:val="de-DE"/>
              </w:rPr>
              <w:t>D.2.2: Sind Anforderungen an Wiederholungsprüfungen, Instandhaltung, externe Diagnosefähigkeit, Hardwarefehlertoleranz sowie Typ-A-/Typ-B-Klassifizierung vorhanden und in die Systembewertung übernommen?</w:t>
            </w:r>
          </w:p>
        </w:tc>
        <w:tc>
          <w:tcPr>
            <w:tcW w:w="1270" w:type="pct"/>
            <w:tcMar>
              <w:top w:w="70" w:type="dxa"/>
              <w:left w:w="70" w:type="dxa"/>
              <w:bottom w:w="70" w:type="dxa"/>
              <w:right w:w="70" w:type="dxa"/>
            </w:tcMar>
          </w:tcPr>
          <w:p w14:paraId="50C511D1" w14:textId="77777777" w:rsidR="007050B8" w:rsidRPr="00151B1D" w:rsidRDefault="00000000">
            <w:pPr>
              <w:rPr>
                <w:sz w:val="20"/>
                <w:szCs w:val="20"/>
                <w:lang w:val="de-DE"/>
              </w:rPr>
            </w:pPr>
            <w:r w:rsidRPr="00151B1D">
              <w:rPr>
                <w:sz w:val="20"/>
                <w:szCs w:val="20"/>
                <w:lang w:val="de-DE"/>
              </w:rPr>
              <w:t>Proof-Test-/Wartungsvorgaben, externe Diagnoseinformationen, HFT, Typ-A/B, FMEDA</w:t>
            </w:r>
          </w:p>
        </w:tc>
        <w:tc>
          <w:tcPr>
            <w:tcW w:w="751" w:type="pct"/>
            <w:tcMar>
              <w:top w:w="70" w:type="dxa"/>
              <w:left w:w="70" w:type="dxa"/>
              <w:bottom w:w="70" w:type="dxa"/>
              <w:right w:w="70" w:type="dxa"/>
            </w:tcMar>
          </w:tcPr>
          <w:p w14:paraId="33496055" w14:textId="77777777" w:rsidR="007050B8" w:rsidRPr="00151B1D" w:rsidRDefault="00000000">
            <w:pPr>
              <w:rPr>
                <w:sz w:val="20"/>
                <w:szCs w:val="20"/>
                <w:lang w:val="de-DE"/>
              </w:rPr>
            </w:pPr>
            <w:r w:rsidRPr="00151B1D">
              <w:rPr>
                <w:sz w:val="20"/>
                <w:szCs w:val="20"/>
                <w:lang w:val="de-DE"/>
              </w:rPr>
              <w:t>☐ OK</w:t>
            </w:r>
          </w:p>
          <w:p w14:paraId="21017BD1" w14:textId="77777777" w:rsidR="007050B8" w:rsidRPr="00151B1D" w:rsidRDefault="00000000">
            <w:pPr>
              <w:rPr>
                <w:sz w:val="20"/>
                <w:szCs w:val="20"/>
                <w:lang w:val="de-DE"/>
              </w:rPr>
            </w:pPr>
            <w:r w:rsidRPr="00151B1D">
              <w:rPr>
                <w:sz w:val="20"/>
                <w:szCs w:val="20"/>
                <w:lang w:val="de-DE"/>
              </w:rPr>
              <w:t>☐ Nicht OK</w:t>
            </w:r>
          </w:p>
          <w:p w14:paraId="50F7B9B9"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4A9CBBE8" w14:textId="77777777" w:rsidR="007050B8" w:rsidRPr="00151B1D" w:rsidRDefault="007050B8">
            <w:pPr>
              <w:rPr>
                <w:sz w:val="20"/>
                <w:szCs w:val="20"/>
                <w:lang w:val="de-DE"/>
              </w:rPr>
            </w:pPr>
          </w:p>
        </w:tc>
      </w:tr>
      <w:tr w:rsidR="007050B8" w:rsidRPr="00157059" w14:paraId="4AF75D8B" w14:textId="77777777" w:rsidTr="00151B1D">
        <w:trPr>
          <w:cantSplit/>
          <w:jc w:val="center"/>
        </w:trPr>
        <w:tc>
          <w:tcPr>
            <w:tcW w:w="223" w:type="pct"/>
            <w:tcMar>
              <w:top w:w="70" w:type="dxa"/>
              <w:left w:w="70" w:type="dxa"/>
              <w:bottom w:w="70" w:type="dxa"/>
              <w:right w:w="70" w:type="dxa"/>
            </w:tcMar>
          </w:tcPr>
          <w:p w14:paraId="5F037802" w14:textId="77777777" w:rsidR="007050B8" w:rsidRPr="00151B1D" w:rsidRDefault="00000000">
            <w:pPr>
              <w:rPr>
                <w:sz w:val="20"/>
                <w:szCs w:val="20"/>
              </w:rPr>
            </w:pPr>
            <w:r w:rsidRPr="00151B1D">
              <w:rPr>
                <w:sz w:val="20"/>
                <w:szCs w:val="20"/>
              </w:rPr>
              <w:t>D-06</w:t>
            </w:r>
          </w:p>
        </w:tc>
        <w:tc>
          <w:tcPr>
            <w:tcW w:w="2004" w:type="pct"/>
            <w:tcMar>
              <w:top w:w="70" w:type="dxa"/>
              <w:left w:w="70" w:type="dxa"/>
              <w:bottom w:w="70" w:type="dxa"/>
              <w:right w:w="70" w:type="dxa"/>
            </w:tcMar>
          </w:tcPr>
          <w:p w14:paraId="231FC310" w14:textId="77777777" w:rsidR="007050B8" w:rsidRPr="00151B1D" w:rsidRDefault="00000000">
            <w:pPr>
              <w:rPr>
                <w:sz w:val="20"/>
                <w:szCs w:val="20"/>
                <w:lang w:val="de-DE"/>
              </w:rPr>
            </w:pPr>
            <w:r w:rsidRPr="00151B1D">
              <w:rPr>
                <w:sz w:val="20"/>
                <w:szCs w:val="20"/>
                <w:lang w:val="de-DE"/>
              </w:rPr>
              <w:t>D.2.3: Sind systematische Eignung sowie alle Anweisungen und Einschränkungen zur Vermeidung systematischer Ausfälle dokumentiert und im Projekt eingehalten?</w:t>
            </w:r>
          </w:p>
        </w:tc>
        <w:tc>
          <w:tcPr>
            <w:tcW w:w="1270" w:type="pct"/>
            <w:tcMar>
              <w:top w:w="70" w:type="dxa"/>
              <w:left w:w="70" w:type="dxa"/>
              <w:bottom w:w="70" w:type="dxa"/>
              <w:right w:w="70" w:type="dxa"/>
            </w:tcMar>
          </w:tcPr>
          <w:p w14:paraId="148B0A97" w14:textId="77777777" w:rsidR="007050B8" w:rsidRPr="00151B1D" w:rsidRDefault="00000000">
            <w:pPr>
              <w:rPr>
                <w:sz w:val="20"/>
                <w:szCs w:val="20"/>
              </w:rPr>
            </w:pPr>
            <w:r w:rsidRPr="00151B1D">
              <w:rPr>
                <w:sz w:val="20"/>
                <w:szCs w:val="20"/>
              </w:rPr>
              <w:t>Systematic Capability, Safety Manual Constraints, Compliance-Check</w:t>
            </w:r>
          </w:p>
        </w:tc>
        <w:tc>
          <w:tcPr>
            <w:tcW w:w="751" w:type="pct"/>
            <w:tcMar>
              <w:top w:w="70" w:type="dxa"/>
              <w:left w:w="70" w:type="dxa"/>
              <w:bottom w:w="70" w:type="dxa"/>
              <w:right w:w="70" w:type="dxa"/>
            </w:tcMar>
          </w:tcPr>
          <w:p w14:paraId="35220B2A" w14:textId="77777777" w:rsidR="007050B8" w:rsidRPr="00151B1D" w:rsidRDefault="00000000">
            <w:pPr>
              <w:rPr>
                <w:sz w:val="20"/>
                <w:szCs w:val="20"/>
                <w:lang w:val="de-DE"/>
              </w:rPr>
            </w:pPr>
            <w:r w:rsidRPr="00151B1D">
              <w:rPr>
                <w:sz w:val="20"/>
                <w:szCs w:val="20"/>
                <w:lang w:val="de-DE"/>
              </w:rPr>
              <w:t>☐ OK</w:t>
            </w:r>
          </w:p>
          <w:p w14:paraId="76130898" w14:textId="77777777" w:rsidR="007050B8" w:rsidRPr="00151B1D" w:rsidRDefault="00000000">
            <w:pPr>
              <w:rPr>
                <w:sz w:val="20"/>
                <w:szCs w:val="20"/>
                <w:lang w:val="de-DE"/>
              </w:rPr>
            </w:pPr>
            <w:r w:rsidRPr="00151B1D">
              <w:rPr>
                <w:sz w:val="20"/>
                <w:szCs w:val="20"/>
                <w:lang w:val="de-DE"/>
              </w:rPr>
              <w:t>☐ Nicht OK</w:t>
            </w:r>
          </w:p>
          <w:p w14:paraId="533DB437"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01378BB5" w14:textId="77777777" w:rsidR="007050B8" w:rsidRPr="00151B1D" w:rsidRDefault="007050B8">
            <w:pPr>
              <w:rPr>
                <w:sz w:val="20"/>
                <w:szCs w:val="20"/>
                <w:lang w:val="de-DE"/>
              </w:rPr>
            </w:pPr>
          </w:p>
        </w:tc>
      </w:tr>
    </w:tbl>
    <w:p w14:paraId="0ECC7F95" w14:textId="77777777" w:rsidR="007050B8" w:rsidRPr="00820EFC" w:rsidRDefault="00000000">
      <w:pPr>
        <w:keepNext/>
        <w:spacing w:before="160" w:after="60"/>
        <w:rPr>
          <w:lang w:val="de-DE"/>
        </w:rPr>
      </w:pPr>
      <w:r w:rsidRPr="00820EFC">
        <w:rPr>
          <w:b/>
          <w:sz w:val="22"/>
          <w:lang w:val="de-DE"/>
        </w:rPr>
        <w:t>Anhang E und F - ICs mit On-Chip-Redundanz sowie ASIC/FPGA-Hinweise</w:t>
      </w:r>
    </w:p>
    <w:tbl>
      <w:tblPr>
        <w:tblStyle w:val="Tabellenraster"/>
        <w:tblW w:w="5000" w:type="pct"/>
        <w:jc w:val="center"/>
        <w:tblLook w:val="04A0" w:firstRow="1" w:lastRow="0" w:firstColumn="1" w:lastColumn="0" w:noHBand="0" w:noVBand="1"/>
      </w:tblPr>
      <w:tblGrid>
        <w:gridCol w:w="653"/>
        <w:gridCol w:w="5861"/>
        <w:gridCol w:w="3714"/>
        <w:gridCol w:w="2196"/>
        <w:gridCol w:w="2196"/>
      </w:tblGrid>
      <w:tr w:rsidR="007050B8" w:rsidRPr="00151B1D" w14:paraId="6E771D64" w14:textId="77777777" w:rsidTr="00151B1D">
        <w:trPr>
          <w:cantSplit/>
          <w:tblHeader/>
          <w:jc w:val="center"/>
        </w:trPr>
        <w:tc>
          <w:tcPr>
            <w:tcW w:w="223" w:type="pct"/>
            <w:shd w:val="clear" w:color="auto" w:fill="D9EAF7"/>
            <w:tcMar>
              <w:top w:w="70" w:type="dxa"/>
              <w:left w:w="70" w:type="dxa"/>
              <w:bottom w:w="70" w:type="dxa"/>
              <w:right w:w="70" w:type="dxa"/>
            </w:tcMar>
          </w:tcPr>
          <w:p w14:paraId="56472D27" w14:textId="77777777" w:rsidR="007050B8" w:rsidRPr="00151B1D" w:rsidRDefault="00000000">
            <w:pPr>
              <w:rPr>
                <w:sz w:val="20"/>
                <w:szCs w:val="20"/>
              </w:rPr>
            </w:pPr>
            <w:r w:rsidRPr="00151B1D">
              <w:rPr>
                <w:b/>
                <w:sz w:val="20"/>
                <w:szCs w:val="20"/>
              </w:rPr>
              <w:t>Ref.</w:t>
            </w:r>
          </w:p>
        </w:tc>
        <w:tc>
          <w:tcPr>
            <w:tcW w:w="2004" w:type="pct"/>
            <w:shd w:val="clear" w:color="auto" w:fill="D9EAF7"/>
            <w:tcMar>
              <w:top w:w="70" w:type="dxa"/>
              <w:left w:w="70" w:type="dxa"/>
              <w:bottom w:w="70" w:type="dxa"/>
              <w:right w:w="70" w:type="dxa"/>
            </w:tcMar>
          </w:tcPr>
          <w:p w14:paraId="039C0996" w14:textId="77777777" w:rsidR="007050B8" w:rsidRPr="00151B1D" w:rsidRDefault="00000000">
            <w:pPr>
              <w:rPr>
                <w:sz w:val="20"/>
                <w:szCs w:val="20"/>
              </w:rPr>
            </w:pPr>
            <w:r w:rsidRPr="00151B1D">
              <w:rPr>
                <w:b/>
                <w:sz w:val="20"/>
                <w:szCs w:val="20"/>
              </w:rPr>
              <w:t>Prüffrage / praktische Anforderung</w:t>
            </w:r>
          </w:p>
        </w:tc>
        <w:tc>
          <w:tcPr>
            <w:tcW w:w="1270" w:type="pct"/>
            <w:shd w:val="clear" w:color="auto" w:fill="D9EAF7"/>
            <w:tcMar>
              <w:top w:w="70" w:type="dxa"/>
              <w:left w:w="70" w:type="dxa"/>
              <w:bottom w:w="70" w:type="dxa"/>
              <w:right w:w="70" w:type="dxa"/>
            </w:tcMar>
          </w:tcPr>
          <w:p w14:paraId="14287FDC" w14:textId="77777777" w:rsidR="007050B8" w:rsidRPr="00151B1D" w:rsidRDefault="00000000">
            <w:pPr>
              <w:rPr>
                <w:sz w:val="20"/>
                <w:szCs w:val="20"/>
              </w:rPr>
            </w:pPr>
            <w:r w:rsidRPr="00151B1D">
              <w:rPr>
                <w:b/>
                <w:sz w:val="20"/>
                <w:szCs w:val="20"/>
              </w:rPr>
              <w:t>Erwarteter Nachweis</w:t>
            </w:r>
          </w:p>
        </w:tc>
        <w:tc>
          <w:tcPr>
            <w:tcW w:w="751" w:type="pct"/>
            <w:shd w:val="clear" w:color="auto" w:fill="D9EAF7"/>
            <w:tcMar>
              <w:top w:w="70" w:type="dxa"/>
              <w:left w:w="70" w:type="dxa"/>
              <w:bottom w:w="70" w:type="dxa"/>
              <w:right w:w="70" w:type="dxa"/>
            </w:tcMar>
          </w:tcPr>
          <w:p w14:paraId="70BDCF85" w14:textId="77777777" w:rsidR="007050B8" w:rsidRPr="00151B1D" w:rsidRDefault="00000000">
            <w:pPr>
              <w:rPr>
                <w:sz w:val="20"/>
                <w:szCs w:val="20"/>
              </w:rPr>
            </w:pPr>
            <w:r w:rsidRPr="00151B1D">
              <w:rPr>
                <w:b/>
                <w:sz w:val="20"/>
                <w:szCs w:val="20"/>
              </w:rPr>
              <w:t>Bewertung</w:t>
            </w:r>
          </w:p>
        </w:tc>
        <w:tc>
          <w:tcPr>
            <w:tcW w:w="751" w:type="pct"/>
            <w:shd w:val="clear" w:color="auto" w:fill="D9EAF7"/>
            <w:tcMar>
              <w:top w:w="70" w:type="dxa"/>
              <w:left w:w="70" w:type="dxa"/>
              <w:bottom w:w="70" w:type="dxa"/>
              <w:right w:w="70" w:type="dxa"/>
            </w:tcMar>
          </w:tcPr>
          <w:p w14:paraId="3CCF0ECA" w14:textId="77777777" w:rsidR="007050B8" w:rsidRPr="00151B1D" w:rsidRDefault="00000000">
            <w:pPr>
              <w:rPr>
                <w:sz w:val="20"/>
                <w:szCs w:val="20"/>
              </w:rPr>
            </w:pPr>
            <w:r w:rsidRPr="00151B1D">
              <w:rPr>
                <w:b/>
                <w:sz w:val="20"/>
                <w:szCs w:val="20"/>
              </w:rPr>
              <w:t>Bemerkung / offene Aktion</w:t>
            </w:r>
          </w:p>
        </w:tc>
      </w:tr>
      <w:tr w:rsidR="007050B8" w:rsidRPr="00157059" w14:paraId="2D98904D" w14:textId="77777777" w:rsidTr="00151B1D">
        <w:trPr>
          <w:cantSplit/>
          <w:jc w:val="center"/>
        </w:trPr>
        <w:tc>
          <w:tcPr>
            <w:tcW w:w="223" w:type="pct"/>
            <w:tcMar>
              <w:top w:w="70" w:type="dxa"/>
              <w:left w:w="70" w:type="dxa"/>
              <w:bottom w:w="70" w:type="dxa"/>
              <w:right w:w="70" w:type="dxa"/>
            </w:tcMar>
          </w:tcPr>
          <w:p w14:paraId="6AAF8681" w14:textId="77777777" w:rsidR="007050B8" w:rsidRPr="00151B1D" w:rsidRDefault="00000000">
            <w:pPr>
              <w:rPr>
                <w:sz w:val="20"/>
                <w:szCs w:val="20"/>
              </w:rPr>
            </w:pPr>
            <w:r w:rsidRPr="00151B1D">
              <w:rPr>
                <w:sz w:val="20"/>
                <w:szCs w:val="20"/>
              </w:rPr>
              <w:t>E-01</w:t>
            </w:r>
          </w:p>
        </w:tc>
        <w:tc>
          <w:tcPr>
            <w:tcW w:w="2004" w:type="pct"/>
            <w:tcMar>
              <w:top w:w="70" w:type="dxa"/>
              <w:left w:w="70" w:type="dxa"/>
              <w:bottom w:w="70" w:type="dxa"/>
              <w:right w:w="70" w:type="dxa"/>
            </w:tcMar>
          </w:tcPr>
          <w:p w14:paraId="6AC7E265" w14:textId="77777777" w:rsidR="007050B8" w:rsidRPr="00151B1D" w:rsidRDefault="00000000">
            <w:pPr>
              <w:rPr>
                <w:sz w:val="20"/>
                <w:szCs w:val="20"/>
                <w:lang w:val="de-DE"/>
              </w:rPr>
            </w:pPr>
            <w:r w:rsidRPr="00151B1D">
              <w:rPr>
                <w:sz w:val="20"/>
                <w:szCs w:val="20"/>
                <w:lang w:val="de-DE"/>
              </w:rPr>
              <w:t>Anhang E: Wenn digitale ICs mit On-Chip-Redundanz eingesetzt werden, wurde geprüft, ob die besonderen Architekturanforderungen zutreffen und ob der Ansatz für den angestrebten SIL überhaupt zulässig ist?</w:t>
            </w:r>
          </w:p>
        </w:tc>
        <w:tc>
          <w:tcPr>
            <w:tcW w:w="1270" w:type="pct"/>
            <w:tcMar>
              <w:top w:w="70" w:type="dxa"/>
              <w:left w:w="70" w:type="dxa"/>
              <w:bottom w:w="70" w:type="dxa"/>
              <w:right w:w="70" w:type="dxa"/>
            </w:tcMar>
          </w:tcPr>
          <w:p w14:paraId="11452D3D" w14:textId="77777777" w:rsidR="007050B8" w:rsidRPr="00151B1D" w:rsidRDefault="00000000">
            <w:pPr>
              <w:rPr>
                <w:sz w:val="20"/>
                <w:szCs w:val="20"/>
                <w:lang w:val="de-DE"/>
              </w:rPr>
            </w:pPr>
            <w:r w:rsidRPr="00151B1D">
              <w:rPr>
                <w:sz w:val="20"/>
                <w:szCs w:val="20"/>
                <w:lang w:val="de-DE"/>
              </w:rPr>
              <w:t>IC-Architekturbeschreibung, On-Chip-Redundanzanalyse, Anwendbarkeitsentscheidung</w:t>
            </w:r>
          </w:p>
        </w:tc>
        <w:tc>
          <w:tcPr>
            <w:tcW w:w="751" w:type="pct"/>
            <w:tcMar>
              <w:top w:w="70" w:type="dxa"/>
              <w:left w:w="70" w:type="dxa"/>
              <w:bottom w:w="70" w:type="dxa"/>
              <w:right w:w="70" w:type="dxa"/>
            </w:tcMar>
          </w:tcPr>
          <w:p w14:paraId="25E52A0B" w14:textId="77777777" w:rsidR="007050B8" w:rsidRPr="00151B1D" w:rsidRDefault="00000000">
            <w:pPr>
              <w:rPr>
                <w:sz w:val="20"/>
                <w:szCs w:val="20"/>
                <w:lang w:val="de-DE"/>
              </w:rPr>
            </w:pPr>
            <w:r w:rsidRPr="00151B1D">
              <w:rPr>
                <w:sz w:val="20"/>
                <w:szCs w:val="20"/>
                <w:lang w:val="de-DE"/>
              </w:rPr>
              <w:t>☐ OK</w:t>
            </w:r>
          </w:p>
          <w:p w14:paraId="638ABA44" w14:textId="77777777" w:rsidR="007050B8" w:rsidRPr="00151B1D" w:rsidRDefault="00000000">
            <w:pPr>
              <w:rPr>
                <w:sz w:val="20"/>
                <w:szCs w:val="20"/>
                <w:lang w:val="de-DE"/>
              </w:rPr>
            </w:pPr>
            <w:r w:rsidRPr="00151B1D">
              <w:rPr>
                <w:sz w:val="20"/>
                <w:szCs w:val="20"/>
                <w:lang w:val="de-DE"/>
              </w:rPr>
              <w:t>☐ Nicht OK</w:t>
            </w:r>
          </w:p>
          <w:p w14:paraId="5C18AD79"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39C3F4F1" w14:textId="77777777" w:rsidR="007050B8" w:rsidRPr="00151B1D" w:rsidRDefault="007050B8">
            <w:pPr>
              <w:rPr>
                <w:sz w:val="20"/>
                <w:szCs w:val="20"/>
                <w:lang w:val="de-DE"/>
              </w:rPr>
            </w:pPr>
          </w:p>
        </w:tc>
      </w:tr>
      <w:tr w:rsidR="007050B8" w:rsidRPr="00157059" w14:paraId="6A30043C" w14:textId="77777777" w:rsidTr="00151B1D">
        <w:trPr>
          <w:cantSplit/>
          <w:jc w:val="center"/>
        </w:trPr>
        <w:tc>
          <w:tcPr>
            <w:tcW w:w="223" w:type="pct"/>
            <w:tcMar>
              <w:top w:w="70" w:type="dxa"/>
              <w:left w:w="70" w:type="dxa"/>
              <w:bottom w:w="70" w:type="dxa"/>
              <w:right w:w="70" w:type="dxa"/>
            </w:tcMar>
          </w:tcPr>
          <w:p w14:paraId="50E4B024" w14:textId="77777777" w:rsidR="007050B8" w:rsidRPr="00151B1D" w:rsidRDefault="00000000">
            <w:pPr>
              <w:rPr>
                <w:sz w:val="20"/>
                <w:szCs w:val="20"/>
              </w:rPr>
            </w:pPr>
            <w:r w:rsidRPr="00151B1D">
              <w:rPr>
                <w:sz w:val="20"/>
                <w:szCs w:val="20"/>
              </w:rPr>
              <w:t>E-02</w:t>
            </w:r>
          </w:p>
        </w:tc>
        <w:tc>
          <w:tcPr>
            <w:tcW w:w="2004" w:type="pct"/>
            <w:tcMar>
              <w:top w:w="70" w:type="dxa"/>
              <w:left w:w="70" w:type="dxa"/>
              <w:bottom w:w="70" w:type="dxa"/>
              <w:right w:w="70" w:type="dxa"/>
            </w:tcMar>
          </w:tcPr>
          <w:p w14:paraId="70462A92" w14:textId="77777777" w:rsidR="007050B8" w:rsidRPr="00151B1D" w:rsidRDefault="00000000">
            <w:pPr>
              <w:rPr>
                <w:sz w:val="20"/>
                <w:szCs w:val="20"/>
                <w:lang w:val="de-DE"/>
              </w:rPr>
            </w:pPr>
            <w:r w:rsidRPr="00151B1D">
              <w:rPr>
                <w:sz w:val="20"/>
                <w:szCs w:val="20"/>
                <w:lang w:val="de-DE"/>
              </w:rPr>
              <w:t>E.1: Wurden gemeinsame Ursachen innerhalb eines gemeinsamen Halbleitersubstrats bewertet und ist dokumentiert, ob On-Chip-Redundanz für die Anwendung zulässig bleibt?</w:t>
            </w:r>
          </w:p>
        </w:tc>
        <w:tc>
          <w:tcPr>
            <w:tcW w:w="1270" w:type="pct"/>
            <w:tcMar>
              <w:top w:w="70" w:type="dxa"/>
              <w:left w:w="70" w:type="dxa"/>
              <w:bottom w:w="70" w:type="dxa"/>
              <w:right w:w="70" w:type="dxa"/>
            </w:tcMar>
          </w:tcPr>
          <w:p w14:paraId="4EDC068B" w14:textId="77777777" w:rsidR="007050B8" w:rsidRPr="00151B1D" w:rsidRDefault="00000000">
            <w:pPr>
              <w:rPr>
                <w:sz w:val="20"/>
                <w:szCs w:val="20"/>
                <w:lang w:val="de-DE"/>
              </w:rPr>
            </w:pPr>
            <w:r w:rsidRPr="00151B1D">
              <w:rPr>
                <w:sz w:val="20"/>
                <w:szCs w:val="20"/>
                <w:lang w:val="de-DE"/>
              </w:rPr>
              <w:t>CCF-/</w:t>
            </w:r>
            <w:r w:rsidRPr="00151B1D">
              <w:rPr>
                <w:sz w:val="20"/>
                <w:szCs w:val="20"/>
              </w:rPr>
              <w:t>β</w:t>
            </w:r>
            <w:r w:rsidRPr="00151B1D">
              <w:rPr>
                <w:sz w:val="20"/>
                <w:szCs w:val="20"/>
                <w:lang w:val="de-DE"/>
              </w:rPr>
              <w:t>-Analyse, IC-Daten, Review der gemeinsamen Ursachen</w:t>
            </w:r>
          </w:p>
        </w:tc>
        <w:tc>
          <w:tcPr>
            <w:tcW w:w="751" w:type="pct"/>
            <w:tcMar>
              <w:top w:w="70" w:type="dxa"/>
              <w:left w:w="70" w:type="dxa"/>
              <w:bottom w:w="70" w:type="dxa"/>
              <w:right w:w="70" w:type="dxa"/>
            </w:tcMar>
          </w:tcPr>
          <w:p w14:paraId="69F3E4BA" w14:textId="77777777" w:rsidR="007050B8" w:rsidRPr="00151B1D" w:rsidRDefault="00000000">
            <w:pPr>
              <w:rPr>
                <w:sz w:val="20"/>
                <w:szCs w:val="20"/>
                <w:lang w:val="de-DE"/>
              </w:rPr>
            </w:pPr>
            <w:r w:rsidRPr="00151B1D">
              <w:rPr>
                <w:sz w:val="20"/>
                <w:szCs w:val="20"/>
                <w:lang w:val="de-DE"/>
              </w:rPr>
              <w:t>☐ OK</w:t>
            </w:r>
          </w:p>
          <w:p w14:paraId="4C9A926E" w14:textId="77777777" w:rsidR="007050B8" w:rsidRPr="00151B1D" w:rsidRDefault="00000000">
            <w:pPr>
              <w:rPr>
                <w:sz w:val="20"/>
                <w:szCs w:val="20"/>
                <w:lang w:val="de-DE"/>
              </w:rPr>
            </w:pPr>
            <w:r w:rsidRPr="00151B1D">
              <w:rPr>
                <w:sz w:val="20"/>
                <w:szCs w:val="20"/>
                <w:lang w:val="de-DE"/>
              </w:rPr>
              <w:t>☐ Nicht OK</w:t>
            </w:r>
          </w:p>
          <w:p w14:paraId="60F05E26"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0058CFFE" w14:textId="77777777" w:rsidR="007050B8" w:rsidRPr="00151B1D" w:rsidRDefault="007050B8">
            <w:pPr>
              <w:rPr>
                <w:sz w:val="20"/>
                <w:szCs w:val="20"/>
                <w:lang w:val="de-DE"/>
              </w:rPr>
            </w:pPr>
          </w:p>
        </w:tc>
      </w:tr>
      <w:tr w:rsidR="007050B8" w:rsidRPr="00157059" w14:paraId="624C2B7F" w14:textId="77777777" w:rsidTr="00151B1D">
        <w:trPr>
          <w:cantSplit/>
          <w:jc w:val="center"/>
        </w:trPr>
        <w:tc>
          <w:tcPr>
            <w:tcW w:w="223" w:type="pct"/>
            <w:tcMar>
              <w:top w:w="70" w:type="dxa"/>
              <w:left w:w="70" w:type="dxa"/>
              <w:bottom w:w="70" w:type="dxa"/>
              <w:right w:w="70" w:type="dxa"/>
            </w:tcMar>
          </w:tcPr>
          <w:p w14:paraId="4F1F5E25" w14:textId="77777777" w:rsidR="007050B8" w:rsidRPr="00151B1D" w:rsidRDefault="00000000">
            <w:pPr>
              <w:rPr>
                <w:sz w:val="20"/>
                <w:szCs w:val="20"/>
              </w:rPr>
            </w:pPr>
            <w:r w:rsidRPr="00151B1D">
              <w:rPr>
                <w:sz w:val="20"/>
                <w:szCs w:val="20"/>
              </w:rPr>
              <w:t>E-03</w:t>
            </w:r>
          </w:p>
        </w:tc>
        <w:tc>
          <w:tcPr>
            <w:tcW w:w="2004" w:type="pct"/>
            <w:tcMar>
              <w:top w:w="70" w:type="dxa"/>
              <w:left w:w="70" w:type="dxa"/>
              <w:bottom w:w="70" w:type="dxa"/>
              <w:right w:w="70" w:type="dxa"/>
            </w:tcMar>
          </w:tcPr>
          <w:p w14:paraId="016B8C55" w14:textId="77777777" w:rsidR="007050B8" w:rsidRPr="00151B1D" w:rsidRDefault="00000000">
            <w:pPr>
              <w:rPr>
                <w:sz w:val="20"/>
                <w:szCs w:val="20"/>
                <w:lang w:val="de-DE"/>
              </w:rPr>
            </w:pPr>
            <w:r w:rsidRPr="00151B1D">
              <w:rPr>
                <w:sz w:val="20"/>
                <w:szCs w:val="20"/>
                <w:lang w:val="de-DE"/>
              </w:rPr>
              <w:t>E.2: Bei On-Chip-Redundanz in SIL 3 wurde nachgewiesen, dass anwendungsspezifische Umgebungsbedingungen berücksichtigt sind und externe Maßnahmen/Mittel zum Erreichen oder Aufrechterhalten des sicheren Zustands vorhanden sind?</w:t>
            </w:r>
          </w:p>
        </w:tc>
        <w:tc>
          <w:tcPr>
            <w:tcW w:w="1270" w:type="pct"/>
            <w:tcMar>
              <w:top w:w="70" w:type="dxa"/>
              <w:left w:w="70" w:type="dxa"/>
              <w:bottom w:w="70" w:type="dxa"/>
              <w:right w:w="70" w:type="dxa"/>
            </w:tcMar>
          </w:tcPr>
          <w:p w14:paraId="15F35905" w14:textId="77777777" w:rsidR="007050B8" w:rsidRPr="00151B1D" w:rsidRDefault="00000000">
            <w:pPr>
              <w:rPr>
                <w:sz w:val="20"/>
                <w:szCs w:val="20"/>
                <w:lang w:val="de-DE"/>
              </w:rPr>
            </w:pPr>
            <w:r w:rsidRPr="00151B1D">
              <w:rPr>
                <w:sz w:val="20"/>
                <w:szCs w:val="20"/>
                <w:lang w:val="de-DE"/>
              </w:rPr>
              <w:t>Umgebungsnachweis, externe Sicherheitsmaßnahme, Systemreaktion, Validierung</w:t>
            </w:r>
          </w:p>
        </w:tc>
        <w:tc>
          <w:tcPr>
            <w:tcW w:w="751" w:type="pct"/>
            <w:tcMar>
              <w:top w:w="70" w:type="dxa"/>
              <w:left w:w="70" w:type="dxa"/>
              <w:bottom w:w="70" w:type="dxa"/>
              <w:right w:w="70" w:type="dxa"/>
            </w:tcMar>
          </w:tcPr>
          <w:p w14:paraId="33AADAE0" w14:textId="77777777" w:rsidR="007050B8" w:rsidRPr="00151B1D" w:rsidRDefault="00000000">
            <w:pPr>
              <w:rPr>
                <w:sz w:val="20"/>
                <w:szCs w:val="20"/>
                <w:lang w:val="de-DE"/>
              </w:rPr>
            </w:pPr>
            <w:r w:rsidRPr="00151B1D">
              <w:rPr>
                <w:sz w:val="20"/>
                <w:szCs w:val="20"/>
                <w:lang w:val="de-DE"/>
              </w:rPr>
              <w:t>☐ OK</w:t>
            </w:r>
          </w:p>
          <w:p w14:paraId="3C9BA259" w14:textId="77777777" w:rsidR="007050B8" w:rsidRPr="00151B1D" w:rsidRDefault="00000000">
            <w:pPr>
              <w:rPr>
                <w:sz w:val="20"/>
                <w:szCs w:val="20"/>
                <w:lang w:val="de-DE"/>
              </w:rPr>
            </w:pPr>
            <w:r w:rsidRPr="00151B1D">
              <w:rPr>
                <w:sz w:val="20"/>
                <w:szCs w:val="20"/>
                <w:lang w:val="de-DE"/>
              </w:rPr>
              <w:t>☐ Nicht OK</w:t>
            </w:r>
          </w:p>
          <w:p w14:paraId="39AFFFCB"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2FF4ED9B" w14:textId="77777777" w:rsidR="007050B8" w:rsidRPr="00151B1D" w:rsidRDefault="007050B8">
            <w:pPr>
              <w:rPr>
                <w:sz w:val="20"/>
                <w:szCs w:val="20"/>
                <w:lang w:val="de-DE"/>
              </w:rPr>
            </w:pPr>
          </w:p>
        </w:tc>
      </w:tr>
      <w:tr w:rsidR="007050B8" w:rsidRPr="00157059" w14:paraId="3D91C9F9" w14:textId="77777777" w:rsidTr="00151B1D">
        <w:trPr>
          <w:cantSplit/>
          <w:jc w:val="center"/>
        </w:trPr>
        <w:tc>
          <w:tcPr>
            <w:tcW w:w="223" w:type="pct"/>
            <w:tcMar>
              <w:top w:w="70" w:type="dxa"/>
              <w:left w:w="70" w:type="dxa"/>
              <w:bottom w:w="70" w:type="dxa"/>
              <w:right w:w="70" w:type="dxa"/>
            </w:tcMar>
          </w:tcPr>
          <w:p w14:paraId="1F2D9F53" w14:textId="77777777" w:rsidR="007050B8" w:rsidRPr="00151B1D" w:rsidRDefault="00000000">
            <w:pPr>
              <w:rPr>
                <w:sz w:val="20"/>
                <w:szCs w:val="20"/>
              </w:rPr>
            </w:pPr>
            <w:r w:rsidRPr="00151B1D">
              <w:rPr>
                <w:sz w:val="20"/>
                <w:szCs w:val="20"/>
              </w:rPr>
              <w:lastRenderedPageBreak/>
              <w:t>E-04</w:t>
            </w:r>
          </w:p>
        </w:tc>
        <w:tc>
          <w:tcPr>
            <w:tcW w:w="2004" w:type="pct"/>
            <w:tcMar>
              <w:top w:w="70" w:type="dxa"/>
              <w:left w:w="70" w:type="dxa"/>
              <w:bottom w:w="70" w:type="dxa"/>
              <w:right w:w="70" w:type="dxa"/>
            </w:tcMar>
          </w:tcPr>
          <w:p w14:paraId="3445F41E" w14:textId="77777777" w:rsidR="007050B8" w:rsidRPr="00151B1D" w:rsidRDefault="00000000">
            <w:pPr>
              <w:rPr>
                <w:sz w:val="20"/>
                <w:szCs w:val="20"/>
                <w:lang w:val="de-DE"/>
              </w:rPr>
            </w:pPr>
            <w:r w:rsidRPr="00151B1D">
              <w:rPr>
                <w:sz w:val="20"/>
                <w:szCs w:val="20"/>
                <w:lang w:val="de-DE"/>
              </w:rPr>
              <w:t xml:space="preserve">E.3 / Tabellen E.1 und E.2: Wurde der spezifische </w:t>
            </w:r>
            <w:r w:rsidRPr="00151B1D">
              <w:rPr>
                <w:sz w:val="20"/>
                <w:szCs w:val="20"/>
              </w:rPr>
              <w:t>β</w:t>
            </w:r>
            <w:r w:rsidRPr="00151B1D">
              <w:rPr>
                <w:sz w:val="20"/>
                <w:szCs w:val="20"/>
                <w:lang w:val="de-DE"/>
              </w:rPr>
              <w:t>-Faktor für ICs mit On-Chip-Redundanz anhand der erhöhenden und verringernden Maßnahmen abgeschätzt und in der probabilistischen Modellierung verwendet?</w:t>
            </w:r>
          </w:p>
        </w:tc>
        <w:tc>
          <w:tcPr>
            <w:tcW w:w="1270" w:type="pct"/>
            <w:tcMar>
              <w:top w:w="70" w:type="dxa"/>
              <w:left w:w="70" w:type="dxa"/>
              <w:bottom w:w="70" w:type="dxa"/>
              <w:right w:w="70" w:type="dxa"/>
            </w:tcMar>
          </w:tcPr>
          <w:p w14:paraId="7AB2E8E1" w14:textId="77777777" w:rsidR="007050B8" w:rsidRPr="00151B1D" w:rsidRDefault="00000000">
            <w:pPr>
              <w:rPr>
                <w:sz w:val="20"/>
                <w:szCs w:val="20"/>
                <w:lang w:val="de-DE"/>
              </w:rPr>
            </w:pPr>
            <w:r w:rsidRPr="00151B1D">
              <w:rPr>
                <w:sz w:val="20"/>
                <w:szCs w:val="20"/>
              </w:rPr>
              <w:t>β</w:t>
            </w:r>
            <w:r w:rsidRPr="00151B1D">
              <w:rPr>
                <w:sz w:val="20"/>
                <w:szCs w:val="20"/>
                <w:lang w:val="de-DE"/>
              </w:rPr>
              <w:t>IC-Berechnung, Tabellen-E.1/E.2-Abgleich, probabilistisches Modell</w:t>
            </w:r>
          </w:p>
        </w:tc>
        <w:tc>
          <w:tcPr>
            <w:tcW w:w="751" w:type="pct"/>
            <w:tcMar>
              <w:top w:w="70" w:type="dxa"/>
              <w:left w:w="70" w:type="dxa"/>
              <w:bottom w:w="70" w:type="dxa"/>
              <w:right w:w="70" w:type="dxa"/>
            </w:tcMar>
          </w:tcPr>
          <w:p w14:paraId="3C9CF29B" w14:textId="77777777" w:rsidR="007050B8" w:rsidRPr="00151B1D" w:rsidRDefault="00000000">
            <w:pPr>
              <w:rPr>
                <w:sz w:val="20"/>
                <w:szCs w:val="20"/>
                <w:lang w:val="de-DE"/>
              </w:rPr>
            </w:pPr>
            <w:r w:rsidRPr="00151B1D">
              <w:rPr>
                <w:sz w:val="20"/>
                <w:szCs w:val="20"/>
                <w:lang w:val="de-DE"/>
              </w:rPr>
              <w:t>☐ OK</w:t>
            </w:r>
          </w:p>
          <w:p w14:paraId="6C13E951" w14:textId="77777777" w:rsidR="007050B8" w:rsidRPr="00151B1D" w:rsidRDefault="00000000">
            <w:pPr>
              <w:rPr>
                <w:sz w:val="20"/>
                <w:szCs w:val="20"/>
                <w:lang w:val="de-DE"/>
              </w:rPr>
            </w:pPr>
            <w:r w:rsidRPr="00151B1D">
              <w:rPr>
                <w:sz w:val="20"/>
                <w:szCs w:val="20"/>
                <w:lang w:val="de-DE"/>
              </w:rPr>
              <w:t>☐ Nicht OK</w:t>
            </w:r>
          </w:p>
          <w:p w14:paraId="52EAAD6E"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100C291C" w14:textId="77777777" w:rsidR="007050B8" w:rsidRPr="00151B1D" w:rsidRDefault="007050B8">
            <w:pPr>
              <w:rPr>
                <w:sz w:val="20"/>
                <w:szCs w:val="20"/>
                <w:lang w:val="de-DE"/>
              </w:rPr>
            </w:pPr>
          </w:p>
        </w:tc>
      </w:tr>
      <w:tr w:rsidR="007050B8" w:rsidRPr="00157059" w14:paraId="5C2932A4" w14:textId="77777777" w:rsidTr="00151B1D">
        <w:trPr>
          <w:cantSplit/>
          <w:jc w:val="center"/>
        </w:trPr>
        <w:tc>
          <w:tcPr>
            <w:tcW w:w="223" w:type="pct"/>
            <w:tcMar>
              <w:top w:w="70" w:type="dxa"/>
              <w:left w:w="70" w:type="dxa"/>
              <w:bottom w:w="70" w:type="dxa"/>
              <w:right w:w="70" w:type="dxa"/>
            </w:tcMar>
          </w:tcPr>
          <w:p w14:paraId="1CFE3525" w14:textId="77777777" w:rsidR="007050B8" w:rsidRPr="00151B1D" w:rsidRDefault="00000000">
            <w:pPr>
              <w:rPr>
                <w:sz w:val="20"/>
                <w:szCs w:val="20"/>
              </w:rPr>
            </w:pPr>
            <w:r w:rsidRPr="00151B1D">
              <w:rPr>
                <w:sz w:val="20"/>
                <w:szCs w:val="20"/>
              </w:rPr>
              <w:t>F-01</w:t>
            </w:r>
          </w:p>
        </w:tc>
        <w:tc>
          <w:tcPr>
            <w:tcW w:w="2004" w:type="pct"/>
            <w:tcMar>
              <w:top w:w="70" w:type="dxa"/>
              <w:left w:w="70" w:type="dxa"/>
              <w:bottom w:w="70" w:type="dxa"/>
              <w:right w:w="70" w:type="dxa"/>
            </w:tcMar>
          </w:tcPr>
          <w:p w14:paraId="5F497E31" w14:textId="77777777" w:rsidR="007050B8" w:rsidRPr="00151B1D" w:rsidRDefault="00000000">
            <w:pPr>
              <w:rPr>
                <w:sz w:val="20"/>
                <w:szCs w:val="20"/>
                <w:lang w:val="de-DE"/>
              </w:rPr>
            </w:pPr>
            <w:r w:rsidRPr="00151B1D">
              <w:rPr>
                <w:sz w:val="20"/>
                <w:szCs w:val="20"/>
                <w:lang w:val="de-DE"/>
              </w:rPr>
              <w:t>Anhang F / Tabellen F.1 und F.2: Falls ASICs, FPGA, PLD oder CPLD relevant sind, wurden die informativen Maßnahmen zur Vermeidung systematischer Ausfälle als zusätzliche Checkliste betrachtet?</w:t>
            </w:r>
          </w:p>
        </w:tc>
        <w:tc>
          <w:tcPr>
            <w:tcW w:w="1270" w:type="pct"/>
            <w:tcMar>
              <w:top w:w="70" w:type="dxa"/>
              <w:left w:w="70" w:type="dxa"/>
              <w:bottom w:w="70" w:type="dxa"/>
              <w:right w:w="70" w:type="dxa"/>
            </w:tcMar>
          </w:tcPr>
          <w:p w14:paraId="217B0F05" w14:textId="77777777" w:rsidR="007050B8" w:rsidRPr="00151B1D" w:rsidRDefault="00000000">
            <w:pPr>
              <w:rPr>
                <w:sz w:val="20"/>
                <w:szCs w:val="20"/>
                <w:lang w:val="de-DE"/>
              </w:rPr>
            </w:pPr>
            <w:r w:rsidRPr="00151B1D">
              <w:rPr>
                <w:sz w:val="20"/>
                <w:szCs w:val="20"/>
                <w:lang w:val="de-DE"/>
              </w:rPr>
              <w:t>ASIC-/FPGA-Entwicklungsnachweis, V-Modell, Maßnahmenmatrix F.1/F.2</w:t>
            </w:r>
          </w:p>
        </w:tc>
        <w:tc>
          <w:tcPr>
            <w:tcW w:w="751" w:type="pct"/>
            <w:tcMar>
              <w:top w:w="70" w:type="dxa"/>
              <w:left w:w="70" w:type="dxa"/>
              <w:bottom w:w="70" w:type="dxa"/>
              <w:right w:w="70" w:type="dxa"/>
            </w:tcMar>
          </w:tcPr>
          <w:p w14:paraId="08FBF7E7" w14:textId="77777777" w:rsidR="007050B8" w:rsidRPr="00151B1D" w:rsidRDefault="00000000">
            <w:pPr>
              <w:rPr>
                <w:sz w:val="20"/>
                <w:szCs w:val="20"/>
                <w:lang w:val="de-DE"/>
              </w:rPr>
            </w:pPr>
            <w:r w:rsidRPr="00151B1D">
              <w:rPr>
                <w:sz w:val="20"/>
                <w:szCs w:val="20"/>
                <w:lang w:val="de-DE"/>
              </w:rPr>
              <w:t>☐ OK</w:t>
            </w:r>
          </w:p>
          <w:p w14:paraId="45621E87" w14:textId="77777777" w:rsidR="007050B8" w:rsidRPr="00151B1D" w:rsidRDefault="00000000">
            <w:pPr>
              <w:rPr>
                <w:sz w:val="20"/>
                <w:szCs w:val="20"/>
                <w:lang w:val="de-DE"/>
              </w:rPr>
            </w:pPr>
            <w:r w:rsidRPr="00151B1D">
              <w:rPr>
                <w:sz w:val="20"/>
                <w:szCs w:val="20"/>
                <w:lang w:val="de-DE"/>
              </w:rPr>
              <w:t>☐ Nicht OK</w:t>
            </w:r>
          </w:p>
          <w:p w14:paraId="6039F111"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29E1F2B7" w14:textId="77777777" w:rsidR="007050B8" w:rsidRPr="00151B1D" w:rsidRDefault="007050B8">
            <w:pPr>
              <w:rPr>
                <w:sz w:val="20"/>
                <w:szCs w:val="20"/>
                <w:lang w:val="de-DE"/>
              </w:rPr>
            </w:pPr>
          </w:p>
        </w:tc>
      </w:tr>
      <w:tr w:rsidR="007050B8" w:rsidRPr="00157059" w14:paraId="52792BCD" w14:textId="77777777" w:rsidTr="00151B1D">
        <w:trPr>
          <w:cantSplit/>
          <w:jc w:val="center"/>
        </w:trPr>
        <w:tc>
          <w:tcPr>
            <w:tcW w:w="223" w:type="pct"/>
            <w:tcMar>
              <w:top w:w="70" w:type="dxa"/>
              <w:left w:w="70" w:type="dxa"/>
              <w:bottom w:w="70" w:type="dxa"/>
              <w:right w:w="70" w:type="dxa"/>
            </w:tcMar>
          </w:tcPr>
          <w:p w14:paraId="3388A774" w14:textId="77777777" w:rsidR="007050B8" w:rsidRPr="00151B1D" w:rsidRDefault="00000000">
            <w:pPr>
              <w:rPr>
                <w:sz w:val="20"/>
                <w:szCs w:val="20"/>
              </w:rPr>
            </w:pPr>
            <w:r w:rsidRPr="00151B1D">
              <w:rPr>
                <w:sz w:val="20"/>
                <w:szCs w:val="20"/>
              </w:rPr>
              <w:t>F-02</w:t>
            </w:r>
          </w:p>
        </w:tc>
        <w:tc>
          <w:tcPr>
            <w:tcW w:w="2004" w:type="pct"/>
            <w:tcMar>
              <w:top w:w="70" w:type="dxa"/>
              <w:left w:w="70" w:type="dxa"/>
              <w:bottom w:w="70" w:type="dxa"/>
              <w:right w:w="70" w:type="dxa"/>
            </w:tcMar>
          </w:tcPr>
          <w:p w14:paraId="1C8CD9DF" w14:textId="77777777" w:rsidR="007050B8" w:rsidRPr="00151B1D" w:rsidRDefault="00000000">
            <w:pPr>
              <w:rPr>
                <w:sz w:val="20"/>
                <w:szCs w:val="20"/>
                <w:lang w:val="de-DE"/>
              </w:rPr>
            </w:pPr>
            <w:r w:rsidRPr="00151B1D">
              <w:rPr>
                <w:sz w:val="20"/>
                <w:szCs w:val="20"/>
                <w:lang w:val="de-DE"/>
              </w:rPr>
              <w:t>Anhang F: Wenn Anhang F nicht angewendet wird, ist dokumentiert, dass keine relevanten ASIC-, FPGA-, PLD- oder CPLD-Anteile im betrachteten Hardwareumfang vorhanden sind?</w:t>
            </w:r>
          </w:p>
        </w:tc>
        <w:tc>
          <w:tcPr>
            <w:tcW w:w="1270" w:type="pct"/>
            <w:tcMar>
              <w:top w:w="70" w:type="dxa"/>
              <w:left w:w="70" w:type="dxa"/>
              <w:bottom w:w="70" w:type="dxa"/>
              <w:right w:w="70" w:type="dxa"/>
            </w:tcMar>
          </w:tcPr>
          <w:p w14:paraId="628EF37C" w14:textId="77777777" w:rsidR="007050B8" w:rsidRPr="00151B1D" w:rsidRDefault="00000000">
            <w:pPr>
              <w:rPr>
                <w:sz w:val="20"/>
                <w:szCs w:val="20"/>
              </w:rPr>
            </w:pPr>
            <w:r w:rsidRPr="00151B1D">
              <w:rPr>
                <w:sz w:val="20"/>
                <w:szCs w:val="20"/>
              </w:rPr>
              <w:t>Nichtanwendbarkeitsbegründung, Architekturreview</w:t>
            </w:r>
          </w:p>
        </w:tc>
        <w:tc>
          <w:tcPr>
            <w:tcW w:w="751" w:type="pct"/>
            <w:tcMar>
              <w:top w:w="70" w:type="dxa"/>
              <w:left w:w="70" w:type="dxa"/>
              <w:bottom w:w="70" w:type="dxa"/>
              <w:right w:w="70" w:type="dxa"/>
            </w:tcMar>
          </w:tcPr>
          <w:p w14:paraId="211FD416" w14:textId="77777777" w:rsidR="007050B8" w:rsidRPr="00151B1D" w:rsidRDefault="00000000">
            <w:pPr>
              <w:rPr>
                <w:sz w:val="20"/>
                <w:szCs w:val="20"/>
                <w:lang w:val="de-DE"/>
              </w:rPr>
            </w:pPr>
            <w:r w:rsidRPr="00151B1D">
              <w:rPr>
                <w:sz w:val="20"/>
                <w:szCs w:val="20"/>
                <w:lang w:val="de-DE"/>
              </w:rPr>
              <w:t>☐ OK</w:t>
            </w:r>
          </w:p>
          <w:p w14:paraId="5D180304" w14:textId="77777777" w:rsidR="007050B8" w:rsidRPr="00151B1D" w:rsidRDefault="00000000">
            <w:pPr>
              <w:rPr>
                <w:sz w:val="20"/>
                <w:szCs w:val="20"/>
                <w:lang w:val="de-DE"/>
              </w:rPr>
            </w:pPr>
            <w:r w:rsidRPr="00151B1D">
              <w:rPr>
                <w:sz w:val="20"/>
                <w:szCs w:val="20"/>
                <w:lang w:val="de-DE"/>
              </w:rPr>
              <w:t>☐ Nicht OK</w:t>
            </w:r>
          </w:p>
          <w:p w14:paraId="7D38A50A"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012062C1" w14:textId="77777777" w:rsidR="007050B8" w:rsidRPr="00151B1D" w:rsidRDefault="007050B8">
            <w:pPr>
              <w:rPr>
                <w:sz w:val="20"/>
                <w:szCs w:val="20"/>
                <w:lang w:val="de-DE"/>
              </w:rPr>
            </w:pPr>
          </w:p>
        </w:tc>
      </w:tr>
    </w:tbl>
    <w:p w14:paraId="0D923F54" w14:textId="77777777" w:rsidR="007050B8" w:rsidRPr="00820EFC" w:rsidRDefault="00000000">
      <w:pPr>
        <w:keepNext/>
        <w:spacing w:before="160" w:after="60"/>
        <w:rPr>
          <w:lang w:val="de-DE"/>
        </w:rPr>
      </w:pPr>
      <w:r w:rsidRPr="00820EFC">
        <w:rPr>
          <w:b/>
          <w:sz w:val="22"/>
          <w:lang w:val="de-DE"/>
        </w:rPr>
        <w:t>Abschlussprüfung - Verbindung zwischen Clause 7 und Anhängen</w:t>
      </w:r>
    </w:p>
    <w:tbl>
      <w:tblPr>
        <w:tblStyle w:val="Tabellenraster"/>
        <w:tblW w:w="5000" w:type="pct"/>
        <w:jc w:val="center"/>
        <w:tblLook w:val="04A0" w:firstRow="1" w:lastRow="0" w:firstColumn="1" w:lastColumn="0" w:noHBand="0" w:noVBand="1"/>
      </w:tblPr>
      <w:tblGrid>
        <w:gridCol w:w="653"/>
        <w:gridCol w:w="5861"/>
        <w:gridCol w:w="3714"/>
        <w:gridCol w:w="2196"/>
        <w:gridCol w:w="2196"/>
      </w:tblGrid>
      <w:tr w:rsidR="007050B8" w:rsidRPr="00151B1D" w14:paraId="530132A0" w14:textId="77777777" w:rsidTr="00151B1D">
        <w:trPr>
          <w:cantSplit/>
          <w:tblHeader/>
          <w:jc w:val="center"/>
        </w:trPr>
        <w:tc>
          <w:tcPr>
            <w:tcW w:w="223" w:type="pct"/>
            <w:shd w:val="clear" w:color="auto" w:fill="D9EAF7"/>
            <w:tcMar>
              <w:top w:w="70" w:type="dxa"/>
              <w:left w:w="70" w:type="dxa"/>
              <w:bottom w:w="70" w:type="dxa"/>
              <w:right w:w="70" w:type="dxa"/>
            </w:tcMar>
          </w:tcPr>
          <w:p w14:paraId="3E942F04" w14:textId="77777777" w:rsidR="007050B8" w:rsidRPr="00151B1D" w:rsidRDefault="00000000">
            <w:pPr>
              <w:rPr>
                <w:sz w:val="20"/>
                <w:szCs w:val="20"/>
              </w:rPr>
            </w:pPr>
            <w:r w:rsidRPr="00151B1D">
              <w:rPr>
                <w:b/>
                <w:sz w:val="20"/>
                <w:szCs w:val="20"/>
              </w:rPr>
              <w:t>Ref.</w:t>
            </w:r>
          </w:p>
        </w:tc>
        <w:tc>
          <w:tcPr>
            <w:tcW w:w="2004" w:type="pct"/>
            <w:shd w:val="clear" w:color="auto" w:fill="D9EAF7"/>
            <w:tcMar>
              <w:top w:w="70" w:type="dxa"/>
              <w:left w:w="70" w:type="dxa"/>
              <w:bottom w:w="70" w:type="dxa"/>
              <w:right w:w="70" w:type="dxa"/>
            </w:tcMar>
          </w:tcPr>
          <w:p w14:paraId="55DC7A74" w14:textId="77777777" w:rsidR="007050B8" w:rsidRPr="00151B1D" w:rsidRDefault="00000000">
            <w:pPr>
              <w:rPr>
                <w:sz w:val="20"/>
                <w:szCs w:val="20"/>
              </w:rPr>
            </w:pPr>
            <w:r w:rsidRPr="00151B1D">
              <w:rPr>
                <w:b/>
                <w:sz w:val="20"/>
                <w:szCs w:val="20"/>
              </w:rPr>
              <w:t>Prüffrage / praktische Anforderung</w:t>
            </w:r>
          </w:p>
        </w:tc>
        <w:tc>
          <w:tcPr>
            <w:tcW w:w="1270" w:type="pct"/>
            <w:shd w:val="clear" w:color="auto" w:fill="D9EAF7"/>
            <w:tcMar>
              <w:top w:w="70" w:type="dxa"/>
              <w:left w:w="70" w:type="dxa"/>
              <w:bottom w:w="70" w:type="dxa"/>
              <w:right w:w="70" w:type="dxa"/>
            </w:tcMar>
          </w:tcPr>
          <w:p w14:paraId="0652915B" w14:textId="77777777" w:rsidR="007050B8" w:rsidRPr="00151B1D" w:rsidRDefault="00000000">
            <w:pPr>
              <w:rPr>
                <w:sz w:val="20"/>
                <w:szCs w:val="20"/>
              </w:rPr>
            </w:pPr>
            <w:r w:rsidRPr="00151B1D">
              <w:rPr>
                <w:b/>
                <w:sz w:val="20"/>
                <w:szCs w:val="20"/>
              </w:rPr>
              <w:t>Erwarteter Nachweis</w:t>
            </w:r>
          </w:p>
        </w:tc>
        <w:tc>
          <w:tcPr>
            <w:tcW w:w="751" w:type="pct"/>
            <w:shd w:val="clear" w:color="auto" w:fill="D9EAF7"/>
            <w:tcMar>
              <w:top w:w="70" w:type="dxa"/>
              <w:left w:w="70" w:type="dxa"/>
              <w:bottom w:w="70" w:type="dxa"/>
              <w:right w:w="70" w:type="dxa"/>
            </w:tcMar>
          </w:tcPr>
          <w:p w14:paraId="289F020A" w14:textId="77777777" w:rsidR="007050B8" w:rsidRPr="00151B1D" w:rsidRDefault="00000000">
            <w:pPr>
              <w:rPr>
                <w:sz w:val="20"/>
                <w:szCs w:val="20"/>
              </w:rPr>
            </w:pPr>
            <w:r w:rsidRPr="00151B1D">
              <w:rPr>
                <w:b/>
                <w:sz w:val="20"/>
                <w:szCs w:val="20"/>
              </w:rPr>
              <w:t>Bewertung</w:t>
            </w:r>
          </w:p>
        </w:tc>
        <w:tc>
          <w:tcPr>
            <w:tcW w:w="751" w:type="pct"/>
            <w:shd w:val="clear" w:color="auto" w:fill="D9EAF7"/>
            <w:tcMar>
              <w:top w:w="70" w:type="dxa"/>
              <w:left w:w="70" w:type="dxa"/>
              <w:bottom w:w="70" w:type="dxa"/>
              <w:right w:w="70" w:type="dxa"/>
            </w:tcMar>
          </w:tcPr>
          <w:p w14:paraId="771DF306" w14:textId="77777777" w:rsidR="007050B8" w:rsidRPr="00151B1D" w:rsidRDefault="00000000">
            <w:pPr>
              <w:rPr>
                <w:sz w:val="20"/>
                <w:szCs w:val="20"/>
              </w:rPr>
            </w:pPr>
            <w:r w:rsidRPr="00151B1D">
              <w:rPr>
                <w:b/>
                <w:sz w:val="20"/>
                <w:szCs w:val="20"/>
              </w:rPr>
              <w:t>Bemerkung / offene Aktion</w:t>
            </w:r>
          </w:p>
        </w:tc>
      </w:tr>
      <w:tr w:rsidR="007050B8" w:rsidRPr="00157059" w14:paraId="399B81D4" w14:textId="77777777" w:rsidTr="00151B1D">
        <w:trPr>
          <w:cantSplit/>
          <w:jc w:val="center"/>
        </w:trPr>
        <w:tc>
          <w:tcPr>
            <w:tcW w:w="223" w:type="pct"/>
            <w:tcMar>
              <w:top w:w="70" w:type="dxa"/>
              <w:left w:w="70" w:type="dxa"/>
              <w:bottom w:w="70" w:type="dxa"/>
              <w:right w:w="70" w:type="dxa"/>
            </w:tcMar>
          </w:tcPr>
          <w:p w14:paraId="7000114B" w14:textId="77777777" w:rsidR="007050B8" w:rsidRPr="00151B1D" w:rsidRDefault="00000000">
            <w:pPr>
              <w:rPr>
                <w:sz w:val="20"/>
                <w:szCs w:val="20"/>
              </w:rPr>
            </w:pPr>
            <w:r w:rsidRPr="00151B1D">
              <w:rPr>
                <w:sz w:val="20"/>
                <w:szCs w:val="20"/>
              </w:rPr>
              <w:t>Z-01</w:t>
            </w:r>
          </w:p>
        </w:tc>
        <w:tc>
          <w:tcPr>
            <w:tcW w:w="2004" w:type="pct"/>
            <w:tcMar>
              <w:top w:w="70" w:type="dxa"/>
              <w:left w:w="70" w:type="dxa"/>
              <w:bottom w:w="70" w:type="dxa"/>
              <w:right w:w="70" w:type="dxa"/>
            </w:tcMar>
          </w:tcPr>
          <w:p w14:paraId="4DA45D09" w14:textId="77777777" w:rsidR="007050B8" w:rsidRPr="00151B1D" w:rsidRDefault="00000000">
            <w:pPr>
              <w:rPr>
                <w:sz w:val="20"/>
                <w:szCs w:val="20"/>
                <w:lang w:val="de-DE"/>
              </w:rPr>
            </w:pPr>
            <w:r w:rsidRPr="00151B1D">
              <w:rPr>
                <w:sz w:val="20"/>
                <w:szCs w:val="20"/>
                <w:lang w:val="de-DE"/>
              </w:rPr>
              <w:t>Ist für jede Lebenszyklusphase aus 7.1 bis 7.9 nachvollziehbar, welche Anhänge, Tabellen und zusätzlichen Prüfblöcke angewendet wurden?</w:t>
            </w:r>
          </w:p>
        </w:tc>
        <w:tc>
          <w:tcPr>
            <w:tcW w:w="1270" w:type="pct"/>
            <w:tcMar>
              <w:top w:w="70" w:type="dxa"/>
              <w:left w:w="70" w:type="dxa"/>
              <w:bottom w:w="70" w:type="dxa"/>
              <w:right w:w="70" w:type="dxa"/>
            </w:tcMar>
          </w:tcPr>
          <w:p w14:paraId="35920699" w14:textId="77777777" w:rsidR="007050B8" w:rsidRPr="00151B1D" w:rsidRDefault="00000000">
            <w:pPr>
              <w:rPr>
                <w:sz w:val="20"/>
                <w:szCs w:val="20"/>
                <w:lang w:val="de-DE"/>
              </w:rPr>
            </w:pPr>
            <w:r w:rsidRPr="00151B1D">
              <w:rPr>
                <w:sz w:val="20"/>
                <w:szCs w:val="20"/>
                <w:lang w:val="de-DE"/>
              </w:rPr>
              <w:t>Mapping Clause 7 -&gt; Anhang/Tabelle -&gt; Projektnachweis</w:t>
            </w:r>
          </w:p>
        </w:tc>
        <w:tc>
          <w:tcPr>
            <w:tcW w:w="751" w:type="pct"/>
            <w:tcMar>
              <w:top w:w="70" w:type="dxa"/>
              <w:left w:w="70" w:type="dxa"/>
              <w:bottom w:w="70" w:type="dxa"/>
              <w:right w:w="70" w:type="dxa"/>
            </w:tcMar>
          </w:tcPr>
          <w:p w14:paraId="3E13FDBD" w14:textId="77777777" w:rsidR="007050B8" w:rsidRPr="00151B1D" w:rsidRDefault="00000000">
            <w:pPr>
              <w:rPr>
                <w:sz w:val="20"/>
                <w:szCs w:val="20"/>
                <w:lang w:val="de-DE"/>
              </w:rPr>
            </w:pPr>
            <w:r w:rsidRPr="00151B1D">
              <w:rPr>
                <w:sz w:val="20"/>
                <w:szCs w:val="20"/>
                <w:lang w:val="de-DE"/>
              </w:rPr>
              <w:t>☐ OK</w:t>
            </w:r>
          </w:p>
          <w:p w14:paraId="1FFA138E" w14:textId="77777777" w:rsidR="007050B8" w:rsidRPr="00151B1D" w:rsidRDefault="00000000">
            <w:pPr>
              <w:rPr>
                <w:sz w:val="20"/>
                <w:szCs w:val="20"/>
                <w:lang w:val="de-DE"/>
              </w:rPr>
            </w:pPr>
            <w:r w:rsidRPr="00151B1D">
              <w:rPr>
                <w:sz w:val="20"/>
                <w:szCs w:val="20"/>
                <w:lang w:val="de-DE"/>
              </w:rPr>
              <w:t>☐ Nicht OK</w:t>
            </w:r>
          </w:p>
          <w:p w14:paraId="57CCE488"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6A682D37" w14:textId="77777777" w:rsidR="007050B8" w:rsidRPr="00151B1D" w:rsidRDefault="007050B8">
            <w:pPr>
              <w:rPr>
                <w:sz w:val="20"/>
                <w:szCs w:val="20"/>
                <w:lang w:val="de-DE"/>
              </w:rPr>
            </w:pPr>
          </w:p>
        </w:tc>
      </w:tr>
      <w:tr w:rsidR="007050B8" w:rsidRPr="00157059" w14:paraId="115FAC9B" w14:textId="77777777" w:rsidTr="00151B1D">
        <w:trPr>
          <w:cantSplit/>
          <w:jc w:val="center"/>
        </w:trPr>
        <w:tc>
          <w:tcPr>
            <w:tcW w:w="223" w:type="pct"/>
            <w:tcMar>
              <w:top w:w="70" w:type="dxa"/>
              <w:left w:w="70" w:type="dxa"/>
              <w:bottom w:w="70" w:type="dxa"/>
              <w:right w:w="70" w:type="dxa"/>
            </w:tcMar>
          </w:tcPr>
          <w:p w14:paraId="1DD07C9B" w14:textId="77777777" w:rsidR="007050B8" w:rsidRPr="00151B1D" w:rsidRDefault="00000000">
            <w:pPr>
              <w:rPr>
                <w:sz w:val="20"/>
                <w:szCs w:val="20"/>
              </w:rPr>
            </w:pPr>
            <w:r w:rsidRPr="00151B1D">
              <w:rPr>
                <w:sz w:val="20"/>
                <w:szCs w:val="20"/>
              </w:rPr>
              <w:t>Z-02</w:t>
            </w:r>
          </w:p>
        </w:tc>
        <w:tc>
          <w:tcPr>
            <w:tcW w:w="2004" w:type="pct"/>
            <w:tcMar>
              <w:top w:w="70" w:type="dxa"/>
              <w:left w:w="70" w:type="dxa"/>
              <w:bottom w:w="70" w:type="dxa"/>
              <w:right w:w="70" w:type="dxa"/>
            </w:tcMar>
          </w:tcPr>
          <w:p w14:paraId="624910EF" w14:textId="77777777" w:rsidR="007050B8" w:rsidRPr="00151B1D" w:rsidRDefault="00000000">
            <w:pPr>
              <w:rPr>
                <w:sz w:val="20"/>
                <w:szCs w:val="20"/>
                <w:lang w:val="de-DE"/>
              </w:rPr>
            </w:pPr>
            <w:r w:rsidRPr="00151B1D">
              <w:rPr>
                <w:sz w:val="20"/>
                <w:szCs w:val="20"/>
                <w:lang w:val="de-DE"/>
              </w:rPr>
              <w:t>Ist für jedes Hardwareelement dokumentiert, ob es von Tabellen A.1 bis A.14, Tabellen 2/3, Anhang C und gegebenenfalls Anhang D oder E betroffen ist?</w:t>
            </w:r>
          </w:p>
        </w:tc>
        <w:tc>
          <w:tcPr>
            <w:tcW w:w="1270" w:type="pct"/>
            <w:tcMar>
              <w:top w:w="70" w:type="dxa"/>
              <w:left w:w="70" w:type="dxa"/>
              <w:bottom w:w="70" w:type="dxa"/>
              <w:right w:w="70" w:type="dxa"/>
            </w:tcMar>
          </w:tcPr>
          <w:p w14:paraId="281B9DBB" w14:textId="77777777" w:rsidR="007050B8" w:rsidRPr="00151B1D" w:rsidRDefault="00000000">
            <w:pPr>
              <w:rPr>
                <w:sz w:val="20"/>
                <w:szCs w:val="20"/>
              </w:rPr>
            </w:pPr>
            <w:r w:rsidRPr="00151B1D">
              <w:rPr>
                <w:sz w:val="20"/>
                <w:szCs w:val="20"/>
              </w:rPr>
              <w:t>Element-/Anwendbarkeitsmatrix</w:t>
            </w:r>
          </w:p>
        </w:tc>
        <w:tc>
          <w:tcPr>
            <w:tcW w:w="751" w:type="pct"/>
            <w:tcMar>
              <w:top w:w="70" w:type="dxa"/>
              <w:left w:w="70" w:type="dxa"/>
              <w:bottom w:w="70" w:type="dxa"/>
              <w:right w:w="70" w:type="dxa"/>
            </w:tcMar>
          </w:tcPr>
          <w:p w14:paraId="467EE0E8" w14:textId="77777777" w:rsidR="007050B8" w:rsidRPr="00151B1D" w:rsidRDefault="00000000">
            <w:pPr>
              <w:rPr>
                <w:sz w:val="20"/>
                <w:szCs w:val="20"/>
                <w:lang w:val="de-DE"/>
              </w:rPr>
            </w:pPr>
            <w:r w:rsidRPr="00151B1D">
              <w:rPr>
                <w:sz w:val="20"/>
                <w:szCs w:val="20"/>
                <w:lang w:val="de-DE"/>
              </w:rPr>
              <w:t>☐ OK</w:t>
            </w:r>
          </w:p>
          <w:p w14:paraId="0C86F32F" w14:textId="77777777" w:rsidR="007050B8" w:rsidRPr="00151B1D" w:rsidRDefault="00000000">
            <w:pPr>
              <w:rPr>
                <w:sz w:val="20"/>
                <w:szCs w:val="20"/>
                <w:lang w:val="de-DE"/>
              </w:rPr>
            </w:pPr>
            <w:r w:rsidRPr="00151B1D">
              <w:rPr>
                <w:sz w:val="20"/>
                <w:szCs w:val="20"/>
                <w:lang w:val="de-DE"/>
              </w:rPr>
              <w:t>☐ Nicht OK</w:t>
            </w:r>
          </w:p>
          <w:p w14:paraId="302C0FD1"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2567922E" w14:textId="77777777" w:rsidR="007050B8" w:rsidRPr="00151B1D" w:rsidRDefault="007050B8">
            <w:pPr>
              <w:rPr>
                <w:sz w:val="20"/>
                <w:szCs w:val="20"/>
                <w:lang w:val="de-DE"/>
              </w:rPr>
            </w:pPr>
          </w:p>
        </w:tc>
      </w:tr>
      <w:tr w:rsidR="007050B8" w:rsidRPr="00157059" w14:paraId="79290A82" w14:textId="77777777" w:rsidTr="00151B1D">
        <w:trPr>
          <w:cantSplit/>
          <w:jc w:val="center"/>
        </w:trPr>
        <w:tc>
          <w:tcPr>
            <w:tcW w:w="223" w:type="pct"/>
            <w:tcMar>
              <w:top w:w="70" w:type="dxa"/>
              <w:left w:w="70" w:type="dxa"/>
              <w:bottom w:w="70" w:type="dxa"/>
              <w:right w:w="70" w:type="dxa"/>
            </w:tcMar>
          </w:tcPr>
          <w:p w14:paraId="1E6D6B23" w14:textId="77777777" w:rsidR="007050B8" w:rsidRPr="00151B1D" w:rsidRDefault="00000000">
            <w:pPr>
              <w:rPr>
                <w:sz w:val="20"/>
                <w:szCs w:val="20"/>
              </w:rPr>
            </w:pPr>
            <w:r w:rsidRPr="00151B1D">
              <w:rPr>
                <w:sz w:val="20"/>
                <w:szCs w:val="20"/>
              </w:rPr>
              <w:t>Z-03</w:t>
            </w:r>
          </w:p>
        </w:tc>
        <w:tc>
          <w:tcPr>
            <w:tcW w:w="2004" w:type="pct"/>
            <w:tcMar>
              <w:top w:w="70" w:type="dxa"/>
              <w:left w:w="70" w:type="dxa"/>
              <w:bottom w:w="70" w:type="dxa"/>
              <w:right w:w="70" w:type="dxa"/>
            </w:tcMar>
          </w:tcPr>
          <w:p w14:paraId="66B3D35D" w14:textId="77777777" w:rsidR="007050B8" w:rsidRPr="00151B1D" w:rsidRDefault="00000000">
            <w:pPr>
              <w:rPr>
                <w:sz w:val="20"/>
                <w:szCs w:val="20"/>
                <w:lang w:val="de-DE"/>
              </w:rPr>
            </w:pPr>
            <w:r w:rsidRPr="00151B1D">
              <w:rPr>
                <w:sz w:val="20"/>
                <w:szCs w:val="20"/>
                <w:lang w:val="de-DE"/>
              </w:rPr>
              <w:t>Sind alle normativen Anhänge A bis E entweder abgearbeitet oder mit einer nachvollziehbaren Nichtanwendbarkeitsbegründung versehen?</w:t>
            </w:r>
          </w:p>
        </w:tc>
        <w:tc>
          <w:tcPr>
            <w:tcW w:w="1270" w:type="pct"/>
            <w:tcMar>
              <w:top w:w="70" w:type="dxa"/>
              <w:left w:w="70" w:type="dxa"/>
              <w:bottom w:w="70" w:type="dxa"/>
              <w:right w:w="70" w:type="dxa"/>
            </w:tcMar>
          </w:tcPr>
          <w:p w14:paraId="1BC072BA" w14:textId="77777777" w:rsidR="007050B8" w:rsidRPr="00151B1D" w:rsidRDefault="00000000">
            <w:pPr>
              <w:rPr>
                <w:sz w:val="20"/>
                <w:szCs w:val="20"/>
              </w:rPr>
            </w:pPr>
            <w:r w:rsidRPr="00151B1D">
              <w:rPr>
                <w:sz w:val="20"/>
                <w:szCs w:val="20"/>
              </w:rPr>
              <w:t>Anwendbarkeitsmatrix, Reviewprotokoll</w:t>
            </w:r>
          </w:p>
        </w:tc>
        <w:tc>
          <w:tcPr>
            <w:tcW w:w="751" w:type="pct"/>
            <w:tcMar>
              <w:top w:w="70" w:type="dxa"/>
              <w:left w:w="70" w:type="dxa"/>
              <w:bottom w:w="70" w:type="dxa"/>
              <w:right w:w="70" w:type="dxa"/>
            </w:tcMar>
          </w:tcPr>
          <w:p w14:paraId="40FDF82D" w14:textId="77777777" w:rsidR="007050B8" w:rsidRPr="00151B1D" w:rsidRDefault="00000000">
            <w:pPr>
              <w:rPr>
                <w:sz w:val="20"/>
                <w:szCs w:val="20"/>
                <w:lang w:val="de-DE"/>
              </w:rPr>
            </w:pPr>
            <w:r w:rsidRPr="00151B1D">
              <w:rPr>
                <w:sz w:val="20"/>
                <w:szCs w:val="20"/>
                <w:lang w:val="de-DE"/>
              </w:rPr>
              <w:t>☐ OK</w:t>
            </w:r>
          </w:p>
          <w:p w14:paraId="6A26AF6F" w14:textId="77777777" w:rsidR="007050B8" w:rsidRPr="00151B1D" w:rsidRDefault="00000000">
            <w:pPr>
              <w:rPr>
                <w:sz w:val="20"/>
                <w:szCs w:val="20"/>
                <w:lang w:val="de-DE"/>
              </w:rPr>
            </w:pPr>
            <w:r w:rsidRPr="00151B1D">
              <w:rPr>
                <w:sz w:val="20"/>
                <w:szCs w:val="20"/>
                <w:lang w:val="de-DE"/>
              </w:rPr>
              <w:t>☐ Nicht OK</w:t>
            </w:r>
          </w:p>
          <w:p w14:paraId="69253467"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53582FA7" w14:textId="77777777" w:rsidR="007050B8" w:rsidRPr="00151B1D" w:rsidRDefault="007050B8">
            <w:pPr>
              <w:rPr>
                <w:sz w:val="20"/>
                <w:szCs w:val="20"/>
                <w:lang w:val="de-DE"/>
              </w:rPr>
            </w:pPr>
          </w:p>
        </w:tc>
      </w:tr>
      <w:tr w:rsidR="007050B8" w:rsidRPr="00157059" w14:paraId="4A41FD37" w14:textId="77777777" w:rsidTr="00151B1D">
        <w:trPr>
          <w:cantSplit/>
          <w:jc w:val="center"/>
        </w:trPr>
        <w:tc>
          <w:tcPr>
            <w:tcW w:w="223" w:type="pct"/>
            <w:tcMar>
              <w:top w:w="70" w:type="dxa"/>
              <w:left w:w="70" w:type="dxa"/>
              <w:bottom w:w="70" w:type="dxa"/>
              <w:right w:w="70" w:type="dxa"/>
            </w:tcMar>
          </w:tcPr>
          <w:p w14:paraId="36850C32" w14:textId="77777777" w:rsidR="007050B8" w:rsidRPr="00151B1D" w:rsidRDefault="00000000">
            <w:pPr>
              <w:rPr>
                <w:sz w:val="20"/>
                <w:szCs w:val="20"/>
              </w:rPr>
            </w:pPr>
            <w:r w:rsidRPr="00151B1D">
              <w:rPr>
                <w:sz w:val="20"/>
                <w:szCs w:val="20"/>
              </w:rPr>
              <w:t>Z-04</w:t>
            </w:r>
          </w:p>
        </w:tc>
        <w:tc>
          <w:tcPr>
            <w:tcW w:w="2004" w:type="pct"/>
            <w:tcMar>
              <w:top w:w="70" w:type="dxa"/>
              <w:left w:w="70" w:type="dxa"/>
              <w:bottom w:w="70" w:type="dxa"/>
              <w:right w:w="70" w:type="dxa"/>
            </w:tcMar>
          </w:tcPr>
          <w:p w14:paraId="2931B474" w14:textId="77777777" w:rsidR="007050B8" w:rsidRPr="00151B1D" w:rsidRDefault="00000000">
            <w:pPr>
              <w:rPr>
                <w:sz w:val="20"/>
                <w:szCs w:val="20"/>
                <w:lang w:val="de-DE"/>
              </w:rPr>
            </w:pPr>
            <w:r w:rsidRPr="00151B1D">
              <w:rPr>
                <w:sz w:val="20"/>
                <w:szCs w:val="20"/>
                <w:lang w:val="de-DE"/>
              </w:rPr>
              <w:t>Sind die Ergebnisse aus Tabellen-/Anhangprüfung in FMEDA, Architekturbegründung, Safety Manual Review, Verifikation und Validierung zurückgeführt?</w:t>
            </w:r>
          </w:p>
        </w:tc>
        <w:tc>
          <w:tcPr>
            <w:tcW w:w="1270" w:type="pct"/>
            <w:tcMar>
              <w:top w:w="70" w:type="dxa"/>
              <w:left w:w="70" w:type="dxa"/>
              <w:bottom w:w="70" w:type="dxa"/>
              <w:right w:w="70" w:type="dxa"/>
            </w:tcMar>
          </w:tcPr>
          <w:p w14:paraId="72E49B42" w14:textId="77777777" w:rsidR="007050B8" w:rsidRPr="00151B1D" w:rsidRDefault="00000000">
            <w:pPr>
              <w:rPr>
                <w:sz w:val="20"/>
                <w:szCs w:val="20"/>
                <w:lang w:val="de-DE"/>
              </w:rPr>
            </w:pPr>
            <w:r w:rsidRPr="00151B1D">
              <w:rPr>
                <w:sz w:val="20"/>
                <w:szCs w:val="20"/>
                <w:lang w:val="de-DE"/>
              </w:rPr>
              <w:t>Traceability-Matrix, FMEDA, Verifikations-/Validierungsberichte</w:t>
            </w:r>
          </w:p>
        </w:tc>
        <w:tc>
          <w:tcPr>
            <w:tcW w:w="751" w:type="pct"/>
            <w:tcMar>
              <w:top w:w="70" w:type="dxa"/>
              <w:left w:w="70" w:type="dxa"/>
              <w:bottom w:w="70" w:type="dxa"/>
              <w:right w:w="70" w:type="dxa"/>
            </w:tcMar>
          </w:tcPr>
          <w:p w14:paraId="47251A01" w14:textId="77777777" w:rsidR="007050B8" w:rsidRPr="00151B1D" w:rsidRDefault="00000000">
            <w:pPr>
              <w:rPr>
                <w:sz w:val="20"/>
                <w:szCs w:val="20"/>
                <w:lang w:val="de-DE"/>
              </w:rPr>
            </w:pPr>
            <w:r w:rsidRPr="00151B1D">
              <w:rPr>
                <w:sz w:val="20"/>
                <w:szCs w:val="20"/>
                <w:lang w:val="de-DE"/>
              </w:rPr>
              <w:t>☐ OK</w:t>
            </w:r>
          </w:p>
          <w:p w14:paraId="756368E9" w14:textId="77777777" w:rsidR="007050B8" w:rsidRPr="00151B1D" w:rsidRDefault="00000000">
            <w:pPr>
              <w:rPr>
                <w:sz w:val="20"/>
                <w:szCs w:val="20"/>
                <w:lang w:val="de-DE"/>
              </w:rPr>
            </w:pPr>
            <w:r w:rsidRPr="00151B1D">
              <w:rPr>
                <w:sz w:val="20"/>
                <w:szCs w:val="20"/>
                <w:lang w:val="de-DE"/>
              </w:rPr>
              <w:t>☐ Nicht OK</w:t>
            </w:r>
          </w:p>
          <w:p w14:paraId="01BC969A"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3AEA5169" w14:textId="77777777" w:rsidR="007050B8" w:rsidRPr="00151B1D" w:rsidRDefault="007050B8">
            <w:pPr>
              <w:rPr>
                <w:sz w:val="20"/>
                <w:szCs w:val="20"/>
                <w:lang w:val="de-DE"/>
              </w:rPr>
            </w:pPr>
          </w:p>
        </w:tc>
      </w:tr>
      <w:tr w:rsidR="007050B8" w:rsidRPr="00157059" w14:paraId="118A85DF" w14:textId="77777777" w:rsidTr="00151B1D">
        <w:trPr>
          <w:cantSplit/>
          <w:jc w:val="center"/>
        </w:trPr>
        <w:tc>
          <w:tcPr>
            <w:tcW w:w="223" w:type="pct"/>
            <w:tcMar>
              <w:top w:w="70" w:type="dxa"/>
              <w:left w:w="70" w:type="dxa"/>
              <w:bottom w:w="70" w:type="dxa"/>
              <w:right w:w="70" w:type="dxa"/>
            </w:tcMar>
          </w:tcPr>
          <w:p w14:paraId="609C102E" w14:textId="77777777" w:rsidR="007050B8" w:rsidRPr="00151B1D" w:rsidRDefault="00000000">
            <w:pPr>
              <w:rPr>
                <w:sz w:val="20"/>
                <w:szCs w:val="20"/>
              </w:rPr>
            </w:pPr>
            <w:r w:rsidRPr="00151B1D">
              <w:rPr>
                <w:sz w:val="20"/>
                <w:szCs w:val="20"/>
              </w:rPr>
              <w:t>Z-05</w:t>
            </w:r>
          </w:p>
        </w:tc>
        <w:tc>
          <w:tcPr>
            <w:tcW w:w="2004" w:type="pct"/>
            <w:tcMar>
              <w:top w:w="70" w:type="dxa"/>
              <w:left w:w="70" w:type="dxa"/>
              <w:bottom w:w="70" w:type="dxa"/>
              <w:right w:w="70" w:type="dxa"/>
            </w:tcMar>
          </w:tcPr>
          <w:p w14:paraId="5E258F73" w14:textId="77777777" w:rsidR="007050B8" w:rsidRPr="00151B1D" w:rsidRDefault="00000000">
            <w:pPr>
              <w:rPr>
                <w:sz w:val="20"/>
                <w:szCs w:val="20"/>
                <w:lang w:val="de-DE"/>
              </w:rPr>
            </w:pPr>
            <w:r w:rsidRPr="00151B1D">
              <w:rPr>
                <w:sz w:val="20"/>
                <w:szCs w:val="20"/>
                <w:lang w:val="de-DE"/>
              </w:rPr>
              <w:t>Sind offene Punkte aus dieser Checkliste in ein nachverfolgbares Maßnahmenregister überführt?</w:t>
            </w:r>
          </w:p>
        </w:tc>
        <w:tc>
          <w:tcPr>
            <w:tcW w:w="1270" w:type="pct"/>
            <w:tcMar>
              <w:top w:w="70" w:type="dxa"/>
              <w:left w:w="70" w:type="dxa"/>
              <w:bottom w:w="70" w:type="dxa"/>
              <w:right w:w="70" w:type="dxa"/>
            </w:tcMar>
          </w:tcPr>
          <w:p w14:paraId="61FD0757" w14:textId="77777777" w:rsidR="007050B8" w:rsidRPr="00151B1D" w:rsidRDefault="00000000">
            <w:pPr>
              <w:rPr>
                <w:sz w:val="20"/>
                <w:szCs w:val="20"/>
              </w:rPr>
            </w:pPr>
            <w:r w:rsidRPr="00151B1D">
              <w:rPr>
                <w:sz w:val="20"/>
                <w:szCs w:val="20"/>
              </w:rPr>
              <w:t>Open-Point-Liste, Action-Tracker, Verantwortliche, Termin</w:t>
            </w:r>
          </w:p>
        </w:tc>
        <w:tc>
          <w:tcPr>
            <w:tcW w:w="751" w:type="pct"/>
            <w:tcMar>
              <w:top w:w="70" w:type="dxa"/>
              <w:left w:w="70" w:type="dxa"/>
              <w:bottom w:w="70" w:type="dxa"/>
              <w:right w:w="70" w:type="dxa"/>
            </w:tcMar>
          </w:tcPr>
          <w:p w14:paraId="430F8945" w14:textId="77777777" w:rsidR="007050B8" w:rsidRPr="00151B1D" w:rsidRDefault="00000000">
            <w:pPr>
              <w:rPr>
                <w:sz w:val="20"/>
                <w:szCs w:val="20"/>
                <w:lang w:val="de-DE"/>
              </w:rPr>
            </w:pPr>
            <w:r w:rsidRPr="00151B1D">
              <w:rPr>
                <w:sz w:val="20"/>
                <w:szCs w:val="20"/>
                <w:lang w:val="de-DE"/>
              </w:rPr>
              <w:t>☐ OK</w:t>
            </w:r>
          </w:p>
          <w:p w14:paraId="4611EECA" w14:textId="77777777" w:rsidR="007050B8" w:rsidRPr="00151B1D" w:rsidRDefault="00000000">
            <w:pPr>
              <w:rPr>
                <w:sz w:val="20"/>
                <w:szCs w:val="20"/>
                <w:lang w:val="de-DE"/>
              </w:rPr>
            </w:pPr>
            <w:r w:rsidRPr="00151B1D">
              <w:rPr>
                <w:sz w:val="20"/>
                <w:szCs w:val="20"/>
                <w:lang w:val="de-DE"/>
              </w:rPr>
              <w:t>☐ Nicht OK</w:t>
            </w:r>
          </w:p>
          <w:p w14:paraId="3902833D" w14:textId="77777777" w:rsidR="007050B8" w:rsidRPr="00151B1D" w:rsidRDefault="00000000">
            <w:pPr>
              <w:rPr>
                <w:sz w:val="20"/>
                <w:szCs w:val="20"/>
                <w:lang w:val="de-DE"/>
              </w:rPr>
            </w:pPr>
            <w:r w:rsidRPr="00151B1D">
              <w:rPr>
                <w:sz w:val="20"/>
                <w:szCs w:val="20"/>
                <w:lang w:val="de-DE"/>
              </w:rPr>
              <w:t>☐ Noch offen</w:t>
            </w:r>
          </w:p>
        </w:tc>
        <w:tc>
          <w:tcPr>
            <w:tcW w:w="751" w:type="pct"/>
            <w:tcMar>
              <w:top w:w="70" w:type="dxa"/>
              <w:left w:w="70" w:type="dxa"/>
              <w:bottom w:w="70" w:type="dxa"/>
              <w:right w:w="70" w:type="dxa"/>
            </w:tcMar>
          </w:tcPr>
          <w:p w14:paraId="30719C6B" w14:textId="77777777" w:rsidR="007050B8" w:rsidRPr="00151B1D" w:rsidRDefault="007050B8">
            <w:pPr>
              <w:rPr>
                <w:sz w:val="20"/>
                <w:szCs w:val="20"/>
                <w:lang w:val="de-DE"/>
              </w:rPr>
            </w:pPr>
          </w:p>
        </w:tc>
      </w:tr>
    </w:tbl>
    <w:p w14:paraId="0A3E7D0E" w14:textId="77777777" w:rsidR="00210555" w:rsidRPr="00820EFC" w:rsidRDefault="00210555">
      <w:pPr>
        <w:rPr>
          <w:lang w:val="de-DE"/>
        </w:rPr>
      </w:pPr>
    </w:p>
    <w:sectPr w:rsidR="00210555" w:rsidRPr="00820EFC" w:rsidSect="00034616">
      <w:footerReference w:type="default" r:id="rId8"/>
      <w:pgSz w:w="15840" w:h="12240" w:orient="landscape"/>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0EE47" w14:textId="77777777" w:rsidR="000020FD" w:rsidRDefault="000020FD">
      <w:pPr>
        <w:spacing w:after="0" w:line="240" w:lineRule="auto"/>
      </w:pPr>
      <w:r>
        <w:separator/>
      </w:r>
    </w:p>
  </w:endnote>
  <w:endnote w:type="continuationSeparator" w:id="0">
    <w:p w14:paraId="784B4167" w14:textId="77777777" w:rsidR="000020FD" w:rsidRDefault="00002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041D" w14:textId="77777777" w:rsidR="007050B8" w:rsidRPr="00820EFC" w:rsidRDefault="00000000">
    <w:pPr>
      <w:pStyle w:val="Fuzeile"/>
      <w:jc w:val="center"/>
      <w:rPr>
        <w:lang w:val="de-DE"/>
      </w:rPr>
    </w:pPr>
    <w:r w:rsidRPr="00820EFC">
      <w:rPr>
        <w:color w:val="646464"/>
        <w:sz w:val="14"/>
        <w:lang w:val="de-DE"/>
      </w:rPr>
      <w:t>DIN EN 61508-2 / VDE 0803-2 - Clause 7 Hardware-Checkliste inkl. Anhänge A-F - Arbeitsdokument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D5F9E" w14:textId="77777777" w:rsidR="000020FD" w:rsidRDefault="000020FD">
      <w:pPr>
        <w:spacing w:after="0" w:line="240" w:lineRule="auto"/>
      </w:pPr>
      <w:r>
        <w:separator/>
      </w:r>
    </w:p>
  </w:footnote>
  <w:footnote w:type="continuationSeparator" w:id="0">
    <w:p w14:paraId="412EDD44" w14:textId="77777777" w:rsidR="000020FD" w:rsidRDefault="000020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715615799">
    <w:abstractNumId w:val="8"/>
  </w:num>
  <w:num w:numId="2" w16cid:durableId="473792490">
    <w:abstractNumId w:val="6"/>
  </w:num>
  <w:num w:numId="3" w16cid:durableId="190610152">
    <w:abstractNumId w:val="5"/>
  </w:num>
  <w:num w:numId="4" w16cid:durableId="400519292">
    <w:abstractNumId w:val="4"/>
  </w:num>
  <w:num w:numId="5" w16cid:durableId="2056000319">
    <w:abstractNumId w:val="7"/>
  </w:num>
  <w:num w:numId="6" w16cid:durableId="161705245">
    <w:abstractNumId w:val="3"/>
  </w:num>
  <w:num w:numId="7" w16cid:durableId="1492988743">
    <w:abstractNumId w:val="2"/>
  </w:num>
  <w:num w:numId="8" w16cid:durableId="893736008">
    <w:abstractNumId w:val="1"/>
  </w:num>
  <w:num w:numId="9" w16cid:durableId="165035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FD"/>
    <w:rsid w:val="00034616"/>
    <w:rsid w:val="0006063C"/>
    <w:rsid w:val="0015074B"/>
    <w:rsid w:val="00151B1D"/>
    <w:rsid w:val="00157059"/>
    <w:rsid w:val="00210555"/>
    <w:rsid w:val="0029639D"/>
    <w:rsid w:val="00326F90"/>
    <w:rsid w:val="007050B8"/>
    <w:rsid w:val="00820EFC"/>
    <w:rsid w:val="00862AF1"/>
    <w:rsid w:val="00AA1D8D"/>
    <w:rsid w:val="00B47730"/>
    <w:rsid w:val="00CB0664"/>
    <w:rsid w:val="00E04345"/>
    <w:rsid w:val="00E357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668B1"/>
  <w14:defaultImageDpi w14:val="300"/>
  <w15:docId w15:val="{4A6AD465-581D-4194-973F-3109DBFD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eastAsia="Arial" w:hAnsi="Arial"/>
      <w:sz w:val="18"/>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5889</Words>
  <Characters>40167</Characters>
  <Application>Microsoft Office Word</Application>
  <DocSecurity>0</DocSecurity>
  <Lines>2008</Lines>
  <Paragraphs>1023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Julius</cp:lastModifiedBy>
  <cp:revision>5</cp:revision>
  <dcterms:created xsi:type="dcterms:W3CDTF">2013-12-23T23:15:00Z</dcterms:created>
  <dcterms:modified xsi:type="dcterms:W3CDTF">2026-06-28T20:51:00Z</dcterms:modified>
  <cp:category/>
</cp:coreProperties>
</file>